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jc w:val="left"/>
      </w:pPr>
      <w:r>
        <w:rPr>
          <w:color w:val="251C53"/>
          <w:sz w:val="36"/>
        </w:rPr>
        <w:t>GOTCHAS.md — Ràng buộc ngầm &amp; Lỗi đã gặp</w:t>
      </w:r>
    </w:p>
    <w:p>
      <w:pPr>
        <w:spacing w:before="40" w:after="40"/>
        <w:ind w:left="567"/>
        <w:pBdr>
          <w:left w:val="single" w:sz="12" w:space="10" w:color="F05922"/>
        </w:pBdr>
      </w:pPr>
      <w:r>
        <w:rPr>
          <w:b/>
          <w:color w:val="4A3F8C"/>
        </w:rPr>
        <w:t>Mục đích:</w:t>
      </w:r>
      <w:r>
        <w:rPr>
          <w:color w:val="4A3F8C"/>
        </w:rPr>
        <w:t xml:space="preserve"> Ghi lại các lỗi "ngầm" — không có trong docs chính thức, nhưng thực tế đã gặp và mất thời gian debug. Học từ pattern </w:t>
      </w:r>
      <w:r>
        <w:rPr>
          <w:rFonts w:ascii="Courier New" w:hAnsi="Courier New"/>
          <w:color w:val="F05922"/>
          <w:sz w:val="18"/>
        </w:rPr>
        <w:t>PLUGIN_SCHEMA_NOTES.md</w:t>
      </w:r>
      <w:r>
        <w:rPr>
          <w:color w:val="4A3F8C"/>
        </w:rPr>
        <w:t xml:space="preserve"> của affaan-m/ecc.</w:t>
      </w:r>
    </w:p>
    <w:p>
      <w:pPr>
        <w:spacing w:after="80"/>
      </w:pPr>
      <w:r>
        <w:rPr>
          <w:sz w:val="21"/>
        </w:rPr>
        <w:t>&gt;</w:t>
      </w:r>
    </w:p>
    <w:p>
      <w:pPr>
        <w:spacing w:before="40" w:after="40"/>
        <w:ind w:left="567"/>
        <w:pBdr>
          <w:left w:val="single" w:sz="12" w:space="10" w:color="F05922"/>
        </w:pBdr>
      </w:pPr>
      <w:r>
        <w:rPr>
          <w:b/>
          <w:color w:val="4A3F8C"/>
        </w:rPr>
        <w:t>Quy tắc:</w:t>
      </w:r>
      <w:r>
        <w:rPr>
          <w:color w:val="4A3F8C"/>
        </w:rPr>
        <w:t xml:space="preserve"> Agent fix xong 1 lỗi ngầm (không có trong CLAUDE.md hay README) PHẢI thêm 1 entry vào file này trước khi đánh dấu task hoàn thành.</w:t>
      </w:r>
    </w:p>
    <w:p>
      <w:pPr>
        <w:spacing w:after="80"/>
      </w:pPr>
      <w:r>
        <w:rPr>
          <w:sz w:val="21"/>
        </w:rPr>
        <w:t>&gt;</w:t>
      </w:r>
    </w:p>
    <w:p>
      <w:pPr>
        <w:spacing w:before="40" w:after="40"/>
        <w:ind w:left="567"/>
        <w:pBdr>
          <w:left w:val="single" w:sz="12" w:space="10" w:color="F05922"/>
        </w:pBdr>
      </w:pPr>
      <w:r>
        <w:rPr>
          <w:b/>
          <w:color w:val="4A3F8C"/>
        </w:rPr>
        <w:t>Đọc file này khi:</w:t>
      </w:r>
      <w:r>
        <w:rPr>
          <w:color w:val="4A3F8C"/>
        </w:rPr>
        <w:t xml:space="preserve"> bắt đầu session mới, hoặc gặp lỗi lạ chưa rõ nguyên nhân — tra ở đây trước khi debug từ đầu.</w:t>
      </w:r>
    </w:p>
    <w:p>
      <w:pPr>
        <w:pBdr>
          <w:bottom w:val="single" w:sz="6" w:space="1" w:color="F05922"/>
        </w:pBdr>
        <w:spacing w:after="120"/>
      </w:pPr>
    </w:p>
    <w:p>
      <w:pPr>
        <w:pStyle w:val="Heading2"/>
        <w:spacing w:before="200" w:after="80"/>
      </w:pPr>
      <w:r>
        <w:rPr>
          <w:color w:val="F05922"/>
          <w:sz w:val="28"/>
        </w:rPr>
        <w:t>Mục lục nhanh</w:t>
      </w:r>
    </w:p>
    <w:tbl>
      <w:tblPr>
        <w:tblStyle w:val="TableGrid"/>
        <w:tblW w:type="auto" w:w="0"/>
        <w:tblLook w:firstColumn="1" w:firstRow="1" w:lastColumn="0" w:lastRow="0" w:noHBand="0" w:noVBand="1" w:val="04A0"/>
      </w:tblPr>
      <w:tblGrid>
        <w:gridCol w:w="2422"/>
        <w:gridCol w:w="2422"/>
        <w:gridCol w:w="2422"/>
        <w:gridCol w:w="2422"/>
      </w:tblGrid>
      <w:tr>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Vấn đề</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Ngày</w:t>
            </w:r>
          </w:p>
        </w:tc>
        <w:tc>
          <w:tcPr>
            <w:tcW w:type="dxa" w:w="2422"/>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r>
          </w:p>
        </w:tc>
      </w:tr>
      <w:tr>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r>
              <w:rPr>
                <w:sz w:val="20"/>
              </w:rPr>
              <w:t>------</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G001</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scripts/md_to_docx_kztek.py</w:t>
            </w:r>
            <w:r>
              <w:rPr>
                <w:sz w:val="20"/>
              </w:rPr>
              <w:t xml:space="preserve"> — thiếu </w:t>
            </w:r>
            <w:r>
              <w:rPr>
                <w:rFonts w:ascii="Courier New" w:hAnsi="Courier New"/>
                <w:color w:val="F05922"/>
                <w:sz w:val="20"/>
              </w:rPr>
              <w:t>python-docx</w:t>
            </w:r>
            <w:r>
              <w:rPr>
                <w:sz w:val="20"/>
              </w:rPr>
              <w:t>/</w:t>
            </w:r>
            <w:r>
              <w:rPr>
                <w:rFonts w:ascii="Courier New" w:hAnsi="Courier New"/>
                <w:color w:val="F05922"/>
                <w:sz w:val="20"/>
              </w:rPr>
              <w:t>Pillow</w:t>
            </w:r>
            <w:r>
              <w:rPr>
                <w:sz w:val="20"/>
              </w:rPr>
              <w:t>; PDF không cần trên cloud/sandbox</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2026-07-12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G002</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Avalonia </w:t>
            </w:r>
            <w:r>
              <w:rPr>
                <w:rFonts w:ascii="Courier New" w:hAnsi="Courier New"/>
                <w:color w:val="F05922"/>
                <w:sz w:val="20"/>
              </w:rPr>
              <w:t>x:CompileBindings="False"</w:t>
            </w:r>
            <w:r>
              <w:rPr>
                <w:sz w:val="20"/>
              </w:rPr>
              <w:t xml:space="preserve"> tắt compile-check binding → class sai không gây lỗi build, chỉ thấy null/empty runtime</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2026-07-15</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G003</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Avalonia 12 siết AVLN2100: </w:t>
            </w:r>
            <w:r>
              <w:rPr>
                <w:rFonts w:ascii="Courier New" w:hAnsi="Courier New"/>
                <w:color w:val="F05922"/>
                <w:sz w:val="20"/>
              </w:rPr>
              <w:t>{Binding}</w:t>
            </w:r>
            <w:r>
              <w:rPr>
                <w:sz w:val="20"/>
              </w:rPr>
              <w:t xml:space="preserve"> tại root UserControl/DataTemplate không có </w:t>
            </w:r>
            <w:r>
              <w:rPr>
                <w:rFonts w:ascii="Courier New" w:hAnsi="Courier New"/>
                <w:color w:val="F05922"/>
                <w:sz w:val="20"/>
              </w:rPr>
              <w:t>x:DataType</w:t>
            </w:r>
            <w:r>
              <w:rPr>
                <w:sz w:val="20"/>
              </w:rPr>
              <w:t xml:space="preserve"> = lỗi build cứng (Avalonia 11 cho phép fallback reflection)</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2026-07-15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G004</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CardFormatConfig</w:t>
            </w:r>
            <w:r>
              <w:rPr>
                <w:sz w:val="20"/>
              </w:rPr>
              <w:t xml:space="preserve"> thuộc </w:t>
            </w:r>
            <w:r>
              <w:rPr>
                <w:rFonts w:ascii="Courier New" w:hAnsi="Courier New"/>
                <w:color w:val="F05922"/>
                <w:sz w:val="20"/>
              </w:rPr>
              <w:t>Kztek.Object</w:t>
            </w:r>
            <w:r>
              <w:rPr>
                <w:sz w:val="20"/>
              </w:rPr>
              <w:t xml:space="preserve"> (root), KHÔNG phải </w:t>
            </w:r>
            <w:r>
              <w:rPr>
                <w:rFonts w:ascii="Courier New" w:hAnsi="Courier New"/>
                <w:color w:val="F05922"/>
                <w:sz w:val="20"/>
              </w:rPr>
              <w:t>Kztek.Object.MultyPlatform.Device</w:t>
            </w:r>
            <w:r>
              <w:rPr>
                <w:sz w:val="20"/>
              </w:rPr>
              <w:t xml:space="preserve"> — build CS0234 nếu dùng sai namespace</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2026-07-16</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G005</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KzNumericUpDown</w:t>
            </w:r>
            <w:r>
              <w:rPr>
                <w:sz w:val="20"/>
              </w:rPr>
              <w:t xml:space="preserve"> không có </w:t>
            </w:r>
            <w:r>
              <w:rPr>
                <w:rFonts w:ascii="Courier New" w:hAnsi="Courier New"/>
                <w:color w:val="F05922"/>
                <w:sz w:val="20"/>
              </w:rPr>
              <w:t>KzSize</w:t>
            </w:r>
            <w:r>
              <w:rPr>
                <w:sz w:val="20"/>
              </w:rPr>
              <w:t xml:space="preserve"> — hardcode </w:t>
            </w:r>
            <w:r>
              <w:rPr>
                <w:rFonts w:ascii="Courier New" w:hAnsi="Courier New"/>
                <w:color w:val="F05922"/>
                <w:sz w:val="20"/>
              </w:rPr>
              <w:t>Width/Height="45"</w:t>
            </w:r>
            <w:r>
              <w:rPr>
                <w:sz w:val="20"/>
              </w:rPr>
              <w:t xml:space="preserve"> trên nested </w:t>
            </w:r>
            <w:r>
              <w:rPr>
                <w:rFonts w:ascii="Courier New" w:hAnsi="Courier New"/>
                <w:color w:val="F05922"/>
                <w:sz w:val="20"/>
              </w:rPr>
              <w:t>KzButton</w:t>
            </w:r>
            <w:r>
              <w:rPr>
                <w:sz w:val="20"/>
              </w:rPr>
              <w:t>/</w:t>
            </w:r>
            <w:r>
              <w:rPr>
                <w:rFonts w:ascii="Courier New" w:hAnsi="Courier New"/>
                <w:color w:val="F05922"/>
                <w:sz w:val="20"/>
              </w:rPr>
              <w:t>TextBox</w:t>
            </w:r>
            <w:r>
              <w:rPr>
                <w:sz w:val="20"/>
              </w:rPr>
              <w:t xml:space="preserve"> đè style class </w:t>
            </w:r>
            <w:r>
              <w:rPr>
                <w:rFonts w:ascii="Courier New" w:hAnsi="Courier New"/>
                <w:color w:val="F05922"/>
                <w:sz w:val="20"/>
              </w:rPr>
              <w:t>kz-size-md</w:t>
            </w:r>
            <w:r>
              <w:rPr>
                <w:sz w:val="20"/>
              </w:rPr>
              <w:t xml:space="preserve"> (local value luôn thắng style) → control cao/to bất thường so với </w:t>
            </w:r>
            <w:r>
              <w:rPr>
                <w:rFonts w:ascii="Courier New" w:hAnsi="Courier New"/>
                <w:color w:val="F05922"/>
                <w:sz w:val="20"/>
              </w:rPr>
              <w:t>KzTextBox</w:t>
            </w:r>
            <w:r>
              <w:rPr>
                <w:sz w:val="20"/>
              </w:rPr>
              <w:t xml:space="preserve"> cùng hàng</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2026-07-17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G006</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KzComboBox</w:t>
            </w:r>
            <w:r>
              <w:rPr>
                <w:sz w:val="20"/>
              </w:rPr>
              <w:t xml:space="preserve"> bóp mất chữ vì padding-phải bị trừ 2 lần: cột Grid </w:t>
            </w:r>
            <w:r>
              <w:rPr>
                <w:rFonts w:ascii="Courier New" w:hAnsi="Courier New"/>
                <w:color w:val="F05922"/>
                <w:sz w:val="20"/>
              </w:rPr>
              <w:t>*,36</w:t>
            </w:r>
            <w:r>
              <w:rPr>
                <w:sz w:val="20"/>
              </w:rPr>
              <w:t xml:space="preserve"> + </w:t>
            </w:r>
            <w:r>
              <w:rPr>
                <w:rFonts w:ascii="Courier New" w:hAnsi="Courier New"/>
                <w:color w:val="F05922"/>
                <w:sz w:val="20"/>
              </w:rPr>
              <w:t>Margin=Padding</w:t>
            </w:r>
            <w:r>
              <w:rPr>
                <w:sz w:val="20"/>
              </w:rPr>
              <w:t xml:space="preserve"> trên </w:t>
            </w:r>
            <w:r>
              <w:rPr>
                <w:rFonts w:ascii="Courier New" w:hAnsi="Courier New"/>
                <w:color w:val="F05922"/>
                <w:sz w:val="20"/>
              </w:rPr>
              <w:t>ContentControl</w:t>
            </w:r>
            <w:r>
              <w:rPr>
                <w:sz w:val="20"/>
              </w:rPr>
              <w:t xml:space="preserve"> chỉ span </w:t>
            </w:r>
            <w:r>
              <w:rPr>
                <w:rFonts w:ascii="Courier New" w:hAnsi="Courier New"/>
                <w:color w:val="F05922"/>
                <w:sz w:val="20"/>
              </w:rPr>
              <w:t>Grid.Column="0"</w:t>
            </w:r>
            <w:r>
              <w:rPr>
                <w:sz w:val="20"/>
              </w:rPr>
              <w:t xml:space="preserve"> → fix bằng </w:t>
            </w:r>
            <w:r>
              <w:rPr>
                <w:rFonts w:ascii="Courier New" w:hAnsi="Courier New"/>
                <w:color w:val="F05922"/>
                <w:sz w:val="20"/>
              </w:rPr>
              <w:t>Grid.ColumnSpan="2"</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2026-07-17</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G007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Kztek.Cameras SDK (FFmpeg/PINVOKE) cấp phát ~100MB native memory mỗi camera khi </w:t>
            </w:r>
            <w:r>
              <w:rPr>
                <w:rFonts w:ascii="Courier New" w:hAnsi="Courier New"/>
                <w:color w:val="F05922"/>
                <w:sz w:val="20"/>
              </w:rPr>
              <w:t>StartCamera()</w:t>
            </w:r>
            <w:r>
              <w:rPr>
                <w:sz w:val="20"/>
              </w:rPr>
              <w:t xml:space="preserve"> — bất kể camera có kết nối được không; tight reconnect loop tiêu thụ thêm ~94-130MB/s khi camera offline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2026-07-18</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G008</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Avalonia </w:t>
            </w:r>
            <w:r>
              <w:rPr>
                <w:rFonts w:ascii="Courier New" w:hAnsi="Courier New"/>
                <w:color w:val="F05922"/>
                <w:sz w:val="20"/>
              </w:rPr>
              <w:t>AttachedToVisualTree</w:t>
            </w:r>
            <w:r>
              <w:rPr>
                <w:sz w:val="20"/>
              </w:rPr>
              <w:t xml:space="preserve"> fires TRƯỚC khi Measure/Arrange → </w:t>
            </w:r>
            <w:r>
              <w:rPr>
                <w:rFonts w:ascii="Courier New" w:hAnsi="Courier New"/>
                <w:color w:val="F05922"/>
                <w:sz w:val="20"/>
              </w:rPr>
              <w:t>Bounds.Width/Height = 0</w:t>
            </w:r>
            <w:r>
              <w:rPr>
                <w:sz w:val="20"/>
              </w:rPr>
              <w:t xml:space="preserve"> → camera decode ở native resolution (1920×1080) thay vì control size (~300px) → CPU spike khi kết hợp với Motion detection. Fix: </w:t>
            </w:r>
            <w:r>
              <w:rPr>
                <w:rFonts w:ascii="Courier New" w:hAnsi="Courier New"/>
                <w:color w:val="F05922"/>
                <w:sz w:val="20"/>
              </w:rPr>
              <w:t>DispatcherPriority.Loaded</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2026-07-18</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G009</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RestSharp.Authenticators.Digest 2.0.0</w:t>
            </w:r>
            <w:r>
              <w:rPr>
                <w:sz w:val="20"/>
              </w:rPr>
              <w:t xml:space="preserve"> + </w:t>
            </w:r>
            <w:r>
              <w:rPr>
                <w:rFonts w:ascii="Courier New" w:hAnsi="Courier New"/>
                <w:color w:val="F05922"/>
                <w:sz w:val="20"/>
              </w:rPr>
              <w:t>RestSharp</w:t>
            </w:r>
            <w:r>
              <w:rPr>
                <w:sz w:val="20"/>
              </w:rPr>
              <w:t xml:space="preserve"> bị NuGet nổi phiên bản lên 114.0.0 (do project khác trong graph kéo) → </w:t>
            </w:r>
            <w:r>
              <w:rPr>
                <w:rFonts w:ascii="Courier New" w:hAnsi="Courier New"/>
                <w:color w:val="F05922"/>
                <w:sz w:val="20"/>
              </w:rPr>
              <w:t>MissingMethodException: Method 'Authenticate'...</w:t>
            </w:r>
            <w:r>
              <w:rPr>
                <w:sz w:val="20"/>
              </w:rPr>
              <w:t xml:space="preserve"> runtime, build vẫn sạch. Fix: nâng Digest lên 3.0.0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G011</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Avalonia 12 (bản dùng trong RemoteControlTool): </w:t>
            </w:r>
            <w:r>
              <w:rPr>
                <w:rFonts w:ascii="Courier New" w:hAnsi="Courier New"/>
                <w:color w:val="F05922"/>
                <w:sz w:val="20"/>
              </w:rPr>
              <w:t>TextBox.Watermark</w:t>
            </w:r>
            <w:r>
              <w:rPr>
                <w:sz w:val="20"/>
              </w:rPr>
              <w:t xml:space="preserve"> bị đánh dấu OBSOLETE, tên mới là </w:t>
            </w:r>
            <w:r>
              <w:rPr>
                <w:rFonts w:ascii="Courier New" w:hAnsi="Courier New"/>
                <w:color w:val="F05922"/>
                <w:sz w:val="20"/>
              </w:rPr>
              <w:t>PlaceholderText</w:t>
            </w:r>
            <w:r>
              <w:rPr>
                <w:sz w:val="20"/>
              </w:rPr>
              <w:t xml:space="preserve"> — NGƯỢC với Avalonia 11 (chỉ có </w:t>
            </w:r>
            <w:r>
              <w:rPr>
                <w:rFonts w:ascii="Courier New" w:hAnsi="Courier New"/>
                <w:color w:val="F05922"/>
                <w:sz w:val="20"/>
              </w:rPr>
              <w:t>Watermark</w:t>
            </w:r>
            <w:r>
              <w:rPr>
                <w:sz w:val="20"/>
              </w:rPr>
              <w:t>). Đừng "sửa" PlaceholderText về Watermark theo trí nhớ Avalonia 11</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2026-07-26</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G012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xclip</w:t>
            </w:r>
            <w:r>
              <w:rPr>
                <w:sz w:val="20"/>
              </w:rPr>
              <w:t xml:space="preserve"> tự daemonize → </w:t>
            </w:r>
            <w:r>
              <w:rPr>
                <w:rFonts w:ascii="Courier New" w:hAnsi="Courier New"/>
                <w:color w:val="F05922"/>
                <w:sz w:val="20"/>
              </w:rPr>
              <w:t>WaitForExit</w:t>
            </w:r>
            <w:r>
              <w:rPr>
                <w:sz w:val="20"/>
              </w:rPr>
              <w:t xml:space="preserve"> gần như luôn timeout; </w:t>
            </w:r>
            <w:r>
              <w:rPr>
                <w:rFonts w:ascii="Courier New" w:hAnsi="Courier New"/>
                <w:color w:val="F05922"/>
                <w:sz w:val="20"/>
              </w:rPr>
              <w:t>Process</w:t>
            </w:r>
            <w:r>
              <w:rPr>
                <w:sz w:val="20"/>
              </w:rPr>
              <w:t xml:space="preserve"> không dispose = leak fd mỗi lần sync clipboard; KHÔNG kill process tree (mất clipboard) — chỉ release handle</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G013</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Heartbeat/watchdog đặt CÙNG loop với </w:t>
            </w:r>
            <w:r>
              <w:rPr>
                <w:rFonts w:ascii="Courier New" w:hAnsi="Courier New"/>
                <w:color w:val="F05922"/>
                <w:sz w:val="20"/>
              </w:rPr>
              <w:t>WriteAsync</w:t>
            </w:r>
            <w:r>
              <w:rPr>
                <w:sz w:val="20"/>
              </w:rPr>
              <w:t xml:space="preserve"> không timeout → slow-reader chặn WriteAsync vô hạn, timeout không bao giờ fire; </w:t>
            </w:r>
            <w:r>
              <w:rPr>
                <w:rFonts w:ascii="Courier New" w:hAnsi="Courier New"/>
                <w:color w:val="F05922"/>
                <w:sz w:val="20"/>
              </w:rPr>
              <w:t>NetworkStream.WriteTimeout</w:t>
            </w:r>
            <w:r>
              <w:rPr>
                <w:sz w:val="20"/>
              </w:rPr>
              <w:t xml:space="preserve"> KHÔNG áp dụng cho async write — phải </w:t>
            </w:r>
            <w:r>
              <w:rPr>
                <w:rFonts w:ascii="Courier New" w:hAnsi="Courier New"/>
                <w:color w:val="F05922"/>
                <w:sz w:val="20"/>
              </w:rPr>
              <w:t>CancelAfter</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2026-07-26</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G014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Whitelist filename quá chặt từ chối oan tên </w:t>
            </w:r>
            <w:r>
              <w:rPr>
                <w:rFonts w:ascii="Courier New" w:hAnsi="Courier New"/>
                <w:color w:val="F05922"/>
                <w:sz w:val="20"/>
              </w:rPr>
              <w:t>.deb</w:t>
            </w:r>
            <w:r>
              <w:rPr>
                <w:sz w:val="20"/>
              </w:rPr>
              <w:t xml:space="preserve"> Debian hợp lệ — version chuẩn Debian chứa </w:t>
            </w:r>
            <w:r>
              <w:rPr>
                <w:rFonts w:ascii="Courier New" w:hAnsi="Courier New"/>
                <w:color w:val="F05922"/>
                <w:sz w:val="20"/>
              </w:rPr>
              <w:t>~</w:t>
            </w:r>
            <w:r>
              <w:rPr>
                <w:sz w:val="20"/>
              </w:rPr>
              <w:t xml:space="preserve"> (</w:t>
            </w:r>
            <w:r>
              <w:rPr>
                <w:rFonts w:ascii="Courier New" w:hAnsi="Courier New"/>
                <w:color w:val="F05922"/>
                <w:sz w:val="20"/>
              </w:rPr>
              <w:t>1.0~rc1</w:t>
            </w:r>
            <w:r>
              <w:rPr>
                <w:sz w:val="20"/>
              </w:rPr>
              <w:t xml:space="preserve">) và có thể chứa </w:t>
            </w:r>
            <w:r>
              <w:rPr>
                <w:rFonts w:ascii="Courier New" w:hAnsi="Courier New"/>
                <w:color w:val="F05922"/>
                <w:sz w:val="20"/>
              </w:rPr>
              <w: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G015</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printf</w:t>
            </w:r>
            <w:r>
              <w:rPr>
                <w:sz w:val="20"/>
              </w:rPr>
              <w:t xml:space="preserve"> với chuỗi chứa </w:t>
            </w:r>
            <w:r>
              <w:rPr>
                <w:rFonts w:ascii="Courier New" w:hAnsi="Courier New"/>
                <w:color w:val="F05922"/>
                <w:sz w:val="20"/>
              </w:rPr>
              <w:t>%</w:t>
            </w:r>
            <w:r>
              <w:rPr>
                <w:sz w:val="20"/>
              </w:rPr>
              <w:t xml:space="preserve">: an toàn khi chuỗi ở vị trí </w:t>
            </w:r>
            <w:r>
              <w:rPr>
                <w:b/>
                <w:sz w:val="20"/>
              </w:rPr>
              <w:t>argument</w:t>
            </w:r>
            <w:r>
              <w:rPr>
                <w:sz w:val="20"/>
              </w:rPr>
              <w:t xml:space="preserve"> của </w:t>
            </w:r>
            <w:r>
              <w:rPr>
                <w:rFonts w:ascii="Courier New" w:hAnsi="Courier New"/>
                <w:color w:val="F05922"/>
                <w:sz w:val="20"/>
              </w:rPr>
              <w:t>printf '%s\n' '&lt;arg&gt;'</w:t>
            </w:r>
            <w:r>
              <w:rPr>
                <w:sz w:val="20"/>
              </w:rPr>
              <w:t>; NGUY HIỂM nếu đặt vào vị trí format string</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2026-07-26</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G016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DPAPI </w:t>
            </w:r>
            <w:r>
              <w:rPr>
                <w:rFonts w:ascii="Courier New" w:hAnsi="Courier New"/>
                <w:color w:val="F05922"/>
                <w:sz w:val="20"/>
              </w:rPr>
              <w:t>ProtectedData</w:t>
            </w:r>
            <w:r>
              <w:rPr>
                <w:sz w:val="20"/>
              </w:rPr>
              <w:t xml:space="preserve"> chỉ chạy Windows — app cross-platform PHẢI xử lý tường minh trên Linux (cảnh báo/lỗi rõ), TUYỆT ĐỐI không im lặng fallback plaintext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G017</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SSH exec channel KHÔNG có tty → </w:t>
            </w:r>
            <w:r>
              <w:rPr>
                <w:rFonts w:ascii="Courier New" w:hAnsi="Courier New"/>
                <w:color w:val="F05922"/>
                <w:sz w:val="20"/>
              </w:rPr>
              <w:t>sudo</w:t>
            </w:r>
            <w:r>
              <w:rPr>
                <w:sz w:val="20"/>
              </w:rPr>
              <w:t xml:space="preserve"> trần báo </w:t>
            </w:r>
            <w:r>
              <w:rPr>
                <w:rFonts w:ascii="Courier New" w:hAnsi="Courier New"/>
                <w:color w:val="F05922"/>
                <w:sz w:val="20"/>
              </w:rPr>
              <w:t>no tty present and no askpass program specified</w:t>
            </w:r>
            <w:r>
              <w:rPr>
                <w:sz w:val="20"/>
              </w:rPr>
              <w:t xml:space="preserve">. Có </w:t>
            </w:r>
            <w:r>
              <w:rPr>
                <w:rFonts w:ascii="Courier New" w:hAnsi="Courier New"/>
                <w:color w:val="F05922"/>
                <w:sz w:val="20"/>
              </w:rPr>
              <w:t>sudo</w:t>
            </w:r>
            <w:r>
              <w:rPr>
                <w:sz w:val="20"/>
              </w:rPr>
              <w:t xml:space="preserve"> là PHẢI luôn thêm </w:t>
            </w:r>
            <w:r>
              <w:rPr>
                <w:rFonts w:ascii="Courier New" w:hAnsi="Courier New"/>
                <w:color w:val="F05922"/>
                <w:sz w:val="20"/>
              </w:rPr>
              <w:t>-S</w:t>
            </w:r>
            <w:r>
              <w:rPr>
                <w:sz w:val="20"/>
              </w:rPr>
              <w:t>; đừng để nhánh "không có password" chạy sudo trần</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2026-07-26</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G018</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Avalonia </w:t>
            </w:r>
            <w:r>
              <w:rPr>
                <w:rFonts w:ascii="Courier New" w:hAnsi="Courier New"/>
                <w:color w:val="F05922"/>
                <w:sz w:val="20"/>
              </w:rPr>
              <w:t>AutoCompleteBox</w:t>
            </w:r>
            <w:r>
              <w:rPr>
                <w:sz w:val="20"/>
              </w:rPr>
              <w:t xml:space="preserve">: set </w:t>
            </w:r>
            <w:r>
              <w:rPr>
                <w:rFonts w:ascii="Courier New" w:hAnsi="Courier New"/>
                <w:color w:val="F05922"/>
                <w:sz w:val="20"/>
              </w:rPr>
              <w:t>IsDropDownOpen = true</w:t>
            </w:r>
            <w:r>
              <w:rPr>
                <w:sz w:val="20"/>
              </w:rPr>
              <w:t xml:space="preserve"> khi view lọc nội bộ còn RỖNG → popup mở 0 item (vô hình) + property kẹt </w:t>
            </w:r>
            <w:r>
              <w:rPr>
                <w:rFonts w:ascii="Courier New" w:hAnsi="Courier New"/>
                <w:color w:val="F05922"/>
                <w:sz w:val="20"/>
              </w:rPr>
              <w:t>true</w:t>
            </w:r>
            <w:r>
              <w:rPr>
                <w:sz w:val="20"/>
              </w:rPr>
              <w:t xml:space="preserve">, gõ phím sau đó không mở lại. Phải </w:t>
            </w:r>
            <w:r>
              <w:rPr>
                <w:rFonts w:ascii="Courier New" w:hAnsi="Courier New"/>
                <w:color w:val="F05922"/>
                <w:sz w:val="20"/>
              </w:rPr>
              <w:t>PopulateComplete()</w:t>
            </w:r>
            <w:r>
              <w:rPr>
                <w:sz w:val="20"/>
              </w:rPr>
              <w:t xml:space="preserve"> trước khi mở</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2026-07-26</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G019</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GDM autologin race hiếm sau crash/boot bất thường — thêm </w:t>
            </w:r>
            <w:r>
              <w:rPr>
                <w:rFonts w:ascii="Courier New" w:hAnsi="Courier New"/>
                <w:color w:val="F05922"/>
                <w:sz w:val="20"/>
              </w:rPr>
              <w:t>TimedLoginEnable</w:t>
            </w:r>
            <w:r>
              <w:rPr>
                <w:sz w:val="20"/>
              </w:rPr>
              <w:t>+</w:t>
            </w:r>
            <w:r>
              <w:rPr>
                <w:rFonts w:ascii="Courier New" w:hAnsi="Courier New"/>
                <w:color w:val="F05922"/>
                <w:sz w:val="20"/>
              </w:rPr>
              <w:t>TimedLoginDelay=5</w:t>
            </w:r>
            <w:r>
              <w:rPr>
                <w:sz w:val="20"/>
              </w:rPr>
              <w:t xml:space="preserve"> làm fallback; </w:t>
            </w:r>
            <w:r>
              <w:rPr>
                <w:rFonts w:ascii="Courier New" w:hAnsi="Courier New"/>
                <w:color w:val="F05922"/>
                <w:sz w:val="20"/>
              </w:rPr>
              <w:t>RunCommand</w:t>
            </w:r>
            <w:r>
              <w:rPr>
                <w:sz w:val="20"/>
              </w:rPr>
              <w:t xml:space="preserve"> không check ExitStatus → deploy fail vẫn hiện "thành công"; `printf ... \</w:t>
            </w:r>
          </w:p>
        </w:tc>
        <w:tc>
          <w:tcPr>
            <w:tcW w:type="dxa" w:w="2422"/>
            <w:tcBorders>
              <w:top w:val="single" w:sz="4" w:space="0" w:color="CBCBCB"/>
              <w:left w:val="single" w:sz="4" w:space="0" w:color="CBCBCB"/>
              <w:bottom w:val="single" w:sz="4" w:space="0" w:color="CBCBCB"/>
              <w:right w:val="single" w:sz="4" w:space="0" w:color="CBCBCB"/>
            </w:tcBorders>
          </w:tcPr>
          <w:p>
            <w:r>
              <w:rPr>
                <w:sz w:val="20"/>
              </w:rPr>
              <w:t>_sudo tee` → tee ghi rỗng (pipe chiếm stdin của sudo)</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2026-07-26</w:t>
            </w: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G020</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dconf system-db</w:t>
            </w:r>
            <w:r>
              <w:rPr>
                <w:sz w:val="20"/>
              </w:rPr>
              <w:t xml:space="preserve"> bị bỏ qua âm thầm nếu thiếu </w:t>
            </w:r>
            <w:r>
              <w:rPr>
                <w:rFonts w:ascii="Courier New" w:hAnsi="Courier New"/>
                <w:color w:val="F05922"/>
                <w:sz w:val="20"/>
              </w:rPr>
              <w:t>/etc/dconf/profile/user</w:t>
            </w:r>
            <w:r>
              <w:rPr>
                <w:sz w:val="20"/>
              </w:rPr>
              <w:t>; session đang chạy không nhận profile mới cho tới khi re-login/reboot</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G021</w:t>
            </w:r>
          </w:p>
        </w:tc>
        <w:tc>
          <w:tcPr>
            <w:tcW w:type="dxa" w:w="2422"/>
            <w:tcBorders>
              <w:top w:val="single" w:sz="4" w:space="0" w:color="CBCBCB"/>
              <w:left w:val="single" w:sz="4" w:space="0" w:color="CBCBCB"/>
              <w:bottom w:val="single" w:sz="4" w:space="0" w:color="CBCBCB"/>
              <w:right w:val="single" w:sz="4" w:space="0" w:color="CBCBCB"/>
            </w:tcBorders>
          </w:tcPr>
          <w:p>
            <w:r>
              <w:rPr>
                <w:sz w:val="20"/>
              </w:rPr>
              <w:t xml:space="preserve">Chặn cử chỉ cảm ứng mở overview: GNOME Shell 42 không có dconf key + Just Perfection v26 không có key </w:t>
            </w:r>
            <w:r>
              <w:rPr>
                <w:rFonts w:ascii="Courier New" w:hAnsi="Courier New"/>
                <w:color w:val="F05922"/>
                <w:sz w:val="20"/>
              </w:rPr>
              <w:t>gesture</w:t>
            </w:r>
            <w:r>
              <w:rPr>
                <w:sz w:val="20"/>
              </w:rPr>
              <w:t xml:space="preserve"> (chỉ GNOME 45+) → dùng extension cục bộ; docx2pdf Quit() RPC lỗi nhưng PDF vẫn được ghi</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2026-07-27</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G022</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dconf update</w:t>
            </w:r>
            <w:r>
              <w:rPr>
                <w:sz w:val="20"/>
              </w:rPr>
              <w:t xml:space="preserve"> biên dịch MỌI file trong </w:t>
            </w:r>
            <w:r>
              <w:rPr>
                <w:rFonts w:ascii="Courier New" w:hAnsi="Courier New"/>
                <w:color w:val="F05922"/>
                <w:sz w:val="20"/>
              </w:rPr>
              <w:t>local.d/</w:t>
            </w:r>
            <w:r>
              <w:rPr>
                <w:sz w:val="20"/>
              </w:rPr>
              <w:t>/</w:t>
            </w:r>
            <w:r>
              <w:rPr>
                <w:rFonts w:ascii="Courier New" w:hAnsi="Courier New"/>
                <w:color w:val="F05922"/>
                <w:sz w:val="20"/>
              </w:rPr>
              <w:t>locks/</w:t>
            </w:r>
            <w:r>
              <w:rPr>
                <w:sz w:val="20"/>
              </w:rPr>
              <w:t xml:space="preserve"> bất kể đuôi tên — backup </w:t>
            </w:r>
            <w:r>
              <w:rPr>
                <w:rFonts w:ascii="Courier New" w:hAnsi="Courier New"/>
                <w:color w:val="F05922"/>
                <w:sz w:val="20"/>
              </w:rPr>
              <w:t>.bak</w:t>
            </w:r>
            <w:r>
              <w:rPr>
                <w:sz w:val="20"/>
              </w:rPr>
              <w:t xml:space="preserve"> tại chỗ tái áp lock → phá đường gỡ khoá bảo trì; phải lưu backup ra ngoài cây </w:t>
            </w:r>
            <w:r>
              <w:rPr>
                <w:rFonts w:ascii="Courier New" w:hAnsi="Courier New"/>
                <w:color w:val="F05922"/>
                <w:sz w:val="20"/>
              </w:rPr>
              <w:t>/etc/dconf/db/</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G023</w:t>
            </w:r>
          </w:p>
        </w:tc>
        <w:tc>
          <w:tcPr>
            <w:tcW w:type="dxa" w:w="2422"/>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BASH_SOURCE[0]</w:t>
            </w:r>
            <w:r>
              <w:rPr>
                <w:sz w:val="20"/>
              </w:rPr>
              <w:t xml:space="preserve"> khi bash exec symlink qua PATH = đường dẫn symlink (KHÔNG phải target) → wrapper tự định vị bị DIR=/usr/bin → binary not found → exit 127; fix: </w:t>
            </w:r>
            <w:r>
              <w:rPr>
                <w:rFonts w:ascii="Courier New" w:hAnsi="Courier New"/>
                <w:color w:val="F05922"/>
                <w:sz w:val="20"/>
              </w:rPr>
              <w:t>readlink -f</w:t>
            </w:r>
            <w:r>
              <w:rPr>
                <w:sz w:val="20"/>
              </w:rPr>
              <w:t xml:space="preserve"> hoặc ExecStart đường dẫn tuyệt đối target</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2026-07-27</w:t>
            </w:r>
          </w:p>
        </w:tc>
        <w:tc>
          <w:tcPr>
            <w:tcW w:type="dxa" w:w="2422"/>
            <w:tcBorders>
              <w:top w:val="single" w:sz="4" w:space="0" w:color="CBCBCB"/>
              <w:left w:val="single" w:sz="4" w:space="0" w:color="CBCBCB"/>
              <w:bottom w:val="single" w:sz="4" w:space="0" w:color="CBCBCB"/>
              <w:right w:val="single" w:sz="4" w:space="0" w:color="CBCBCB"/>
            </w:tcBorders>
          </w:tcPr>
          <w:p/>
        </w:tc>
      </w:tr>
      <w:tr>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G024</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gext install</w:t>
            </w:r>
            <w:r>
              <w:rPr>
                <w:sz w:val="20"/>
              </w:rPr>
              <w:t xml:space="preserve"> gọi D-Bus GUI dialog xác nhận — treo ~24s qua SSH không có người bấm → timeout → </w:t>
            </w:r>
            <w:r>
              <w:rPr>
                <w:rFonts w:ascii="Courier New" w:hAnsi="Courier New"/>
                <w:color w:val="F05922"/>
                <w:sz w:val="20"/>
              </w:rPr>
              <w:t>set -e</w:t>
            </w:r>
            <w:r>
              <w:rPr>
                <w:sz w:val="20"/>
              </w:rPr>
              <w:t xml:space="preserve"> abort script; fix: curl+unzip offline từ extensions.gnome.org, không cần D-Bus</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r>
              <w:rPr>
                <w:sz w:val="20"/>
              </w:rPr>
              <w:t>2026-07-27</w:t>
            </w:r>
          </w:p>
        </w:tc>
        <w:tc>
          <w:tcPr>
            <w:tcW w:type="dxa" w:w="2422"/>
            <w:shd w:val="clear" w:color="auto" w:fill="B8B3D6"/>
            <w:tcBorders>
              <w:top w:val="single" w:sz="4" w:space="0" w:color="CBCBCB"/>
              <w:left w:val="single" w:sz="4" w:space="0" w:color="CBCBCB"/>
              <w:bottom w:val="single" w:sz="4" w:space="0" w:color="CBCBCB"/>
              <w:right w:val="single" w:sz="4" w:space="0" w:color="CBCBCB"/>
            </w:tcBorders>
          </w:tcPr>
          <w:p/>
        </w:tc>
      </w:tr>
      <w:tr>
        <w:tc>
          <w:tcPr>
            <w:tcW w:type="dxa" w:w="2422"/>
            <w:tcBorders>
              <w:top w:val="single" w:sz="4" w:space="0" w:color="CBCBCB"/>
              <w:left w:val="single" w:sz="4" w:space="0" w:color="CBCBCB"/>
              <w:bottom w:val="single" w:sz="4" w:space="0" w:color="CBCBCB"/>
              <w:right w:val="single" w:sz="4" w:space="0" w:color="CBCBCB"/>
            </w:tcBorders>
          </w:tcPr>
          <w:p>
            <w:r>
              <w:rPr>
                <w:sz w:val="20"/>
              </w:rPr>
              <w:t>G025</w:t>
            </w:r>
          </w:p>
        </w:tc>
        <w:tc>
          <w:tcPr>
            <w:tcW w:type="dxa" w:w="2422"/>
            <w:tcBorders>
              <w:top w:val="single" w:sz="4" w:space="0" w:color="CBCBCB"/>
              <w:left w:val="single" w:sz="4" w:space="0" w:color="CBCBCB"/>
              <w:bottom w:val="single" w:sz="4" w:space="0" w:color="CBCBCB"/>
              <w:right w:val="single" w:sz="4" w:space="0" w:color="CBCBCB"/>
            </w:tcBorders>
          </w:tcPr>
          <w:p>
            <w:r>
              <w:rPr>
                <w:sz w:val="20"/>
              </w:rPr>
              <w:t>Desktop Icons NG (</w:t>
            </w:r>
            <w:r>
              <w:rPr>
                <w:rFonts w:ascii="Courier New" w:hAnsi="Courier New"/>
                <w:color w:val="F05922"/>
                <w:sz w:val="20"/>
              </w:rPr>
              <w:t>ding@rastersoft.com</w:t>
            </w:r>
            <w:r>
              <w:rPr>
                <w:sz w:val="20"/>
              </w:rPr>
              <w:t xml:space="preserve">, GNOME 41+) từ chối thực thi </w:t>
            </w:r>
            <w:r>
              <w:rPr>
                <w:rFonts w:ascii="Courier New" w:hAnsi="Courier New"/>
                <w:color w:val="F05922"/>
                <w:sz w:val="20"/>
              </w:rPr>
              <w:t>.desktop</w:t>
            </w:r>
            <w:r>
              <w:rPr>
                <w:sz w:val="20"/>
              </w:rPr>
              <w:t xml:space="preserve"> chưa có </w:t>
            </w:r>
            <w:r>
              <w:rPr>
                <w:rFonts w:ascii="Courier New" w:hAnsi="Courier New"/>
                <w:color w:val="F05922"/>
                <w:sz w:val="20"/>
              </w:rPr>
              <w:t>metadata::trusted=true</w:t>
            </w:r>
            <w:r>
              <w:rPr>
                <w:sz w:val="20"/>
              </w:rPr>
              <w:t xml:space="preserve"> — click icon desktop không có phản hồi, không báo lỗi. Fix: </w:t>
            </w:r>
            <w:r>
              <w:rPr>
                <w:rFonts w:ascii="Courier New" w:hAnsi="Courier New"/>
                <w:color w:val="F05922"/>
                <w:sz w:val="20"/>
              </w:rPr>
              <w:t>gio set &lt;file&gt; metadata::trusted true</w:t>
            </w:r>
            <w:r>
              <w:rPr>
                <w:sz w:val="20"/>
              </w:rPr>
              <w:t xml:space="preserve"> sau khi tạo/copy file. Cần DISPLAY=:0 + DBUS_SESSION_BUS_ADDRESS (GVfs đang chạy). Package cài app thường không tự set flag này — phải làm trong deploy script.</w:t>
            </w:r>
          </w:p>
        </w:tc>
        <w:tc>
          <w:tcPr>
            <w:tcW w:type="dxa" w:w="2422"/>
            <w:tcBorders>
              <w:top w:val="single" w:sz="4" w:space="0" w:color="CBCBCB"/>
              <w:left w:val="single" w:sz="4" w:space="0" w:color="CBCBCB"/>
              <w:bottom w:val="single" w:sz="4" w:space="0" w:color="CBCBCB"/>
              <w:right w:val="single" w:sz="4" w:space="0" w:color="CBCBCB"/>
            </w:tcBorders>
          </w:tcPr>
          <w:p>
            <w:r>
              <w:rPr>
                <w:sz w:val="20"/>
              </w:rPr>
              <w:t>2026-07-27</w:t>
            </w:r>
          </w:p>
        </w:tc>
        <w:tc>
          <w:tcPr>
            <w:tcW w:type="dxa" w:w="2422"/>
            <w:tcBorders>
              <w:top w:val="single" w:sz="4" w:space="0" w:color="CBCBCB"/>
              <w:left w:val="single" w:sz="4" w:space="0" w:color="CBCBCB"/>
              <w:bottom w:val="single" w:sz="4" w:space="0" w:color="CBCBCB"/>
              <w:right w:val="single" w:sz="4" w:space="0" w:color="CBCBCB"/>
            </w:tcBorders>
          </w:tcPr>
          <w:p/>
        </w:tc>
      </w:tr>
    </w:tbl>
    <w:p/>
    <w:p>
      <w:pPr>
        <w:pBdr>
          <w:bottom w:val="single" w:sz="6" w:space="1" w:color="F05922"/>
        </w:pBdr>
        <w:spacing w:after="120"/>
      </w:pPr>
    </w:p>
    <w:p>
      <w:pPr>
        <w:pStyle w:val="Heading2"/>
        <w:spacing w:before="200" w:after="80"/>
      </w:pPr>
      <w:r>
        <w:rPr>
          <w:color w:val="F05922"/>
          <w:sz w:val="28"/>
        </w:rPr>
        <w:t>G001 — `scripts/md_to_docx_kztek.py`: thiếu `python-docx`/`Pillow`; PDF là optional trên cloud/sandbox</w:t>
      </w:r>
    </w:p>
    <w:p>
      <w:pPr>
        <w:spacing w:after="80"/>
      </w:pPr>
      <w:r>
        <w:rPr>
          <w:b/>
          <w:sz w:val="21"/>
        </w:rPr>
        <w:t>Ngày phát hiện:</w:t>
      </w:r>
      <w:r>
        <w:rPr>
          <w:sz w:val="21"/>
        </w:rPr>
        <w:t xml:space="preserve"> 2026-07-12</w:t>
      </w:r>
    </w:p>
    <w:p>
      <w:pPr>
        <w:spacing w:after="80"/>
      </w:pPr>
      <w:r>
        <w:rPr>
          <w:b/>
          <w:sz w:val="21"/>
        </w:rPr>
        <w:t>Môi trường:</w:t>
      </w:r>
      <w:r>
        <w:rPr>
          <w:sz w:val="21"/>
        </w:rPr>
        <w:t xml:space="preserve"> Linux sandbox (claude.ai / cloud agent)</w:t>
      </w:r>
    </w:p>
    <w:p>
      <w:pPr>
        <w:spacing w:after="80"/>
      </w:pPr>
      <w:r>
        <w:rPr>
          <w:b/>
          <w:sz w:val="21"/>
        </w:rPr>
        <w:t>Vấn đề ban đầu:</w:t>
      </w:r>
    </w:p>
    <w:p>
      <w:pPr>
        <w:spacing w:after="80"/>
      </w:pPr>
      <w:r>
        <w:rPr>
          <w:sz w:val="21"/>
        </w:rPr>
        <w:t xml:space="preserve">Chạy </w:t>
      </w:r>
      <w:r>
        <w:rPr>
          <w:rFonts w:ascii="Courier New" w:hAnsi="Courier New"/>
          <w:color w:val="F05922"/>
          <w:sz w:val="18"/>
        </w:rPr>
        <w:t>python scripts/md_to_docx_kztek.py &lt;file.md&gt;</w:t>
      </w:r>
      <w:r>
        <w:rPr>
          <w:sz w:val="21"/>
        </w:rPr>
        <w:t xml:space="preserve"> báo </w:t>
      </w:r>
      <w:r>
        <w:rPr>
          <w:rFonts w:ascii="Courier New" w:hAnsi="Courier New"/>
          <w:color w:val="F05922"/>
          <w:sz w:val="18"/>
        </w:rPr>
        <w:t>ModuleNotFoundError: No module named 'docx'</w:t>
      </w:r>
      <w:r>
        <w:rPr>
          <w:sz w:val="21"/>
        </w:rPr>
        <w:t xml:space="preserve"> vì thiếu package </w:t>
      </w:r>
      <w:r>
        <w:rPr>
          <w:rFonts w:ascii="Courier New" w:hAnsi="Courier New"/>
          <w:color w:val="F05922"/>
          <w:sz w:val="18"/>
        </w:rPr>
        <w:t>python-docx</w:t>
      </w:r>
      <w:r>
        <w:rPr>
          <w:sz w:val="21"/>
        </w:rPr>
        <w:t xml:space="preserve"> và </w:t>
      </w:r>
      <w:r>
        <w:rPr>
          <w:rFonts w:ascii="Courier New" w:hAnsi="Courier New"/>
          <w:color w:val="F05922"/>
          <w:sz w:val="18"/>
        </w:rPr>
        <w:t>Pillow</w:t>
      </w:r>
      <w:r>
        <w:rPr>
          <w:sz w:val="21"/>
        </w:rPr>
        <w:t>.</w:t>
      </w:r>
    </w:p>
    <w:p>
      <w:pPr>
        <w:spacing w:after="80"/>
      </w:pPr>
      <w:r>
        <w:rPr>
          <w:b/>
          <w:sz w:val="21"/>
        </w:rPr>
        <w:t>Khắc phục (ĐÃ XÁC NHẬN HOẠT ĐỘNG):</w:t>
      </w:r>
    </w:p>
    <w:p>
      <w:pPr>
        <w:spacing w:before="80" w:after="80"/>
        <w:ind w:left="283"/>
        <w:shd w:val="clear" w:color="auto" w:fill="F4F4F8"/>
      </w:pPr>
      <w:r>
        <w:rPr>
          <w:rFonts w:ascii="Courier New" w:hAnsi="Courier New"/>
          <w:color w:val="251C53"/>
          <w:sz w:val="18"/>
        </w:rPr>
        <w:t>pip install python-docx Pillow</w:t>
      </w:r>
    </w:p>
    <w:p>
      <w:pPr>
        <w:spacing w:after="80"/>
      </w:pPr>
      <w:r>
        <w:rPr>
          <w:sz w:val="21"/>
        </w:rPr>
        <w:t>Sau khi cài, DOCX tạo thành công. Đây là fix dứt điểm cho lỗi ModuleNotFoundError.</w:t>
      </w:r>
    </w:p>
    <w:p>
      <w:pPr>
        <w:spacing w:after="80"/>
      </w:pPr>
      <w:r>
        <w:rPr>
          <w:b/>
          <w:sz w:val="21"/>
        </w:rPr>
        <w:t>Về PDF export trên cloud/sandbox:</w:t>
      </w:r>
    </w:p>
    <w:p>
      <w:pPr>
        <w:spacing w:after="80"/>
      </w:pPr>
      <w:r>
        <w:rPr>
          <w:sz w:val="21"/>
        </w:rPr>
        <w:t xml:space="preserve">LibreOffice đã cài tại </w:t>
      </w:r>
      <w:r>
        <w:rPr>
          <w:rFonts w:ascii="Courier New" w:hAnsi="Courier New"/>
          <w:color w:val="F05922"/>
          <w:sz w:val="18"/>
        </w:rPr>
        <w:t>/usr/bin/soffice</w:t>
      </w:r>
      <w:r>
        <w:rPr>
          <w:sz w:val="21"/>
        </w:rPr>
        <w:t xml:space="preserve">, nhưng </w:t>
      </w:r>
      <w:r>
        <w:rPr>
          <w:rFonts w:ascii="Courier New" w:hAnsi="Courier New"/>
          <w:color w:val="F05922"/>
          <w:sz w:val="18"/>
        </w:rPr>
        <w:t>soffice --headless --convert-to pdf</w:t>
      </w:r>
      <w:r>
        <w:rPr>
          <w:sz w:val="21"/>
        </w:rPr>
        <w:t xml:space="preserve"> báo lỗi "source file could not be loaded" trong môi trường sandbox — đây là hiện tượng đã biết, KHÔNG cần debug thêm.</w:t>
      </w:r>
    </w:p>
    <w:p>
      <w:pPr>
        <w:spacing w:after="80"/>
      </w:pPr>
      <w:r>
        <w:rPr>
          <w:sz w:val="21"/>
        </w:rPr>
        <w:t xml:space="preserve">Theo chỉ đạo: </w:t>
      </w:r>
      <w:r>
        <w:rPr>
          <w:b/>
          <w:sz w:val="21"/>
        </w:rPr>
        <w:t>trên cloud/sandbox, PDF không cần thiết</w:t>
      </w:r>
      <w:r>
        <w:rPr>
          <w:sz w:val="21"/>
        </w:rPr>
        <w:t xml:space="preserve">. Dùng </w:t>
      </w:r>
      <w:r>
        <w:rPr>
          <w:rFonts w:ascii="Courier New" w:hAnsi="Courier New"/>
          <w:color w:val="F05922"/>
          <w:sz w:val="18"/>
        </w:rPr>
        <w:t>--no-pdf</w:t>
      </w:r>
      <w:r>
        <w:rPr>
          <w:sz w:val="21"/>
        </w:rPr>
        <w:t xml:space="preserve"> làm mặc định:</w:t>
      </w:r>
    </w:p>
    <w:p>
      <w:pPr>
        <w:spacing w:before="80" w:after="80"/>
        <w:ind w:left="283"/>
        <w:shd w:val="clear" w:color="auto" w:fill="F4F4F8"/>
      </w:pPr>
      <w:r>
        <w:rPr>
          <w:rFonts w:ascii="Courier New" w:hAnsi="Courier New"/>
          <w:color w:val="251C53"/>
          <w:sz w:val="18"/>
        </w:rPr>
        <w:t>python scripts/md_to_docx_kztek.py &lt;file.md&gt; --no-pdf</w:t>
      </w:r>
    </w:p>
    <w:p>
      <w:pPr>
        <w:spacing w:after="80"/>
      </w:pPr>
      <w:r>
        <w:rPr>
          <w:sz w:val="21"/>
        </w:rPr>
        <w:t>PDF chỉ cần khi chạy trên máy local có LibreOffice GUI đầy đủ — không phải môi trường sandbox.</w:t>
      </w:r>
    </w:p>
    <w:p>
      <w:pPr>
        <w:spacing w:after="80"/>
      </w:pPr>
      <w:r>
        <w:rPr>
          <w:b/>
          <w:sz w:val="21"/>
        </w:rPr>
        <w:t>Không cần làm lại:</w:t>
      </w:r>
    </w:p>
    <w:p>
      <w:pPr>
        <w:pStyle w:val="ListBullet"/>
        <w:spacing w:after="20"/>
        <w:ind w:left="283"/>
      </w:pPr>
      <w:r>
        <w:rPr>
          <w:sz w:val="21"/>
        </w:rPr>
        <w:t>Không cần điều tra tại sao soffice lỗi trên sandbox — không blocking, không cần fix</w:t>
      </w:r>
    </w:p>
    <w:p>
      <w:pPr>
        <w:pStyle w:val="ListBullet"/>
        <w:spacing w:after="20"/>
        <w:ind w:left="283"/>
      </w:pPr>
      <w:r>
        <w:rPr>
          <w:sz w:val="21"/>
        </w:rPr>
        <w:t xml:space="preserve">Không cần thử </w:t>
      </w:r>
      <w:r>
        <w:rPr>
          <w:rFonts w:ascii="Courier New" w:hAnsi="Courier New"/>
          <w:color w:val="F05922"/>
          <w:sz w:val="21"/>
        </w:rPr>
        <w:t>pip install docx2pdf</w:t>
      </w:r>
      <w:r>
        <w:rPr>
          <w:sz w:val="21"/>
        </w:rPr>
        <w:t xml:space="preserve"> — phụ thuộc vào Word/LibreOffice GUI, không hoạt động trên Linux sandbox</w:t>
      </w:r>
    </w:p>
    <w:p>
      <w:pPr>
        <w:pStyle w:val="ListBullet"/>
        <w:spacing w:after="20"/>
        <w:ind w:left="283"/>
      </w:pPr>
      <w:r>
        <w:rPr>
          <w:sz w:val="21"/>
        </w:rPr>
        <w:t>DOCX là artifact chính; PDF là optional và chỉ cần ở môi trường local</w:t>
      </w:r>
    </w:p>
    <w:p>
      <w:pPr>
        <w:spacing w:after="80"/>
      </w:pPr>
      <w:r>
        <w:rPr>
          <w:b/>
          <w:sz w:val="21"/>
        </w:rPr>
        <w:t>Lần đầu gặp:</w:t>
      </w:r>
      <w:r>
        <w:rPr>
          <w:sz w:val="21"/>
        </w:rPr>
        <w:t xml:space="preserve"> Bước 1.1-1.2 — WF-REFACTOR optimize-framework (2026-07-12)</w:t>
      </w:r>
    </w:p>
    <w:p>
      <w:pPr>
        <w:pBdr>
          <w:bottom w:val="single" w:sz="6" w:space="1" w:color="F05922"/>
        </w:pBdr>
        <w:spacing w:after="120"/>
      </w:pPr>
    </w:p>
    <w:p>
      <w:pPr>
        <w:pStyle w:val="Heading2"/>
        <w:spacing w:before="200" w:after="80"/>
      </w:pPr>
      <w:r>
        <w:rPr>
          <w:color w:val="F05922"/>
          <w:sz w:val="28"/>
        </w:rPr>
        <w:t>G002 — Avalonia `x:CompileBindings="False"` tắt compile-check: binding sai class không gây lỗi build</w:t>
      </w:r>
    </w:p>
    <w:p>
      <w:pPr>
        <w:spacing w:after="80"/>
      </w:pPr>
      <w:r>
        <w:rPr>
          <w:b/>
          <w:sz w:val="21"/>
        </w:rPr>
        <w:t>Ngày phát hiện:</w:t>
      </w:r>
      <w:r>
        <w:rPr>
          <w:sz w:val="21"/>
        </w:rPr>
        <w:t xml:space="preserve"> 2026-07-15</w:t>
      </w:r>
    </w:p>
    <w:p>
      <w:pPr>
        <w:spacing w:after="80"/>
      </w:pPr>
      <w:r>
        <w:rPr>
          <w:b/>
          <w:sz w:val="21"/>
        </w:rPr>
        <w:t>Môi trường:</w:t>
      </w:r>
      <w:r>
        <w:rPr>
          <w:sz w:val="21"/>
        </w:rPr>
        <w:t xml:space="preserve"> Avalonia UI (.NET 8, Windows + Linux)</w:t>
      </w:r>
    </w:p>
    <w:p>
      <w:pPr>
        <w:spacing w:after="80"/>
      </w:pPr>
      <w:r>
        <w:rPr>
          <w:b/>
          <w:sz w:val="21"/>
        </w:rPr>
        <w:t>Vấn đề:</w:t>
      </w:r>
    </w:p>
    <w:p>
      <w:pPr>
        <w:spacing w:after="80"/>
      </w:pPr>
      <w:r>
        <w:rPr>
          <w:rFonts w:ascii="Courier New" w:hAnsi="Courier New"/>
          <w:color w:val="F05922"/>
          <w:sz w:val="18"/>
        </w:rPr>
        <w:t>ConfigurationWindowViewModel.Server</w:t>
      </w:r>
      <w:r>
        <w:rPr>
          <w:sz w:val="21"/>
        </w:rPr>
        <w:t xml:space="preserve"> dùng class </w:t>
      </w:r>
      <w:r>
        <w:rPr>
          <w:rFonts w:ascii="Courier New" w:hAnsi="Courier New"/>
          <w:color w:val="F05922"/>
          <w:sz w:val="18"/>
        </w:rPr>
        <w:t>Kztek.Object.Entity.ConfigObjects.ServerConfig</w:t>
      </w:r>
      <w:r>
        <w:rPr>
          <w:sz w:val="21"/>
        </w:rPr>
        <w:t xml:space="preserve"> (thiếu field </w:t>
      </w:r>
      <w:r>
        <w:rPr>
          <w:rFonts w:ascii="Courier New" w:hAnsi="Courier New"/>
          <w:color w:val="F05922"/>
          <w:sz w:val="18"/>
        </w:rPr>
        <w:t>ApiUrl</w:t>
      </w:r>
      <w:r>
        <w:rPr>
          <w:sz w:val="21"/>
        </w:rPr>
        <w:t xml:space="preserve">, </w:t>
      </w:r>
      <w:r>
        <w:rPr>
          <w:rFonts w:ascii="Courier New" w:hAnsi="Courier New"/>
          <w:color w:val="F05922"/>
          <w:sz w:val="18"/>
        </w:rPr>
        <w:t>LoginUrl</w:t>
      </w:r>
      <w:r>
        <w:rPr>
          <w:sz w:val="21"/>
        </w:rPr>
        <w:t xml:space="preserve">, </w:t>
      </w:r>
      <w:r>
        <w:rPr>
          <w:rFonts w:ascii="Courier New" w:hAnsi="Courier New"/>
          <w:color w:val="F05922"/>
          <w:sz w:val="18"/>
        </w:rPr>
        <w:t>ClientId</w:t>
      </w:r>
      <w:r>
        <w:rPr>
          <w:sz w:val="21"/>
        </w:rPr>
        <w:t xml:space="preserve">) trong khi XAML bind </w:t>
      </w:r>
      <w:r>
        <w:rPr>
          <w:rFonts w:ascii="Courier New" w:hAnsi="Courier New"/>
          <w:color w:val="F05922"/>
          <w:sz w:val="18"/>
        </w:rPr>
        <w:t>Server.ApiUrl</w:t>
      </w:r>
      <w:r>
        <w:rPr>
          <w:sz w:val="21"/>
        </w:rPr>
        <w:t xml:space="preserve">, </w:t>
      </w:r>
      <w:r>
        <w:rPr>
          <w:rFonts w:ascii="Courier New" w:hAnsi="Courier New"/>
          <w:color w:val="F05922"/>
          <w:sz w:val="18"/>
        </w:rPr>
        <w:t>Server.LoginUrl</w:t>
      </w:r>
      <w:r>
        <w:rPr>
          <w:sz w:val="21"/>
        </w:rPr>
        <w:t>. Build hoàn toàn sạch 0 lỗi — không có gì báo hiệu vấn đề. Lúc runtime, các textbox này hiển thị empty vì property không tồn tại.</w:t>
      </w:r>
    </w:p>
    <w:p>
      <w:pPr>
        <w:spacing w:after="80"/>
      </w:pPr>
      <w:r>
        <w:rPr>
          <w:b/>
          <w:sz w:val="21"/>
        </w:rPr>
        <w:t>Nguyên nhân:</w:t>
      </w:r>
    </w:p>
    <w:p>
      <w:pPr>
        <w:spacing w:after="80"/>
      </w:pPr>
      <w:r>
        <w:rPr>
          <w:rFonts w:ascii="Courier New" w:hAnsi="Courier New"/>
          <w:color w:val="F05922"/>
          <w:sz w:val="18"/>
        </w:rPr>
        <w:t>ServerTabView.axaml</w:t>
      </w:r>
      <w:r>
        <w:rPr>
          <w:sz w:val="21"/>
        </w:rPr>
        <w:t xml:space="preserve"> có </w:t>
      </w:r>
      <w:r>
        <w:rPr>
          <w:rFonts w:ascii="Courier New" w:hAnsi="Courier New"/>
          <w:color w:val="F05922"/>
          <w:sz w:val="18"/>
        </w:rPr>
        <w:t>x:CompileBindings="False"</w:t>
      </w:r>
      <w:r>
        <w:rPr>
          <w:sz w:val="21"/>
        </w:rPr>
        <w:t xml:space="preserve"> → Avalonia dùng reflection binding tại runtime, không compile-check binding path. Với </w:t>
      </w:r>
      <w:r>
        <w:rPr>
          <w:rFonts w:ascii="Courier New" w:hAnsi="Courier New"/>
          <w:color w:val="F05922"/>
          <w:sz w:val="18"/>
        </w:rPr>
        <w:t>x:CompileBindings="True"</w:t>
      </w:r>
      <w:r>
        <w:rPr>
          <w:sz w:val="21"/>
        </w:rPr>
        <w:t xml:space="preserve"> (mặc định), mismatch property sẽ là lỗi build.</w:t>
      </w:r>
    </w:p>
    <w:p>
      <w:pPr>
        <w:spacing w:after="80"/>
      </w:pPr>
      <w:r>
        <w:rPr>
          <w:b/>
          <w:sz w:val="21"/>
        </w:rPr>
        <w:t>Cách xử lý:</w:t>
      </w:r>
    </w:p>
    <w:p>
      <w:pPr>
        <w:pStyle w:val="ListBullet"/>
        <w:spacing w:after="20"/>
        <w:ind w:left="283"/>
      </w:pPr>
      <w:r>
        <w:rPr>
          <w:sz w:val="21"/>
        </w:rPr>
        <w:t>Đảm bảo ViewModel dùng đúng class type khớp với field XAML bind vào.</w:t>
      </w:r>
    </w:p>
    <w:p>
      <w:pPr>
        <w:pStyle w:val="ListBullet"/>
        <w:spacing w:after="20"/>
        <w:ind w:left="283"/>
      </w:pPr>
      <w:r>
        <w:rPr>
          <w:sz w:val="21"/>
        </w:rPr>
        <w:t xml:space="preserve">Khi thấy binding không hiển thị data (empty/null) mà không có lỗi build → kiểm tra ngay </w:t>
      </w:r>
      <w:r>
        <w:rPr>
          <w:rFonts w:ascii="Courier New" w:hAnsi="Courier New"/>
          <w:color w:val="F05922"/>
          <w:sz w:val="21"/>
        </w:rPr>
        <w:t>x:CompileBindings</w:t>
      </w:r>
      <w:r>
        <w:rPr>
          <w:sz w:val="21"/>
        </w:rPr>
        <w:t xml:space="preserve"> của View + type của property trong ViewModel.</w:t>
      </w:r>
    </w:p>
    <w:p>
      <w:pPr>
        <w:pStyle w:val="ListBullet"/>
        <w:spacing w:after="20"/>
        <w:ind w:left="283"/>
      </w:pPr>
      <w:r>
        <w:rPr>
          <w:sz w:val="21"/>
        </w:rPr>
        <w:t xml:space="preserve">Ưu tiên dùng </w:t>
      </w:r>
      <w:r>
        <w:rPr>
          <w:rFonts w:ascii="Courier New" w:hAnsi="Courier New"/>
          <w:color w:val="F05922"/>
          <w:sz w:val="21"/>
        </w:rPr>
        <w:t>x:CompileBindings="True"</w:t>
      </w:r>
      <w:r>
        <w:rPr>
          <w:sz w:val="21"/>
        </w:rPr>
        <w:t xml:space="preserve"> (default) — mismatch = lỗi build phát hiện sớm.</w:t>
      </w:r>
    </w:p>
    <w:p>
      <w:pPr>
        <w:spacing w:after="80"/>
      </w:pPr>
      <w:r>
        <w:rPr>
          <w:b/>
          <w:sz w:val="21"/>
        </w:rPr>
        <w:t>Lần đầu gặp:</w:t>
      </w:r>
      <w:r>
        <w:rPr>
          <w:sz w:val="21"/>
        </w:rPr>
        <w:t xml:space="preserve"> Phase 7.1 — D1 ServerConfig merge (2026-07-15, commit c35bfc8)</w:t>
      </w:r>
    </w:p>
    <w:p>
      <w:pPr>
        <w:spacing w:after="80"/>
      </w:pPr>
      <w:r>
        <w:rPr>
          <w:b/>
          <w:sz w:val="21"/>
        </w:rPr>
        <w:t>Không cần làm lại:</w:t>
      </w:r>
      <w:r>
        <w:rPr>
          <w:sz w:val="21"/>
        </w:rPr>
        <w:t xml:space="preserve"> Không có workaround nào phía XAML — phải sửa đúng class ở ViewModel/Service.</w:t>
      </w:r>
    </w:p>
    <w:p>
      <w:pPr>
        <w:pBdr>
          <w:bottom w:val="single" w:sz="6" w:space="1" w:color="F05922"/>
        </w:pBdr>
        <w:spacing w:after="120"/>
      </w:pPr>
    </w:p>
    <w:p>
      <w:pPr>
        <w:pStyle w:val="Heading2"/>
        <w:spacing w:before="200" w:after="80"/>
      </w:pPr>
      <w:r>
        <w:rPr>
          <w:color w:val="F05922"/>
          <w:sz w:val="28"/>
        </w:rPr>
        <w:t>G003 — Avalonia 12: AVLN2100 — Compiled binding yêu cầu x:DataType tường minh tại root UserControl</w:t>
      </w:r>
    </w:p>
    <w:p>
      <w:pPr>
        <w:spacing w:after="80"/>
      </w:pPr>
      <w:r>
        <w:rPr>
          <w:b/>
          <w:sz w:val="21"/>
        </w:rPr>
        <w:t>Ngày phát hiện:</w:t>
      </w:r>
      <w:r>
        <w:rPr>
          <w:sz w:val="21"/>
        </w:rPr>
        <w:t xml:space="preserve"> 2026-07-15</w:t>
      </w:r>
    </w:p>
    <w:p>
      <w:pPr>
        <w:spacing w:after="80"/>
      </w:pPr>
      <w:r>
        <w:rPr>
          <w:b/>
          <w:sz w:val="21"/>
        </w:rPr>
        <w:t>Môi trường:</w:t>
      </w:r>
      <w:r>
        <w:rPr>
          <w:sz w:val="21"/>
        </w:rPr>
        <w:t xml:space="preserve"> Avalonia 12.1.0 (nâng từ 11.2.7), .NET 8/10, Windows + Linux</w:t>
      </w:r>
    </w:p>
    <w:p>
      <w:pPr>
        <w:spacing w:after="80"/>
      </w:pPr>
      <w:r>
        <w:rPr>
          <w:b/>
          <w:sz w:val="21"/>
        </w:rPr>
        <w:t>Vấn đề:</w:t>
      </w:r>
    </w:p>
    <w:p>
      <w:pPr>
        <w:spacing w:after="80"/>
      </w:pPr>
      <w:r>
        <w:rPr>
          <w:sz w:val="21"/>
        </w:rPr>
        <w:t xml:space="preserve">Sau khi nâng Avalonia 11.2.7 → 12.1.0, tất cả file </w:t>
      </w:r>
      <w:r>
        <w:rPr>
          <w:rFonts w:ascii="Courier New" w:hAnsi="Courier New"/>
          <w:color w:val="F05922"/>
          <w:sz w:val="18"/>
        </w:rPr>
        <w:t>.axaml</w:t>
      </w:r>
      <w:r>
        <w:rPr>
          <w:sz w:val="21"/>
        </w:rPr>
        <w:t xml:space="preserve"> không có </w:t>
      </w:r>
      <w:r>
        <w:rPr>
          <w:rFonts w:ascii="Courier New" w:hAnsi="Courier New"/>
          <w:color w:val="F05922"/>
          <w:sz w:val="18"/>
        </w:rPr>
        <w:t>x:DataType</w:t>
      </w:r>
      <w:r>
        <w:rPr>
          <w:sz w:val="21"/>
        </w:rPr>
        <w:t xml:space="preserve"> tại root </w:t>
      </w:r>
      <w:r>
        <w:rPr>
          <w:rFonts w:ascii="Courier New" w:hAnsi="Courier New"/>
          <w:color w:val="F05922"/>
          <w:sz w:val="18"/>
        </w:rPr>
        <w:t>&lt;UserControl&gt;</w:t>
      </w:r>
      <w:r>
        <w:rPr>
          <w:sz w:val="21"/>
        </w:rPr>
        <w:t xml:space="preserve"> báo lỗi build cứng AVLN2100: "Cannot parse a compiled binding without an explicit x:DataType directive to give a starting data type for bindings". Avalonia 11.x cho phép fallback về reflection binding âm thầm khi thiếu </w:t>
      </w:r>
      <w:r>
        <w:rPr>
          <w:rFonts w:ascii="Courier New" w:hAnsi="Courier New"/>
          <w:color w:val="F05922"/>
          <w:sz w:val="18"/>
        </w:rPr>
        <w:t>x:DataType</w:t>
      </w:r>
      <w:r>
        <w:rPr>
          <w:sz w:val="21"/>
        </w:rPr>
        <w:t>; Avalonia 12.x bắt buộc khai báo tường minh — thiếu = lỗi build, không phải warning.</w:t>
      </w:r>
    </w:p>
    <w:p>
      <w:pPr>
        <w:spacing w:after="80"/>
      </w:pPr>
      <w:r>
        <w:rPr>
          <w:b/>
          <w:sz w:val="21"/>
        </w:rPr>
        <w:t>Nguyên nhân:</w:t>
      </w:r>
    </w:p>
    <w:p>
      <w:pPr>
        <w:spacing w:after="80"/>
      </w:pPr>
      <w:r>
        <w:rPr>
          <w:sz w:val="21"/>
        </w:rPr>
        <w:t xml:space="preserve">Avalonia 12 siết chặt compiled binding: </w:t>
      </w:r>
      <w:r>
        <w:rPr>
          <w:rFonts w:ascii="Courier New" w:hAnsi="Courier New"/>
          <w:color w:val="F05922"/>
          <w:sz w:val="18"/>
        </w:rPr>
        <w:t>{Binding ...}</w:t>
      </w:r>
      <w:r>
        <w:rPr>
          <w:sz w:val="21"/>
        </w:rPr>
        <w:t xml:space="preserve"> (không có </w:t>
      </w:r>
      <w:r>
        <w:rPr>
          <w:rFonts w:ascii="Courier New" w:hAnsi="Courier New"/>
          <w:color w:val="F05922"/>
          <w:sz w:val="18"/>
        </w:rPr>
        <w:t>x:CompileBindings="False"</w:t>
      </w:r>
      <w:r>
        <w:rPr>
          <w:sz w:val="21"/>
        </w:rPr>
        <w:t xml:space="preserve">) bắt buộc phải có </w:t>
      </w:r>
      <w:r>
        <w:rPr>
          <w:rFonts w:ascii="Courier New" w:hAnsi="Courier New"/>
          <w:color w:val="F05922"/>
          <w:sz w:val="18"/>
        </w:rPr>
        <w:t>x:DataType</w:t>
      </w:r>
      <w:r>
        <w:rPr>
          <w:sz w:val="21"/>
        </w:rPr>
        <w:t xml:space="preserve"> trong scope tương ứng (root element hoặc </w:t>
      </w:r>
      <w:r>
        <w:rPr>
          <w:rFonts w:ascii="Courier New" w:hAnsi="Courier New"/>
          <w:color w:val="F05922"/>
          <w:sz w:val="18"/>
        </w:rPr>
        <w:t>&lt;DataTemplate&gt;</w:t>
      </w:r>
      <w:r>
        <w:rPr>
          <w:sz w:val="21"/>
        </w:rPr>
        <w:t xml:space="preserve"> gần nhất) để compiler biết kiểu dữ liệu lúc build-time.</w:t>
      </w:r>
    </w:p>
    <w:p>
      <w:pPr>
        <w:spacing w:after="80"/>
      </w:pPr>
      <w:r>
        <w:rPr>
          <w:b/>
          <w:sz w:val="21"/>
        </w:rPr>
        <w:t>Cách xử lý:</w:t>
      </w:r>
    </w:p>
    <w:p>
      <w:pPr>
        <w:spacing w:after="80"/>
      </w:pPr>
      <w:r>
        <w:rPr>
          <w:sz w:val="21"/>
        </w:rPr>
        <w:t xml:space="preserve">Thêm </w:t>
      </w:r>
      <w:r>
        <w:rPr>
          <w:rFonts w:ascii="Courier New" w:hAnsi="Courier New"/>
          <w:color w:val="F05922"/>
          <w:sz w:val="18"/>
        </w:rPr>
        <w:t>x:DataType="[xmlns-prefix]:[ViewModelClassName]"</w:t>
      </w:r>
      <w:r>
        <w:rPr>
          <w:sz w:val="21"/>
        </w:rPr>
        <w:t xml:space="preserve"> vào root element của mỗi file thiếu. Nếu namespace alias chưa có → thêm </w:t>
      </w:r>
      <w:r>
        <w:rPr>
          <w:rFonts w:ascii="Courier New" w:hAnsi="Courier New"/>
          <w:color w:val="F05922"/>
          <w:sz w:val="18"/>
        </w:rPr>
        <w:t>xmlns:vm="using:Your.Namespace"</w:t>
      </w:r>
      <w:r>
        <w:rPr>
          <w:sz w:val="21"/>
        </w:rPr>
        <w:t xml:space="preserve"> vào cùng element. Không cần đổi bất kỳ binding nào khác.</w:t>
      </w:r>
    </w:p>
    <w:p>
      <w:pPr>
        <w:spacing w:before="80" w:after="80"/>
        <w:ind w:left="283"/>
        <w:shd w:val="clear" w:color="auto" w:fill="F4F4F8"/>
      </w:pPr>
      <w:r>
        <w:rPr>
          <w:rFonts w:ascii="Courier New" w:hAnsi="Courier New"/>
          <w:color w:val="251C53"/>
          <w:sz w:val="18"/>
        </w:rPr>
        <w:t>&lt;!-- Trước (lỗi AVLN2100) --&gt;</w:t>
        <w:br/>
        <w:t>&lt;UserControl xmlns="..." x:Class="Kztek.Cameras.CameraDescriptionPage"&gt;</w:t>
        <w:br/>
        <w:br/>
        <w:t>&lt;!-- Sau (fix) --&gt;</w:t>
        <w:br/>
        <w:t>&lt;UserControl xmlns="..." x:Class="Kztek.Cameras.CameraDescriptionPage"</w:t>
        <w:br/>
        <w:t xml:space="preserve">             x:DataType="local:CameraDescriptionPageViewModel"&gt;</w:t>
      </w:r>
    </w:p>
    <w:p>
      <w:pPr>
        <w:spacing w:after="80"/>
      </w:pPr>
      <w:r>
        <w:rPr>
          <w:sz w:val="21"/>
        </w:rPr>
        <w:t xml:space="preserve">Với </w:t>
      </w:r>
      <w:r>
        <w:rPr>
          <w:rFonts w:ascii="Courier New" w:hAnsi="Courier New"/>
          <w:color w:val="F05922"/>
          <w:sz w:val="18"/>
        </w:rPr>
        <w:t>&lt;DataTemplate&gt;</w:t>
      </w:r>
      <w:r>
        <w:rPr>
          <w:sz w:val="21"/>
        </w:rPr>
        <w:t xml:space="preserve"> trong ListBox/ItemsControl: thêm </w:t>
      </w:r>
      <w:r>
        <w:rPr>
          <w:rFonts w:ascii="Courier New" w:hAnsi="Courier New"/>
          <w:color w:val="F05922"/>
          <w:sz w:val="18"/>
        </w:rPr>
        <w:t>x:DataType</w:t>
      </w:r>
      <w:r>
        <w:rPr>
          <w:sz w:val="21"/>
        </w:rPr>
        <w:t xml:space="preserve"> vào chính </w:t>
      </w:r>
      <w:r>
        <w:rPr>
          <w:rFonts w:ascii="Courier New" w:hAnsi="Courier New"/>
          <w:color w:val="F05922"/>
          <w:sz w:val="18"/>
        </w:rPr>
        <w:t>&lt;DataTemplate&gt;</w:t>
      </w:r>
      <w:r>
        <w:rPr>
          <w:sz w:val="21"/>
        </w:rPr>
        <w:t>, không phải root.</w:t>
      </w:r>
    </w:p>
    <w:p>
      <w:pPr>
        <w:spacing w:after="80"/>
      </w:pPr>
      <w:r>
        <w:rPr>
          <w:b/>
          <w:sz w:val="21"/>
        </w:rPr>
        <w:t>Lần đầu gặp:</w:t>
      </w:r>
      <w:r>
        <w:rPr>
          <w:sz w:val="21"/>
        </w:rPr>
        <w:t xml:space="preserve"> Nâng Avalonia 11.2.7 → 12.1.0 cho </w:t>
      </w:r>
      <w:r>
        <w:rPr>
          <w:rFonts w:ascii="Courier New" w:hAnsi="Courier New"/>
          <w:color w:val="F05922"/>
          <w:sz w:val="18"/>
        </w:rPr>
        <w:t>Kztek.Cameras.Avalonia</w:t>
      </w:r>
      <w:r>
        <w:rPr>
          <w:sz w:val="21"/>
        </w:rPr>
        <w:t xml:space="preserve"> — 34 lỗi AVLN2100 tại 5 file SettingPage (2026-07-15)</w:t>
      </w:r>
    </w:p>
    <w:p>
      <w:pPr>
        <w:spacing w:after="80"/>
      </w:pPr>
      <w:r>
        <w:rPr>
          <w:b/>
          <w:sz w:val="21"/>
        </w:rPr>
        <w:t>Không cần làm lại:</w:t>
      </w:r>
    </w:p>
    <w:p>
      <w:pPr>
        <w:pStyle w:val="ListBullet"/>
        <w:spacing w:after="20"/>
        <w:ind w:left="283"/>
      </w:pPr>
      <w:r>
        <w:rPr>
          <w:sz w:val="21"/>
        </w:rPr>
        <w:t xml:space="preserve">Không cần thêm </w:t>
      </w:r>
      <w:r>
        <w:rPr>
          <w:rFonts w:ascii="Courier New" w:hAnsi="Courier New"/>
          <w:color w:val="F05922"/>
          <w:sz w:val="21"/>
        </w:rPr>
        <w:t>x:CompileBindings="False"</w:t>
      </w:r>
      <w:r>
        <w:rPr>
          <w:sz w:val="21"/>
        </w:rPr>
        <w:t xml:space="preserve"> để tắt lỗi — đây là workaround tệ, mất compile-time safety (xem G002).</w:t>
      </w:r>
    </w:p>
    <w:p>
      <w:pPr>
        <w:pStyle w:val="ListBullet"/>
        <w:spacing w:after="20"/>
        <w:ind w:left="283"/>
      </w:pPr>
      <w:r>
        <w:rPr>
          <w:sz w:val="21"/>
        </w:rPr>
        <w:t>Không cần sửa binding expression — chỉ thiếu type declaration, không phải binding path sai.</w:t>
      </w:r>
    </w:p>
    <w:p>
      <w:pPr>
        <w:pBdr>
          <w:bottom w:val="single" w:sz="6" w:space="1" w:color="F05922"/>
        </w:pBdr>
        <w:spacing w:after="120"/>
      </w:pPr>
    </w:p>
    <w:p>
      <w:pPr>
        <w:pStyle w:val="Heading2"/>
        <w:spacing w:before="200" w:after="80"/>
      </w:pPr>
      <w:r>
        <w:rPr>
          <w:color w:val="F05922"/>
          <w:sz w:val="28"/>
        </w:rPr>
        <w:t>G004 — `CardFormatConfig` thuộc namespace `Kztek.Object` (root), KHÔNG phải `Kztek.Object.MultyPlatform.Device`</w:t>
      </w:r>
    </w:p>
    <w:p>
      <w:pPr>
        <w:spacing w:after="80"/>
      </w:pPr>
      <w:r>
        <w:rPr>
          <w:b/>
          <w:sz w:val="21"/>
        </w:rPr>
        <w:t>Ngày phát hiện:</w:t>
      </w:r>
      <w:r>
        <w:rPr>
          <w:sz w:val="21"/>
        </w:rPr>
        <w:t xml:space="preserve"> 2026-07-16</w:t>
      </w:r>
    </w:p>
    <w:p>
      <w:pPr>
        <w:spacing w:after="80"/>
      </w:pPr>
      <w:r>
        <w:rPr>
          <w:b/>
          <w:sz w:val="21"/>
        </w:rPr>
        <w:t>Môi trường:</w:t>
      </w:r>
      <w:r>
        <w:rPr>
          <w:sz w:val="21"/>
        </w:rPr>
        <w:t xml:space="preserve"> .NET 8, Windows — project </w:t>
      </w:r>
      <w:r>
        <w:rPr>
          <w:rFonts w:ascii="Courier New" w:hAnsi="Courier New"/>
          <w:color w:val="F05922"/>
          <w:sz w:val="18"/>
        </w:rPr>
        <w:t>ParkingV8.App</w:t>
      </w:r>
    </w:p>
    <w:p>
      <w:pPr>
        <w:spacing w:after="80"/>
      </w:pPr>
      <w:r>
        <w:rPr>
          <w:b/>
          <w:sz w:val="21"/>
        </w:rPr>
        <w:t>Vấn đề:</w:t>
      </w:r>
    </w:p>
    <w:p>
      <w:pPr>
        <w:spacing w:after="80"/>
      </w:pPr>
      <w:r>
        <w:rPr>
          <w:sz w:val="21"/>
        </w:rPr>
        <w:t xml:space="preserve">Build báo lỗi </w:t>
      </w:r>
      <w:r>
        <w:rPr>
          <w:rFonts w:ascii="Courier New" w:hAnsi="Courier New"/>
          <w:color w:val="F05922"/>
          <w:sz w:val="18"/>
        </w:rPr>
        <w:t>CS0234: The type or namespace name 'CardFormatConfig' does not exist in the namespace 'Kztek.Object.MultyPlatform.Device'</w:t>
      </w:r>
      <w:r>
        <w:rPr>
          <w:sz w:val="21"/>
        </w:rPr>
        <w:t xml:space="preserve"> tại </w:t>
      </w:r>
      <w:r>
        <w:rPr>
          <w:rFonts w:ascii="Courier New" w:hAnsi="Courier New"/>
          <w:color w:val="F05922"/>
          <w:sz w:val="18"/>
        </w:rPr>
        <w:t>LaneSettingsWindow.axaml.cs</w:t>
      </w:r>
      <w:r>
        <w:rPr>
          <w:sz w:val="21"/>
        </w:rPr>
        <w:t xml:space="preserve"> trong method </w:t>
      </w:r>
      <w:r>
        <w:rPr>
          <w:rFonts w:ascii="Courier New" w:hAnsi="Courier New"/>
          <w:color w:val="F05922"/>
          <w:sz w:val="18"/>
        </w:rPr>
        <w:t>SaveControllerConfigs()</w:t>
      </w:r>
      <w:r>
        <w:rPr>
          <w:sz w:val="21"/>
        </w:rPr>
        <w:t>.</w:t>
      </w:r>
    </w:p>
    <w:p>
      <w:pPr>
        <w:spacing w:after="80"/>
      </w:pPr>
      <w:r>
        <w:rPr>
          <w:b/>
          <w:sz w:val="21"/>
        </w:rPr>
        <w:t>Nguyên nhân:</w:t>
      </w:r>
    </w:p>
    <w:p>
      <w:pPr>
        <w:spacing w:after="80"/>
      </w:pPr>
      <w:r>
        <w:rPr>
          <w:rFonts w:ascii="Courier New" w:hAnsi="Courier New"/>
          <w:color w:val="F05922"/>
          <w:sz w:val="18"/>
        </w:rPr>
        <w:t>CardFormatConfig</w:t>
      </w:r>
      <w:r>
        <w:rPr>
          <w:sz w:val="21"/>
        </w:rPr>
        <w:t xml:space="preserve"> và </w:t>
      </w:r>
      <w:r>
        <w:rPr>
          <w:rFonts w:ascii="Courier New" w:hAnsi="Courier New"/>
          <w:color w:val="F05922"/>
          <w:sz w:val="18"/>
        </w:rPr>
        <w:t>CardFormat</w:t>
      </w:r>
      <w:r>
        <w:rPr>
          <w:sz w:val="21"/>
        </w:rPr>
        <w:t xml:space="preserve"> (enum) nằm trong namespace </w:t>
      </w:r>
      <w:r>
        <w:rPr>
          <w:b/>
          <w:sz w:val="21"/>
        </w:rPr>
        <w:t>`Kztek.Object`</w:t>
      </w:r>
      <w:r>
        <w:rPr>
          <w:sz w:val="21"/>
        </w:rPr>
        <w:t xml:space="preserve"> (root) — không phải sub-namespace </w:t>
      </w:r>
      <w:r>
        <w:rPr>
          <w:rFonts w:ascii="Courier New" w:hAnsi="Courier New"/>
          <w:color w:val="F05922"/>
          <w:sz w:val="18"/>
        </w:rPr>
        <w:t>Kztek.Object.MultyPlatform.Device</w:t>
      </w:r>
      <w:r>
        <w:rPr>
          <w:sz w:val="21"/>
        </w:rPr>
        <w:t xml:space="preserve">. TDD/doc ghi </w:t>
      </w:r>
      <w:r>
        <w:rPr>
          <w:rFonts w:ascii="Courier New" w:hAnsi="Courier New"/>
          <w:color w:val="F05922"/>
          <w:sz w:val="18"/>
        </w:rPr>
        <w:t>Kztek.Object.MultyPlatform.Device.CardFormatConfig</w:t>
      </w:r>
      <w:r>
        <w:rPr>
          <w:sz w:val="21"/>
        </w:rPr>
        <w:t xml:space="preserve"> là sai. Để so sánh: </w:t>
      </w:r>
      <w:r>
        <w:rPr>
          <w:rFonts w:ascii="Courier New" w:hAnsi="Courier New"/>
          <w:color w:val="F05922"/>
          <w:sz w:val="18"/>
        </w:rPr>
        <w:t>BarrieOpenModeConfig</w:t>
      </w:r>
      <w:r>
        <w:rPr>
          <w:sz w:val="21"/>
        </w:rPr>
        <w:t xml:space="preserve"> thì đúng là ở </w:t>
      </w:r>
      <w:r>
        <w:rPr>
          <w:rFonts w:ascii="Courier New" w:hAnsi="Courier New"/>
          <w:color w:val="F05922"/>
          <w:sz w:val="18"/>
        </w:rPr>
        <w:t>Kztek.Object.MultyPlatform.Device</w:t>
      </w:r>
      <w:r>
        <w:rPr>
          <w:sz w:val="21"/>
        </w:rPr>
        <w:t>.</w:t>
      </w:r>
    </w:p>
    <w:p>
      <w:pPr>
        <w:spacing w:after="80"/>
      </w:pPr>
      <w:r>
        <w:rPr>
          <w:b/>
          <w:sz w:val="21"/>
        </w:rPr>
        <w:t>Cách xử lý:</w:t>
      </w:r>
    </w:p>
    <w:p>
      <w:pPr>
        <w:spacing w:before="80" w:after="80"/>
        <w:ind w:left="283"/>
        <w:shd w:val="clear" w:color="auto" w:fill="F4F4F8"/>
      </w:pPr>
      <w:r>
        <w:rPr>
          <w:rFonts w:ascii="Courier New" w:hAnsi="Courier New"/>
          <w:color w:val="251C53"/>
          <w:sz w:val="18"/>
        </w:rPr>
        <w:t>// SAI:</w:t>
        <w:br/>
        <w:t>using Kztek.Object.MultyPlatform.Device; // CardFormatConfig không có ở đây</w:t>
        <w:br/>
        <w:br/>
        <w:t>// ĐÚNG:</w:t>
        <w:br/>
        <w:t>using Kztek.Object;                          // CardFormatConfig, CardFormat enum</w:t>
        <w:br/>
        <w:t>using Kztek.Object.MultyPlatform.Device;     // BarrieOpenModeConfig, EmBarrieOpenMode</w:t>
      </w:r>
    </w:p>
    <w:p>
      <w:pPr>
        <w:spacing w:after="80"/>
      </w:pPr>
      <w:r>
        <w:rPr>
          <w:b/>
          <w:sz w:val="21"/>
        </w:rPr>
        <w:t>Lần đầu gặp:</w:t>
      </w:r>
      <w:r>
        <w:rPr>
          <w:sz w:val="21"/>
        </w:rPr>
        <w:t xml:space="preserve"> Phase 2 (T1 LaneControllerConfigStore + T6 SaveControllerConfigs) — controller tab gap-fill (2026-07-16)</w:t>
      </w:r>
    </w:p>
    <w:p>
      <w:pPr>
        <w:spacing w:after="80"/>
      </w:pPr>
      <w:r>
        <w:rPr>
          <w:b/>
          <w:sz w:val="21"/>
        </w:rPr>
        <w:t>Không cần làm lại:</w:t>
      </w:r>
      <w:r>
        <w:rPr>
          <w:sz w:val="21"/>
        </w:rPr>
        <w:t xml:space="preserve"> Không thêm </w:t>
      </w:r>
      <w:r>
        <w:rPr>
          <w:rFonts w:ascii="Courier New" w:hAnsi="Courier New"/>
          <w:color w:val="F05922"/>
          <w:sz w:val="18"/>
        </w:rPr>
        <w:t>using Kztek.Object.MultyPlatform.Device;</w:t>
      </w:r>
      <w:r>
        <w:rPr>
          <w:sz w:val="21"/>
        </w:rPr>
        <w:t xml:space="preserve"> cho </w:t>
      </w:r>
      <w:r>
        <w:rPr>
          <w:rFonts w:ascii="Courier New" w:hAnsi="Courier New"/>
          <w:color w:val="F05922"/>
          <w:sz w:val="18"/>
        </w:rPr>
        <w:t>CardFormatConfig</w:t>
      </w:r>
      <w:r>
        <w:rPr>
          <w:sz w:val="21"/>
        </w:rPr>
        <w:t xml:space="preserve"> — sẽ lỗi build.</w:t>
      </w:r>
    </w:p>
    <w:p>
      <w:pPr>
        <w:pBdr>
          <w:bottom w:val="single" w:sz="6" w:space="1" w:color="F05922"/>
        </w:pBdr>
        <w:spacing w:after="120"/>
      </w:pPr>
    </w:p>
    <w:p>
      <w:pPr>
        <w:pStyle w:val="Heading2"/>
        <w:spacing w:before="200" w:after="80"/>
      </w:pPr>
      <w:r>
        <w:rPr>
          <w:color w:val="F05922"/>
          <w:sz w:val="28"/>
        </w:rPr>
        <w:t>G005 — `KzNumericUpDown` quá to/cao so với `KzTextBox`/`KzComboBox` cùng hàng vì thiếu `KzSize` + local Width/Height đè style class</w:t>
      </w:r>
    </w:p>
    <w:p>
      <w:pPr>
        <w:spacing w:after="80"/>
      </w:pPr>
      <w:r>
        <w:rPr>
          <w:b/>
          <w:sz w:val="21"/>
        </w:rPr>
        <w:t>Ngày phát hiện:</w:t>
      </w:r>
      <w:r>
        <w:rPr>
          <w:sz w:val="21"/>
        </w:rPr>
        <w:t xml:space="preserve"> 2026-07-17</w:t>
      </w:r>
    </w:p>
    <w:p>
      <w:pPr>
        <w:spacing w:after="80"/>
      </w:pPr>
      <w:r>
        <w:rPr>
          <w:b/>
          <w:sz w:val="21"/>
        </w:rPr>
        <w:t>Môi trường:</w:t>
      </w:r>
      <w:r>
        <w:rPr>
          <w:sz w:val="21"/>
        </w:rPr>
        <w:t xml:space="preserve"> Avalonia UI, </w:t>
      </w:r>
      <w:r>
        <w:rPr>
          <w:rFonts w:ascii="Courier New" w:hAnsi="Courier New"/>
          <w:color w:val="F05922"/>
          <w:sz w:val="18"/>
        </w:rPr>
        <w:t>ParkingV8.UI.KztekComponents.Controls.KzNumericUpDown</w:t>
      </w:r>
    </w:p>
    <w:p>
      <w:pPr>
        <w:spacing w:after="80"/>
      </w:pPr>
      <w:r>
        <w:rPr>
          <w:b/>
          <w:sz w:val="21"/>
        </w:rPr>
        <w:t>Vấn đề:</w:t>
      </w:r>
    </w:p>
    <w:p>
      <w:pPr>
        <w:spacing w:after="80"/>
      </w:pPr>
      <w:r>
        <w:rPr>
          <w:rFonts w:ascii="Courier New" w:hAnsi="Courier New"/>
          <w:color w:val="F05922"/>
          <w:sz w:val="18"/>
        </w:rPr>
        <w:t>PaymentTabView.axaml</w:t>
      </w:r>
      <w:r>
        <w:rPr>
          <w:sz w:val="21"/>
        </w:rPr>
        <w:t xml:space="preserve"> đặt </w:t>
      </w:r>
      <w:r>
        <w:rPr>
          <w:rFonts w:ascii="Courier New" w:hAnsi="Courier New"/>
          <w:color w:val="F05922"/>
          <w:sz w:val="18"/>
        </w:rPr>
        <w:t>kz:KzNumericUpDown</w:t>
      </w:r>
      <w:r>
        <w:rPr>
          <w:sz w:val="21"/>
        </w:rPr>
        <w:t xml:space="preserve"> cạnh </w:t>
      </w:r>
      <w:r>
        <w:rPr>
          <w:rFonts w:ascii="Courier New" w:hAnsi="Courier New"/>
          <w:color w:val="F05922"/>
          <w:sz w:val="18"/>
        </w:rPr>
        <w:t>kz:KzTextBox KzSize="Sm"</w:t>
      </w:r>
      <w:r>
        <w:rPr>
          <w:sz w:val="21"/>
        </w:rPr>
        <w:t xml:space="preserve"> trong cùng 1 hàng field (VD: "Connection Port" / "Baudrate") nhưng </w:t>
      </w:r>
      <w:r>
        <w:rPr>
          <w:rFonts w:ascii="Courier New" w:hAnsi="Courier New"/>
          <w:color w:val="F05922"/>
          <w:sz w:val="18"/>
        </w:rPr>
        <w:t>KzNumericUpDown</w:t>
      </w:r>
      <w:r>
        <w:rPr>
          <w:sz w:val="21"/>
        </w:rPr>
        <w:t xml:space="preserve"> hiển thị cao/to hơn hẳn — không đồng bộ chiều cao.</w:t>
      </w:r>
    </w:p>
    <w:p>
      <w:pPr>
        <w:spacing w:after="80"/>
      </w:pPr>
      <w:r>
        <w:rPr>
          <w:b/>
          <w:sz w:val="21"/>
        </w:rPr>
        <w:t>Nguyên nhân:</w:t>
      </w:r>
    </w:p>
    <w:p>
      <w:pPr>
        <w:spacing w:after="80"/>
      </w:pPr>
      <w:r>
        <w:rPr>
          <w:rFonts w:ascii="Courier New" w:hAnsi="Courier New"/>
          <w:color w:val="F05922"/>
          <w:sz w:val="18"/>
        </w:rPr>
        <w:t>KzNumericUpDown</w:t>
      </w:r>
      <w:r>
        <w:rPr>
          <w:sz w:val="21"/>
        </w:rPr>
        <w:t xml:space="preserve"> (khác với </w:t>
      </w:r>
      <w:r>
        <w:rPr>
          <w:rFonts w:ascii="Courier New" w:hAnsi="Courier New"/>
          <w:color w:val="F05922"/>
          <w:sz w:val="18"/>
        </w:rPr>
        <w:t>KzTextBox</w:t>
      </w:r>
      <w:r>
        <w:rPr>
          <w:sz w:val="21"/>
        </w:rPr>
        <w:t>/</w:t>
      </w:r>
      <w:r>
        <w:rPr>
          <w:rFonts w:ascii="Courier New" w:hAnsi="Courier New"/>
          <w:color w:val="F05922"/>
          <w:sz w:val="18"/>
        </w:rPr>
        <w:t>KzButton</w:t>
      </w:r>
      <w:r>
        <w:rPr>
          <w:sz w:val="21"/>
        </w:rPr>
        <w:t>/</w:t>
      </w:r>
      <w:r>
        <w:rPr>
          <w:rFonts w:ascii="Courier New" w:hAnsi="Courier New"/>
          <w:color w:val="F05922"/>
          <w:sz w:val="18"/>
        </w:rPr>
        <w:t>KzComboBox</w:t>
      </w:r>
      <w:r>
        <w:rPr>
          <w:sz w:val="21"/>
        </w:rPr>
        <w:t xml:space="preserve">) KHÔNG có property </w:t>
      </w:r>
      <w:r>
        <w:rPr>
          <w:rFonts w:ascii="Courier New" w:hAnsi="Courier New"/>
          <w:color w:val="F05922"/>
          <w:sz w:val="18"/>
        </w:rPr>
        <w:t>KzSize</w:t>
      </w:r>
      <w:r>
        <w:rPr>
          <w:sz w:val="21"/>
        </w:rPr>
        <w:t xml:space="preserve"> — không có cách nào chỉnh size từ ngoài. Bên trong </w:t>
      </w:r>
      <w:r>
        <w:rPr>
          <w:rFonts w:ascii="Courier New" w:hAnsi="Courier New"/>
          <w:color w:val="F05922"/>
          <w:sz w:val="18"/>
        </w:rPr>
        <w:t>Axaml/KzNumericUpDown.axaml</w:t>
      </w:r>
      <w:r>
        <w:rPr>
          <w:sz w:val="21"/>
        </w:rPr>
        <w:t xml:space="preserve">, các nút </w:t>
      </w:r>
      <w:r>
        <w:rPr>
          <w:rFonts w:ascii="Courier New" w:hAnsi="Courier New"/>
          <w:color w:val="F05922"/>
          <w:sz w:val="18"/>
        </w:rPr>
        <w:t>KzButton</w:t>
      </w:r>
      <w:r>
        <w:rPr>
          <w:sz w:val="21"/>
        </w:rPr>
        <w:t xml:space="preserve"> horizontal layout đã có </w:t>
      </w:r>
      <w:r>
        <w:rPr>
          <w:rFonts w:ascii="Courier New" w:hAnsi="Courier New"/>
          <w:color w:val="F05922"/>
          <w:sz w:val="18"/>
        </w:rPr>
        <w:t>Classes="... kz-size-md"</w:t>
      </w:r>
      <w:r>
        <w:rPr>
          <w:sz w:val="21"/>
        </w:rPr>
        <w:t xml:space="preserve"> (style setter Height=40 theo </w:t>
      </w:r>
      <w:r>
        <w:rPr>
          <w:rFonts w:ascii="Courier New" w:hAnsi="Courier New"/>
          <w:color w:val="F05922"/>
          <w:sz w:val="18"/>
        </w:rPr>
        <w:t>kz.height.md</w:t>
      </w:r>
      <w:r>
        <w:rPr>
          <w:sz w:val="21"/>
        </w:rPr>
        <w:t xml:space="preserve">), NHƯNG đồng thời set local </w:t>
      </w:r>
      <w:r>
        <w:rPr>
          <w:rFonts w:ascii="Courier New" w:hAnsi="Courier New"/>
          <w:color w:val="F05922"/>
          <w:sz w:val="18"/>
        </w:rPr>
        <w:t>Width="45" Height="45"</w:t>
      </w:r>
      <w:r>
        <w:rPr>
          <w:sz w:val="21"/>
        </w:rPr>
        <w:t xml:space="preserve"> trực tiếp trên control — trong Avalonia, local value luôn có priority cao hơn style selector, nên style class </w:t>
      </w:r>
      <w:r>
        <w:rPr>
          <w:rFonts w:ascii="Courier New" w:hAnsi="Courier New"/>
          <w:color w:val="F05922"/>
          <w:sz w:val="18"/>
        </w:rPr>
        <w:t>kz-size-md</w:t>
      </w:r>
      <w:r>
        <w:rPr>
          <w:sz w:val="21"/>
        </w:rPr>
        <w:t xml:space="preserve"> bị vô hiệu hoá hoàn toàn, control luôn hiển thị 45x45 bất kể class nào được gán.</w:t>
      </w:r>
    </w:p>
    <w:p>
      <w:pPr>
        <w:spacing w:after="80"/>
      </w:pPr>
      <w:r>
        <w:rPr>
          <w:b/>
          <w:sz w:val="21"/>
        </w:rPr>
        <w:t>Cách xử lý (ĐÃ ÁP DỤNG):</w:t>
      </w:r>
    </w:p>
    <w:p>
      <w:pPr>
        <w:spacing w:after="20"/>
        <w:ind w:left="567" w:hanging="283"/>
      </w:pPr>
      <w:r>
        <w:rPr>
          <w:sz w:val="21"/>
        </w:rPr>
        <w:t>1.</w:t>
        <w:tab/>
      </w:r>
      <w:r>
        <w:rPr>
          <w:sz w:val="21"/>
        </w:rPr>
        <w:t xml:space="preserve">Thêm </w:t>
      </w:r>
      <w:r>
        <w:rPr>
          <w:rFonts w:ascii="Courier New" w:hAnsi="Courier New"/>
          <w:color w:val="F05922"/>
          <w:sz w:val="21"/>
        </w:rPr>
        <w:t>KzSizeProperty</w:t>
      </w:r>
      <w:r>
        <w:rPr>
          <w:sz w:val="21"/>
        </w:rPr>
        <w:t xml:space="preserve"> (enum </w:t>
      </w:r>
      <w:r>
        <w:rPr>
          <w:rFonts w:ascii="Courier New" w:hAnsi="Courier New"/>
          <w:color w:val="F05922"/>
          <w:sz w:val="21"/>
        </w:rPr>
        <w:t>KzSize</w:t>
      </w:r>
      <w:r>
        <w:rPr>
          <w:sz w:val="21"/>
        </w:rPr>
        <w:t xml:space="preserve">, default </w:t>
      </w:r>
      <w:r>
        <w:rPr>
          <w:rFonts w:ascii="Courier New" w:hAnsi="Courier New"/>
          <w:color w:val="F05922"/>
          <w:sz w:val="21"/>
        </w:rPr>
        <w:t>Md</w:t>
      </w:r>
      <w:r>
        <w:rPr>
          <w:sz w:val="21"/>
        </w:rPr>
        <w:t xml:space="preserve">) vào </w:t>
      </w:r>
      <w:r>
        <w:rPr>
          <w:rFonts w:ascii="Courier New" w:hAnsi="Courier New"/>
          <w:color w:val="F05922"/>
          <w:sz w:val="21"/>
        </w:rPr>
        <w:t>KzNumericUpDown.axaml.cs</w:t>
      </w:r>
      <w:r>
        <w:rPr>
          <w:sz w:val="21"/>
        </w:rPr>
        <w:t xml:space="preserve">, tương tự pattern </w:t>
      </w:r>
      <w:r>
        <w:rPr>
          <w:rFonts w:ascii="Courier New" w:hAnsi="Courier New"/>
          <w:color w:val="F05922"/>
          <w:sz w:val="21"/>
        </w:rPr>
        <w:t>KzTextBox</w:t>
      </w:r>
      <w:r>
        <w:rPr>
          <w:sz w:val="21"/>
        </w:rPr>
        <w:t>/</w:t>
      </w:r>
      <w:r>
        <w:rPr>
          <w:rFonts w:ascii="Courier New" w:hAnsi="Courier New"/>
          <w:color w:val="F05922"/>
          <w:sz w:val="21"/>
        </w:rPr>
        <w:t>KzButton</w:t>
      </w:r>
      <w:r>
        <w:rPr>
          <w:sz w:val="21"/>
        </w:rPr>
        <w:t>/</w:t>
      </w:r>
      <w:r>
        <w:rPr>
          <w:rFonts w:ascii="Courier New" w:hAnsi="Courier New"/>
          <w:color w:val="F05922"/>
          <w:sz w:val="21"/>
        </w:rPr>
        <w:t>KzComboBox</w:t>
      </w:r>
      <w:r>
        <w:rPr>
          <w:sz w:val="21"/>
        </w:rPr>
        <w:t>.</w:t>
      </w:r>
    </w:p>
    <w:p>
      <w:pPr>
        <w:spacing w:after="20"/>
        <w:ind w:left="567" w:hanging="283"/>
      </w:pPr>
      <w:r>
        <w:rPr>
          <w:sz w:val="21"/>
        </w:rPr>
        <w:t>2.</w:t>
        <w:tab/>
      </w:r>
      <w:r>
        <w:rPr>
          <w:sz w:val="21"/>
        </w:rPr>
        <w:t xml:space="preserve">Thêm method </w:t>
      </w:r>
      <w:r>
        <w:rPr>
          <w:rFonts w:ascii="Courier New" w:hAnsi="Courier New"/>
          <w:color w:val="F05922"/>
          <w:sz w:val="21"/>
        </w:rPr>
        <w:t>ApplyKzSize(KzSize)</w:t>
      </w:r>
      <w:r>
        <w:rPr>
          <w:sz w:val="21"/>
        </w:rPr>
        <w:t xml:space="preserve"> set trực tiếp </w:t>
      </w:r>
      <w:r>
        <w:rPr>
          <w:rFonts w:ascii="Courier New" w:hAnsi="Courier New"/>
          <w:color w:val="F05922"/>
          <w:sz w:val="21"/>
        </w:rPr>
        <w:t>Width</w:t>
      </w:r>
      <w:r>
        <w:rPr>
          <w:sz w:val="21"/>
        </w:rPr>
        <w:t>/</w:t>
      </w:r>
      <w:r>
        <w:rPr>
          <w:rFonts w:ascii="Courier New" w:hAnsi="Courier New"/>
          <w:color w:val="F05922"/>
          <w:sz w:val="21"/>
        </w:rPr>
        <w:t>Height</w:t>
      </w:r>
      <w:r>
        <w:rPr>
          <w:sz w:val="21"/>
        </w:rPr>
        <w:t>/</w:t>
      </w:r>
      <w:r>
        <w:rPr>
          <w:rFonts w:ascii="Courier New" w:hAnsi="Courier New"/>
          <w:color w:val="F05922"/>
          <w:sz w:val="21"/>
        </w:rPr>
        <w:t>FontSize</w:t>
      </w:r>
      <w:r>
        <w:rPr>
          <w:sz w:val="21"/>
        </w:rPr>
        <w:t xml:space="preserve"> theo </w:t>
      </w:r>
      <w:r>
        <w:rPr>
          <w:rFonts w:ascii="Courier New" w:hAnsi="Courier New"/>
          <w:color w:val="F05922"/>
          <w:sz w:val="21"/>
        </w:rPr>
        <w:t>kz.height.sm/md/lg</w:t>
      </w:r>
      <w:r>
        <w:rPr>
          <w:sz w:val="21"/>
        </w:rPr>
        <w:t xml:space="preserve"> (32/40/48) + </w:t>
      </w:r>
      <w:r>
        <w:rPr>
          <w:rFonts w:ascii="Courier New" w:hAnsi="Courier New"/>
          <w:color w:val="F05922"/>
          <w:sz w:val="21"/>
        </w:rPr>
        <w:t>kz.font.sm/md/lg</w:t>
      </w:r>
      <w:r>
        <w:rPr>
          <w:sz w:val="21"/>
        </w:rPr>
        <w:t xml:space="preserve"> cho cả horizontal và vertical layout — gọi tại setter </w:t>
      </w:r>
      <w:r>
        <w:rPr>
          <w:rFonts w:ascii="Courier New" w:hAnsi="Courier New"/>
          <w:color w:val="F05922"/>
          <w:sz w:val="21"/>
        </w:rPr>
        <w:t>KzSize</w:t>
      </w:r>
      <w:r>
        <w:rPr>
          <w:sz w:val="21"/>
        </w:rPr>
        <w:t xml:space="preserve"> và tại </w:t>
      </w:r>
      <w:r>
        <w:rPr>
          <w:rFonts w:ascii="Courier New" w:hAnsi="Courier New"/>
          <w:color w:val="F05922"/>
          <w:sz w:val="21"/>
        </w:rPr>
        <w:t>OnAttachedToVisualTree</w:t>
      </w:r>
      <w:r>
        <w:rPr>
          <w:sz w:val="21"/>
        </w:rPr>
        <w:t xml:space="preserve"> (để áp dụng default Md ngay cả khi user không set).</w:t>
      </w:r>
    </w:p>
    <w:p>
      <w:pPr>
        <w:spacing w:after="20"/>
        <w:ind w:left="567" w:hanging="283"/>
      </w:pPr>
      <w:r>
        <w:rPr>
          <w:sz w:val="21"/>
        </w:rPr>
        <w:t>3.</w:t>
        <w:tab/>
      </w:r>
      <w:r>
        <w:rPr>
          <w:sz w:val="21"/>
        </w:rPr>
        <w:t xml:space="preserve">Xoá toàn bộ local </w:t>
      </w:r>
      <w:r>
        <w:rPr>
          <w:rFonts w:ascii="Courier New" w:hAnsi="Courier New"/>
          <w:color w:val="F05922"/>
          <w:sz w:val="21"/>
        </w:rPr>
        <w:t>Width="45" Height="45"</w:t>
      </w:r>
      <w:r>
        <w:rPr>
          <w:sz w:val="21"/>
        </w:rPr>
        <w:t xml:space="preserve"> / </w:t>
      </w:r>
      <w:r>
        <w:rPr>
          <w:rFonts w:ascii="Courier New" w:hAnsi="Courier New"/>
          <w:color w:val="F05922"/>
          <w:sz w:val="21"/>
        </w:rPr>
        <w:t>Height="40"</w:t>
      </w:r>
      <w:r>
        <w:rPr>
          <w:sz w:val="21"/>
        </w:rPr>
        <w:t xml:space="preserve"> / </w:t>
      </w:r>
      <w:r>
        <w:rPr>
          <w:rFonts w:ascii="Courier New" w:hAnsi="Courier New"/>
          <w:color w:val="F05922"/>
          <w:sz w:val="21"/>
        </w:rPr>
        <w:t>Height="44"</w:t>
      </w:r>
      <w:r>
        <w:rPr>
          <w:sz w:val="21"/>
        </w:rPr>
        <w:t xml:space="preserve"> hardcode trong </w:t>
      </w:r>
      <w:r>
        <w:rPr>
          <w:rFonts w:ascii="Courier New" w:hAnsi="Courier New"/>
          <w:color w:val="F05922"/>
          <w:sz w:val="21"/>
        </w:rPr>
        <w:t>Axaml/KzNumericUpDown.axaml</w:t>
      </w:r>
      <w:r>
        <w:rPr>
          <w:sz w:val="21"/>
        </w:rPr>
        <w:t xml:space="preserve"> — để code-behind kiểm soát hoàn toàn kích thước qua </w:t>
      </w:r>
      <w:r>
        <w:rPr>
          <w:rFonts w:ascii="Courier New" w:hAnsi="Courier New"/>
          <w:color w:val="F05922"/>
          <w:sz w:val="21"/>
        </w:rPr>
        <w:t>KzSize</w:t>
      </w:r>
      <w:r>
        <w:rPr>
          <w:sz w:val="21"/>
        </w:rPr>
        <w:t>.</w:t>
      </w:r>
    </w:p>
    <w:p>
      <w:pPr>
        <w:spacing w:after="20"/>
        <w:ind w:left="567" w:hanging="283"/>
      </w:pPr>
      <w:r>
        <w:rPr>
          <w:sz w:val="21"/>
        </w:rPr>
        <w:t>4.</w:t>
        <w:tab/>
      </w:r>
      <w:r>
        <w:rPr>
          <w:sz w:val="21"/>
        </w:rPr>
        <w:t xml:space="preserve">Tại nơi dùng cạnh </w:t>
      </w:r>
      <w:r>
        <w:rPr>
          <w:rFonts w:ascii="Courier New" w:hAnsi="Courier New"/>
          <w:color w:val="F05922"/>
          <w:sz w:val="21"/>
        </w:rPr>
        <w:t>KzTextBox KzSize="Sm"</w:t>
      </w:r>
      <w:r>
        <w:rPr>
          <w:sz w:val="21"/>
        </w:rPr>
        <w:t xml:space="preserve"> (VD </w:t>
      </w:r>
      <w:r>
        <w:rPr>
          <w:rFonts w:ascii="Courier New" w:hAnsi="Courier New"/>
          <w:color w:val="F05922"/>
          <w:sz w:val="21"/>
        </w:rPr>
        <w:t>PaymentTabView.axaml</w:t>
      </w:r>
      <w:r>
        <w:rPr>
          <w:sz w:val="21"/>
        </w:rPr>
        <w:t xml:space="preserve">) → set </w:t>
      </w:r>
      <w:r>
        <w:rPr>
          <w:rFonts w:ascii="Courier New" w:hAnsi="Courier New"/>
          <w:color w:val="F05922"/>
          <w:sz w:val="21"/>
        </w:rPr>
        <w:t>KzNumericUpDown KzSize="Sm"</w:t>
      </w:r>
      <w:r>
        <w:rPr>
          <w:sz w:val="21"/>
        </w:rPr>
        <w:t xml:space="preserve"> để đồng bộ chiều cao.</w:t>
      </w:r>
    </w:p>
    <w:p>
      <w:pPr>
        <w:spacing w:after="80"/>
      </w:pPr>
      <w:r>
        <w:rPr>
          <w:b/>
          <w:sz w:val="21"/>
        </w:rPr>
        <w:t>Bài học tổng quát (áp dụng cho MỌI Kz custom control trong tương lai):</w:t>
      </w:r>
    </w:p>
    <w:p>
      <w:pPr>
        <w:spacing w:after="80"/>
      </w:pPr>
      <w:r>
        <w:rPr>
          <w:sz w:val="21"/>
        </w:rPr>
        <w:t xml:space="preserve">Khi 1 control lồng bên trong UserControl có cả </w:t>
      </w:r>
      <w:r>
        <w:rPr>
          <w:rFonts w:ascii="Courier New" w:hAnsi="Courier New"/>
          <w:color w:val="F05922"/>
          <w:sz w:val="18"/>
        </w:rPr>
        <w:t>Classes="kz-size-md"</w:t>
      </w:r>
      <w:r>
        <w:rPr>
          <w:sz w:val="21"/>
        </w:rPr>
        <w:t xml:space="preserve"> VÀ local </w:t>
      </w:r>
      <w:r>
        <w:rPr>
          <w:rFonts w:ascii="Courier New" w:hAnsi="Courier New"/>
          <w:color w:val="F05922"/>
          <w:sz w:val="18"/>
        </w:rPr>
        <w:t>Width</w:t>
      </w:r>
      <w:r>
        <w:rPr>
          <w:sz w:val="21"/>
        </w:rPr>
        <w:t>/</w:t>
      </w:r>
      <w:r>
        <w:rPr>
          <w:rFonts w:ascii="Courier New" w:hAnsi="Courier New"/>
          <w:color w:val="F05922"/>
          <w:sz w:val="18"/>
        </w:rPr>
        <w:t>Height</w:t>
      </w:r>
      <w:r>
        <w:rPr>
          <w:sz w:val="21"/>
        </w:rPr>
        <w:t xml:space="preserve"> hardcode → local value luôn thắng, class bị vô hiệu hoá âm thầm (không có warning). Khi thêm size variant cho control mới, PHẢI kiểm tra không còn local </w:t>
      </w:r>
      <w:r>
        <w:rPr>
          <w:rFonts w:ascii="Courier New" w:hAnsi="Courier New"/>
          <w:color w:val="F05922"/>
          <w:sz w:val="18"/>
        </w:rPr>
        <w:t>Width</w:t>
      </w:r>
      <w:r>
        <w:rPr>
          <w:sz w:val="21"/>
        </w:rPr>
        <w:t>/</w:t>
      </w:r>
      <w:r>
        <w:rPr>
          <w:rFonts w:ascii="Courier New" w:hAnsi="Courier New"/>
          <w:color w:val="F05922"/>
          <w:sz w:val="18"/>
        </w:rPr>
        <w:t>Height</w:t>
      </w:r>
      <w:r>
        <w:rPr>
          <w:sz w:val="21"/>
        </w:rPr>
        <w:t xml:space="preserve"> hardcode nào đè lên style class tương ứng.</w:t>
      </w:r>
    </w:p>
    <w:p>
      <w:pPr>
        <w:spacing w:after="80"/>
      </w:pPr>
      <w:r>
        <w:rPr>
          <w:b/>
          <w:sz w:val="21"/>
        </w:rPr>
        <w:t>Lần đầu gặp:</w:t>
      </w:r>
      <w:r>
        <w:rPr>
          <w:sz w:val="21"/>
        </w:rPr>
        <w:t xml:space="preserve"> Fix "KzNumericUpdate quá to" trong </w:t>
      </w:r>
      <w:r>
        <w:rPr>
          <w:rFonts w:ascii="Courier New" w:hAnsi="Courier New"/>
          <w:color w:val="F05922"/>
          <w:sz w:val="18"/>
        </w:rPr>
        <w:t>PaymentTabView.axaml</w:t>
      </w:r>
      <w:r>
        <w:rPr>
          <w:sz w:val="21"/>
        </w:rPr>
        <w:t xml:space="preserve"> (2026-07-17)</w:t>
      </w:r>
    </w:p>
    <w:p>
      <w:pPr>
        <w:spacing w:after="80"/>
      </w:pPr>
      <w:r>
        <w:rPr>
          <w:b/>
          <w:sz w:val="21"/>
        </w:rPr>
        <w:t>Không cần làm lại:</w:t>
      </w:r>
      <w:r>
        <w:rPr>
          <w:sz w:val="21"/>
        </w:rPr>
        <w:t xml:space="preserve"> Không sửa </w:t>
      </w:r>
      <w:r>
        <w:rPr>
          <w:rFonts w:ascii="Courier New" w:hAnsi="Courier New"/>
          <w:color w:val="F05922"/>
          <w:sz w:val="18"/>
        </w:rPr>
        <w:t>kz.height.md</w:t>
      </w:r>
      <w:r>
        <w:rPr>
          <w:sz w:val="21"/>
        </w:rPr>
        <w:t xml:space="preserve"> token (32/40/48 đã đúng, dùng chung toàn hệ thống) — vấn đề là ở local value override, không phải giá trị token sai.</w:t>
      </w:r>
    </w:p>
    <w:p>
      <w:pPr>
        <w:spacing w:after="80"/>
      </w:pPr>
      <w:r>
        <w:rPr>
          <w:b/>
          <w:sz w:val="21"/>
        </w:rPr>
        <w:t>⚠️ Cập nhật 2026-07-17 (bug tái phát sau fix trên):</w:t>
      </w:r>
      <w:r>
        <w:rPr>
          <w:sz w:val="21"/>
        </w:rPr>
        <w:t xml:space="preserve"> Sau khi thêm </w:t>
      </w:r>
      <w:r>
        <w:rPr>
          <w:rFonts w:ascii="Courier New" w:hAnsi="Courier New"/>
          <w:color w:val="F05922"/>
          <w:sz w:val="18"/>
        </w:rPr>
        <w:t>KzSize</w:t>
      </w:r>
      <w:r>
        <w:rPr>
          <w:sz w:val="21"/>
        </w:rPr>
        <w:t xml:space="preserve"> + set </w:t>
      </w:r>
      <w:r>
        <w:rPr>
          <w:rFonts w:ascii="Courier New" w:hAnsi="Courier New"/>
          <w:color w:val="F05922"/>
          <w:sz w:val="18"/>
        </w:rPr>
        <w:t>Width</w:t>
      </w:r>
      <w:r>
        <w:rPr>
          <w:sz w:val="21"/>
        </w:rPr>
        <w:t>/</w:t>
      </w:r>
      <w:r>
        <w:rPr>
          <w:rFonts w:ascii="Courier New" w:hAnsi="Courier New"/>
          <w:color w:val="F05922"/>
          <w:sz w:val="18"/>
        </w:rPr>
        <w:t>Height</w:t>
      </w:r>
      <w:r>
        <w:rPr>
          <w:sz w:val="21"/>
        </w:rPr>
        <w:t xml:space="preserve"> cho nút </w:t>
      </w:r>
      <w:r>
        <w:rPr>
          <w:rFonts w:ascii="Courier New" w:hAnsi="Courier New"/>
          <w:color w:val="F05922"/>
          <w:sz w:val="18"/>
        </w:rPr>
        <w:t>KzButton</w:t>
      </w:r>
      <w:r>
        <w:rPr>
          <w:sz w:val="21"/>
        </w:rPr>
        <w:t xml:space="preserve"> bên trong, nút hiển thị thành "viên thuốc" tròn xoe, KHÔNG thấy ký tự +/− — vì </w:t>
      </w:r>
      <w:r>
        <w:rPr>
          <w:rFonts w:ascii="Courier New" w:hAnsi="Courier New"/>
          <w:color w:val="F05922"/>
          <w:sz w:val="18"/>
        </w:rPr>
        <w:t>KzButton</w:t>
      </w:r>
      <w:r>
        <w:rPr>
          <w:sz w:val="21"/>
        </w:rPr>
        <w:t xml:space="preserve"> (</w:t>
      </w:r>
      <w:r>
        <w:rPr>
          <w:rFonts w:ascii="Courier New" w:hAnsi="Courier New"/>
          <w:color w:val="F05922"/>
          <w:sz w:val="18"/>
        </w:rPr>
        <w:t>KzButton.cs</w:t>
      </w:r>
      <w:r>
        <w:rPr>
          <w:sz w:val="21"/>
        </w:rPr>
        <w:t xml:space="preserve">) tự có property </w:t>
      </w:r>
      <w:r>
        <w:rPr>
          <w:rFonts w:ascii="Courier New" w:hAnsi="Courier New"/>
          <w:color w:val="F05922"/>
          <w:sz w:val="18"/>
        </w:rPr>
        <w:t>KzSize</w:t>
      </w:r>
      <w:r>
        <w:rPr>
          <w:sz w:val="21"/>
        </w:rPr>
        <w:t xml:space="preserve"> RIÊNG (default </w:t>
      </w:r>
      <w:r>
        <w:rPr>
          <w:rFonts w:ascii="Courier New" w:hAnsi="Courier New"/>
          <w:color w:val="F05922"/>
          <w:sz w:val="18"/>
        </w:rPr>
        <w:t>Md</w:t>
      </w:r>
      <w:r>
        <w:rPr>
          <w:sz w:val="21"/>
        </w:rPr>
        <w:t xml:space="preserve">), và </w:t>
      </w:r>
      <w:r>
        <w:rPr>
          <w:rFonts w:ascii="Courier New" w:hAnsi="Courier New"/>
          <w:color w:val="F05922"/>
          <w:sz w:val="18"/>
        </w:rPr>
        <w:t>OnAttachedToVisualTree</w:t>
      </w:r>
      <w:r>
        <w:rPr>
          <w:sz w:val="21"/>
        </w:rPr>
        <w:t>/</w:t>
      </w:r>
      <w:r>
        <w:rPr>
          <w:rFonts w:ascii="Courier New" w:hAnsi="Courier New"/>
          <w:color w:val="F05922"/>
          <w:sz w:val="18"/>
        </w:rPr>
        <w:t>UpdateStyleClasses()</w:t>
      </w:r>
      <w:r>
        <w:rPr>
          <w:sz w:val="21"/>
        </w:rPr>
        <w:t xml:space="preserve"> của chính nó LUÔN xoá hết </w:t>
      </w:r>
      <w:r>
        <w:rPr>
          <w:rFonts w:ascii="Courier New" w:hAnsi="Courier New"/>
          <w:color w:val="F05922"/>
          <w:sz w:val="18"/>
        </w:rPr>
        <w:t>Classes</w:t>
      </w:r>
      <w:r>
        <w:rPr>
          <w:sz w:val="21"/>
        </w:rPr>
        <w:t xml:space="preserve"> cũ rồi gán lại </w:t>
      </w:r>
      <w:r>
        <w:rPr>
          <w:rFonts w:ascii="Courier New" w:hAnsi="Courier New"/>
          <w:color w:val="F05922"/>
          <w:sz w:val="18"/>
        </w:rPr>
        <w:t>kz-size-{sm|md|lg}</w:t>
      </w:r>
      <w:r>
        <w:rPr>
          <w:sz w:val="21"/>
        </w:rPr>
        <w:t xml:space="preserve"> dựa theo property </w:t>
      </w:r>
      <w:r>
        <w:rPr>
          <w:rFonts w:ascii="Courier New" w:hAnsi="Courier New"/>
          <w:color w:val="F05922"/>
          <w:sz w:val="18"/>
        </w:rPr>
        <w:t>KzSize</w:t>
      </w:r>
      <w:r>
        <w:rPr>
          <w:sz w:val="21"/>
        </w:rPr>
        <w:t xml:space="preserve"> của bản thân nút — bất kể </w:t>
      </w:r>
      <w:r>
        <w:rPr>
          <w:rFonts w:ascii="Courier New" w:hAnsi="Courier New"/>
          <w:color w:val="F05922"/>
          <w:sz w:val="18"/>
        </w:rPr>
        <w:t>Classes="... kz-size-md"</w:t>
      </w:r>
      <w:r>
        <w:rPr>
          <w:sz w:val="21"/>
        </w:rPr>
        <w:t xml:space="preserve"> hardcode ngoài </w:t>
      </w:r>
      <w:r>
        <w:rPr>
          <w:rFonts w:ascii="Courier New" w:hAnsi="Courier New"/>
          <w:color w:val="F05922"/>
          <w:sz w:val="18"/>
        </w:rPr>
        <w:t>KzNumericUpDown.axaml</w:t>
      </w:r>
      <w:r>
        <w:rPr>
          <w:sz w:val="21"/>
        </w:rPr>
        <w:t xml:space="preserve"> là gì. Kết quả: </w:t>
      </w:r>
      <w:r>
        <w:rPr>
          <w:rFonts w:ascii="Courier New" w:hAnsi="Courier New"/>
          <w:color w:val="F05922"/>
          <w:sz w:val="18"/>
        </w:rPr>
        <w:t>Padding</w:t>
      </w:r>
      <w:r>
        <w:rPr>
          <w:sz w:val="21"/>
        </w:rPr>
        <w:t xml:space="preserve"> (VD </w:t>
      </w:r>
      <w:r>
        <w:rPr>
          <w:rFonts w:ascii="Courier New" w:hAnsi="Courier New"/>
          <w:color w:val="F05922"/>
          <w:sz w:val="18"/>
        </w:rPr>
        <w:t>kz.padding.btn.md</w:t>
      </w:r>
      <w:r>
        <w:rPr>
          <w:sz w:val="21"/>
        </w:rPr>
        <w:t xml:space="preserve"> = 16,0) luôn theo </w:t>
      </w:r>
      <w:r>
        <w:rPr>
          <w:rFonts w:ascii="Courier New" w:hAnsi="Courier New"/>
          <w:color w:val="F05922"/>
          <w:sz w:val="18"/>
        </w:rPr>
        <w:t>KzSize</w:t>
      </w:r>
      <w:r>
        <w:rPr>
          <w:sz w:val="21"/>
        </w:rPr>
        <w:t xml:space="preserve"> mặc định (Md) của nút con, trong khi </w:t>
      </w:r>
      <w:r>
        <w:rPr>
          <w:rFonts w:ascii="Courier New" w:hAnsi="Courier New"/>
          <w:color w:val="F05922"/>
          <w:sz w:val="18"/>
        </w:rPr>
        <w:t>Width</w:t>
      </w:r>
      <w:r>
        <w:rPr>
          <w:sz w:val="21"/>
        </w:rPr>
        <w:t xml:space="preserve"> bị code cha ép nhỏ (32 cho Sm) → padding 16,0 ăn hết chỗ trống bên trong nút 32px, chữ +/− bị bóp mất, chỉ còn thấy khối màu bo tròn.</w:t>
      </w:r>
    </w:p>
    <w:p>
      <w:pPr>
        <w:spacing w:after="80"/>
      </w:pPr>
      <w:r>
        <w:rPr>
          <w:b/>
          <w:sz w:val="21"/>
        </w:rPr>
        <w:t>Fix đúng:</w:t>
      </w:r>
      <w:r>
        <w:rPr>
          <w:sz w:val="21"/>
        </w:rPr>
        <w:t xml:space="preserve"> Phải set TRỰC TIẾP </w:t>
      </w:r>
      <w:r>
        <w:rPr>
          <w:rFonts w:ascii="Courier New" w:hAnsi="Courier New"/>
          <w:color w:val="F05922"/>
          <w:sz w:val="18"/>
        </w:rPr>
        <w:t>btn.KzSize = size</w:t>
      </w:r>
      <w:r>
        <w:rPr>
          <w:sz w:val="21"/>
        </w:rPr>
        <w:t xml:space="preserve"> (property của </w:t>
      </w:r>
      <w:r>
        <w:rPr>
          <w:rFonts w:ascii="Courier New" w:hAnsi="Courier New"/>
          <w:color w:val="F05922"/>
          <w:sz w:val="18"/>
        </w:rPr>
        <w:t>KzButton</w:t>
      </w:r>
      <w:r>
        <w:rPr>
          <w:sz w:val="21"/>
        </w:rPr>
        <w:t xml:space="preserve">, không chỉ set Width/Height) để </w:t>
      </w:r>
      <w:r>
        <w:rPr>
          <w:rFonts w:ascii="Courier New" w:hAnsi="Courier New"/>
          <w:color w:val="F05922"/>
          <w:sz w:val="18"/>
        </w:rPr>
        <w:t>UpdateStyleClasses()</w:t>
      </w:r>
      <w:r>
        <w:rPr>
          <w:sz w:val="21"/>
        </w:rPr>
        <w:t xml:space="preserve"> bên trong nút tự chọn đúng </w:t>
      </w:r>
      <w:r>
        <w:rPr>
          <w:rFonts w:ascii="Courier New" w:hAnsi="Courier New"/>
          <w:color w:val="F05922"/>
          <w:sz w:val="18"/>
        </w:rPr>
        <w:t>Padding</w:t>
      </w:r>
      <w:r>
        <w:rPr>
          <w:sz w:val="21"/>
        </w:rPr>
        <w:t>/</w:t>
      </w:r>
      <w:r>
        <w:rPr>
          <w:rFonts w:ascii="Courier New" w:hAnsi="Courier New"/>
          <w:color w:val="F05922"/>
          <w:sz w:val="18"/>
        </w:rPr>
        <w:t>CornerRadius</w:t>
      </w:r>
      <w:r>
        <w:rPr>
          <w:sz w:val="21"/>
        </w:rPr>
        <w:t xml:space="preserve"> theo size — sau đó mới override </w:t>
      </w:r>
      <w:r>
        <w:rPr>
          <w:rFonts w:ascii="Courier New" w:hAnsi="Courier New"/>
          <w:color w:val="F05922"/>
          <w:sz w:val="18"/>
        </w:rPr>
        <w:t>Width</w:t>
      </w:r>
      <w:r>
        <w:rPr>
          <w:sz w:val="21"/>
        </w:rPr>
        <w:t>/</w:t>
      </w:r>
      <w:r>
        <w:rPr>
          <w:rFonts w:ascii="Courier New" w:hAnsi="Courier New"/>
          <w:color w:val="F05922"/>
          <w:sz w:val="18"/>
        </w:rPr>
        <w:t>Height</w:t>
      </w:r>
      <w:r>
        <w:rPr>
          <w:sz w:val="21"/>
        </w:rPr>
        <w:t>/</w:t>
      </w:r>
      <w:r>
        <w:rPr>
          <w:rFonts w:ascii="Courier New" w:hAnsi="Courier New"/>
          <w:color w:val="F05922"/>
          <w:sz w:val="18"/>
        </w:rPr>
        <w:t>Padding=0</w:t>
      </w:r>
      <w:r>
        <w:rPr>
          <w:sz w:val="21"/>
        </w:rPr>
        <w:t>/</w:t>
      </w:r>
      <w:r>
        <w:rPr>
          <w:rFonts w:ascii="Courier New" w:hAnsi="Courier New"/>
          <w:color w:val="F05922"/>
          <w:sz w:val="18"/>
        </w:rPr>
        <w:t>CornerRadius</w:t>
      </w:r>
      <w:r>
        <w:rPr>
          <w:sz w:val="21"/>
        </w:rPr>
        <w:t xml:space="preserve"> (có hướng, chỉ bo góc ngoài) bằng code, vì các giá trị set sau luôn thắng style class.</w:t>
      </w:r>
    </w:p>
    <w:p>
      <w:pPr>
        <w:spacing w:after="80"/>
      </w:pPr>
      <w:r>
        <w:rPr>
          <w:b/>
          <w:sz w:val="21"/>
        </w:rPr>
        <w:t>Bài học:</w:t>
      </w:r>
      <w:r>
        <w:rPr>
          <w:sz w:val="21"/>
        </w:rPr>
        <w:t xml:space="preserve"> Khi 1 Kz control cha chứa Kz control con cùng có property </w:t>
      </w:r>
      <w:r>
        <w:rPr>
          <w:rFonts w:ascii="Courier New" w:hAnsi="Courier New"/>
          <w:color w:val="F05922"/>
          <w:sz w:val="18"/>
        </w:rPr>
        <w:t>KzSize</w:t>
      </w:r>
      <w:r>
        <w:rPr>
          <w:sz w:val="21"/>
        </w:rPr>
        <w:t xml:space="preserve"> riêng (VD </w:t>
      </w:r>
      <w:r>
        <w:rPr>
          <w:rFonts w:ascii="Courier New" w:hAnsi="Courier New"/>
          <w:color w:val="F05922"/>
          <w:sz w:val="18"/>
        </w:rPr>
        <w:t>KzButton</w:t>
      </w:r>
      <w:r>
        <w:rPr>
          <w:sz w:val="21"/>
        </w:rPr>
        <w:t xml:space="preserve"> lồng trong </w:t>
      </w:r>
      <w:r>
        <w:rPr>
          <w:rFonts w:ascii="Courier New" w:hAnsi="Courier New"/>
          <w:color w:val="F05922"/>
          <w:sz w:val="18"/>
        </w:rPr>
        <w:t>KzNumericUpDown</w:t>
      </w:r>
      <w:r>
        <w:rPr>
          <w:sz w:val="21"/>
        </w:rPr>
        <w:t xml:space="preserve">), PHẢI đồng bộ </w:t>
      </w:r>
      <w:r>
        <w:rPr>
          <w:rFonts w:ascii="Courier New" w:hAnsi="Courier New"/>
          <w:color w:val="F05922"/>
          <w:sz w:val="18"/>
        </w:rPr>
        <w:t>KzSize</w:t>
      </w:r>
      <w:r>
        <w:rPr>
          <w:sz w:val="21"/>
        </w:rPr>
        <w:t xml:space="preserve"> của con theo cha — không chỉ set Width/Height thô — vì con có thể tự ghi đè </w:t>
      </w:r>
      <w:r>
        <w:rPr>
          <w:rFonts w:ascii="Courier New" w:hAnsi="Courier New"/>
          <w:color w:val="F05922"/>
          <w:sz w:val="18"/>
        </w:rPr>
        <w:t>Classes</w:t>
      </w:r>
      <w:r>
        <w:rPr>
          <w:sz w:val="21"/>
        </w:rPr>
        <w:t xml:space="preserve"> của chính nó bất cứ lúc nào (</w:t>
      </w:r>
      <w:r>
        <w:rPr>
          <w:rFonts w:ascii="Courier New" w:hAnsi="Courier New"/>
          <w:color w:val="F05922"/>
          <w:sz w:val="18"/>
        </w:rPr>
        <w:t>OnAttachedToVisualTree</w:t>
      </w:r>
      <w:r>
        <w:rPr>
          <w:sz w:val="21"/>
        </w:rPr>
        <w:t>, property setter) mà cha không hay biết.</w:t>
      </w:r>
    </w:p>
    <w:p>
      <w:pPr>
        <w:spacing w:after="80"/>
      </w:pPr>
      <w:r>
        <w:rPr>
          <w:b/>
          <w:sz w:val="21"/>
        </w:rPr>
        <w:t>⚠️ Cập nhật 2026-07-17 (bug thứ 3, tinh vi hơn — border khung nhập số lệch 1-2px so với nút +/−):</w:t>
      </w:r>
      <w:r>
        <w:rPr>
          <w:sz w:val="21"/>
        </w:rPr>
        <w:t xml:space="preserve"> Sau 2 fix trên, border của ô nhập số (</w:t>
      </w:r>
      <w:r>
        <w:rPr>
          <w:rFonts w:ascii="Courier New" w:hAnsi="Courier New"/>
          <w:color w:val="F05922"/>
          <w:sz w:val="18"/>
        </w:rPr>
        <w:t>Border Grid.Column="1"</w:t>
      </w:r>
      <w:r>
        <w:rPr>
          <w:sz w:val="21"/>
        </w:rPr>
        <w:t xml:space="preserve"> bọc </w:t>
      </w:r>
      <w:r>
        <w:rPr>
          <w:rFonts w:ascii="Courier New" w:hAnsi="Courier New"/>
          <w:color w:val="F05922"/>
          <w:sz w:val="18"/>
        </w:rPr>
        <w:t>TextBox ValueInput</w:t>
      </w:r>
      <w:r>
        <w:rPr>
          <w:sz w:val="21"/>
        </w:rPr>
        <w:t xml:space="preserve">) vẫn cao hơn nút </w:t>
      </w:r>
      <w:r>
        <w:rPr>
          <w:rFonts w:ascii="Courier New" w:hAnsi="Courier New"/>
          <w:color w:val="F05922"/>
          <w:sz w:val="18"/>
        </w:rPr>
        <w:t>KzButton</w:t>
      </w:r>
      <w:r>
        <w:rPr>
          <w:sz w:val="21"/>
        </w:rPr>
        <w:t xml:space="preserve"> 1-2px dù cả hai cùng set số bằng nhau (VD 32). Nguyên nhân: code chỉ set </w:t>
      </w:r>
      <w:r>
        <w:rPr>
          <w:rFonts w:ascii="Courier New" w:hAnsi="Courier New"/>
          <w:color w:val="F05922"/>
          <w:sz w:val="18"/>
        </w:rPr>
        <w:t>Height</w:t>
      </w:r>
      <w:r>
        <w:rPr>
          <w:sz w:val="21"/>
        </w:rPr>
        <w:t xml:space="preserve"> cho </w:t>
      </w:r>
      <w:r>
        <w:rPr>
          <w:rFonts w:ascii="Courier New" w:hAnsi="Courier New"/>
          <w:color w:val="F05922"/>
          <w:sz w:val="18"/>
        </w:rPr>
        <w:t>TextBox</w:t>
      </w:r>
      <w:r>
        <w:rPr>
          <w:sz w:val="21"/>
        </w:rPr>
        <w:t xml:space="preserve"> bên TRONG </w:t>
      </w:r>
      <w:r>
        <w:rPr>
          <w:rFonts w:ascii="Courier New" w:hAnsi="Courier New"/>
          <w:color w:val="F05922"/>
          <w:sz w:val="18"/>
        </w:rPr>
        <w:t>Border</w:t>
      </w:r>
      <w:r>
        <w:rPr>
          <w:sz w:val="21"/>
        </w:rPr>
        <w:t xml:space="preserve">, còn </w:t>
      </w:r>
      <w:r>
        <w:rPr>
          <w:rFonts w:ascii="Courier New" w:hAnsi="Courier New"/>
          <w:color w:val="F05922"/>
          <w:sz w:val="18"/>
        </w:rPr>
        <w:t>Border</w:t>
      </w:r>
      <w:r>
        <w:rPr>
          <w:sz w:val="21"/>
        </w:rPr>
        <w:t xml:space="preserve"> không có </w:t>
      </w:r>
      <w:r>
        <w:rPr>
          <w:rFonts w:ascii="Courier New" w:hAnsi="Courier New"/>
          <w:color w:val="F05922"/>
          <w:sz w:val="18"/>
        </w:rPr>
        <w:t>Height</w:t>
      </w:r>
      <w:r>
        <w:rPr>
          <w:sz w:val="21"/>
        </w:rPr>
        <w:t xml:space="preserve"> riêng — </w:t>
      </w:r>
      <w:r>
        <w:rPr>
          <w:rFonts w:ascii="Courier New" w:hAnsi="Courier New"/>
          <w:color w:val="F05922"/>
          <w:sz w:val="18"/>
        </w:rPr>
        <w:t>Border</w:t>
      </w:r>
      <w:r>
        <w:rPr>
          <w:sz w:val="21"/>
        </w:rPr>
        <w:t xml:space="preserve"> không có </w:t>
      </w:r>
      <w:r>
        <w:rPr>
          <w:rFonts w:ascii="Courier New" w:hAnsi="Courier New"/>
          <w:color w:val="F05922"/>
          <w:sz w:val="18"/>
        </w:rPr>
        <w:t>BorderThickness="0,1,0,1"</w:t>
      </w:r>
      <w:r>
        <w:rPr>
          <w:sz w:val="21"/>
        </w:rPr>
        <w:t xml:space="preserve"> (dày 1px top + 1px bottom) sẽ tự CỘNG THÊM 2px vào chiều cao hiển thị so với </w:t>
      </w:r>
      <w:r>
        <w:rPr>
          <w:rFonts w:ascii="Courier New" w:hAnsi="Courier New"/>
          <w:color w:val="F05922"/>
          <w:sz w:val="18"/>
        </w:rPr>
        <w:t>Height</w:t>
      </w:r>
      <w:r>
        <w:rPr>
          <w:sz w:val="21"/>
        </w:rPr>
        <w:t xml:space="preserve"> của child bên trong (Border's rendered height = child.Height + BorderThickness.Top + BorderThickness.Bottom, KHÔNG phải Border co lại để chứa vừa child trong đúng Height đó). Trong khi nút </w:t>
      </w:r>
      <w:r>
        <w:rPr>
          <w:rFonts w:ascii="Courier New" w:hAnsi="Courier New"/>
          <w:color w:val="F05922"/>
          <w:sz w:val="18"/>
        </w:rPr>
        <w:t>KzButton</w:t>
      </w:r>
      <w:r>
        <w:rPr>
          <w:sz w:val="21"/>
        </w:rPr>
        <w:t xml:space="preserve"> không có Border cha nào cộng thêm — </w:t>
      </w:r>
      <w:r>
        <w:rPr>
          <w:rFonts w:ascii="Courier New" w:hAnsi="Courier New"/>
          <w:color w:val="F05922"/>
          <w:sz w:val="18"/>
        </w:rPr>
        <w:t>Height</w:t>
      </w:r>
      <w:r>
        <w:rPr>
          <w:sz w:val="21"/>
        </w:rPr>
        <w:t xml:space="preserve"> set trên chính nút là chiều cao cuối cùng.</w:t>
      </w:r>
    </w:p>
    <w:p>
      <w:pPr>
        <w:spacing w:after="80"/>
      </w:pPr>
      <w:r>
        <w:rPr>
          <w:b/>
          <w:sz w:val="21"/>
        </w:rPr>
        <w:t>Fix đúng:</w:t>
      </w:r>
      <w:r>
        <w:rPr>
          <w:sz w:val="21"/>
        </w:rPr>
        <w:t xml:space="preserve"> Đặt </w:t>
      </w:r>
      <w:r>
        <w:rPr>
          <w:rFonts w:ascii="Courier New" w:hAnsi="Courier New"/>
          <w:color w:val="F05922"/>
          <w:sz w:val="18"/>
        </w:rPr>
        <w:t>x:Name="ValueBorderH"</w:t>
      </w:r>
      <w:r>
        <w:rPr>
          <w:sz w:val="21"/>
        </w:rPr>
        <w:t xml:space="preserve"> cho chính cái </w:t>
      </w:r>
      <w:r>
        <w:rPr>
          <w:rFonts w:ascii="Courier New" w:hAnsi="Courier New"/>
          <w:color w:val="F05922"/>
          <w:sz w:val="18"/>
        </w:rPr>
        <w:t>Border</w:t>
      </w:r>
      <w:r>
        <w:rPr>
          <w:sz w:val="21"/>
        </w:rPr>
        <w:t xml:space="preserve"> bọc TextBox, rồi set </w:t>
      </w:r>
      <w:r>
        <w:rPr>
          <w:rFonts w:ascii="Courier New" w:hAnsi="Courier New"/>
          <w:color w:val="F05922"/>
          <w:sz w:val="18"/>
        </w:rPr>
        <w:t>Height</w:t>
      </w:r>
      <w:r>
        <w:rPr>
          <w:sz w:val="21"/>
        </w:rPr>
        <w:t xml:space="preserve"> LÊN BORDER (không phải lên TextBox con) + </w:t>
      </w:r>
      <w:r>
        <w:rPr>
          <w:rFonts w:ascii="Courier New" w:hAnsi="Courier New"/>
          <w:color w:val="F05922"/>
          <w:sz w:val="18"/>
        </w:rPr>
        <w:t>TextBox.VerticalAlignment="Stretch"</w:t>
      </w:r>
      <w:r>
        <w:rPr>
          <w:sz w:val="21"/>
        </w:rPr>
        <w:t xml:space="preserve"> để TextBox tự co giãn vừa trong border (phần diện tích trong sẽ tự nhỏ hơn </w:t>
      </w:r>
      <w:r>
        <w:rPr>
          <w:rFonts w:ascii="Courier New" w:hAnsi="Courier New"/>
          <w:color w:val="F05922"/>
          <w:sz w:val="18"/>
        </w:rPr>
        <w:t>Border.Height</w:t>
      </w:r>
      <w:r>
        <w:rPr>
          <w:sz w:val="21"/>
        </w:rPr>
        <w:t xml:space="preserve"> đúng bằng </w:t>
      </w:r>
      <w:r>
        <w:rPr>
          <w:rFonts w:ascii="Courier New" w:hAnsi="Courier New"/>
          <w:color w:val="F05922"/>
          <w:sz w:val="18"/>
        </w:rPr>
        <w:t>BorderThickness</w:t>
      </w:r>
      <w:r>
        <w:rPr>
          <w:sz w:val="21"/>
        </w:rPr>
        <w:t>, đó là hành vi mong muốn).</w:t>
      </w:r>
    </w:p>
    <w:p>
      <w:pPr>
        <w:spacing w:after="80"/>
      </w:pPr>
      <w:r>
        <w:rPr>
          <w:b/>
          <w:sz w:val="21"/>
        </w:rPr>
        <w:t>Bài học tổng quát:</w:t>
      </w:r>
      <w:r>
        <w:rPr>
          <w:sz w:val="21"/>
        </w:rPr>
        <w:t xml:space="preserve"> Bất cứ khi nào cần đồng bộ chiều cao/rộng giữa 2 sibling control trong cùng hàng ngang mà 1 trong 2 có </w:t>
      </w:r>
      <w:r>
        <w:rPr>
          <w:rFonts w:ascii="Courier New" w:hAnsi="Courier New"/>
          <w:color w:val="F05922"/>
          <w:sz w:val="18"/>
        </w:rPr>
        <w:t>Border</w:t>
      </w:r>
      <w:r>
        <w:rPr>
          <w:sz w:val="21"/>
        </w:rPr>
        <w:t xml:space="preserve"> bọc ngoài với </w:t>
      </w:r>
      <w:r>
        <w:rPr>
          <w:rFonts w:ascii="Courier New" w:hAnsi="Courier New"/>
          <w:color w:val="F05922"/>
          <w:sz w:val="18"/>
        </w:rPr>
        <w:t>BorderThickness</w:t>
      </w:r>
      <w:r>
        <w:rPr>
          <w:sz w:val="21"/>
        </w:rPr>
        <w:t xml:space="preserve"> khác 0 ở trục đang so sánh (top/bottom cho Height, left/right cho Width) → PHẢI set kích thước lên chính </w:t>
      </w:r>
      <w:r>
        <w:rPr>
          <w:rFonts w:ascii="Courier New" w:hAnsi="Courier New"/>
          <w:color w:val="F05922"/>
          <w:sz w:val="18"/>
        </w:rPr>
        <w:t>Border</w:t>
      </w:r>
      <w:r>
        <w:rPr>
          <w:sz w:val="21"/>
        </w:rPr>
        <w:t xml:space="preserve"> ngoài cùng, KHÔNG set lên control con bên trong </w:t>
      </w:r>
      <w:r>
        <w:rPr>
          <w:rFonts w:ascii="Courier New" w:hAnsi="Courier New"/>
          <w:color w:val="F05922"/>
          <w:sz w:val="18"/>
        </w:rPr>
        <w:t>Border</w:t>
      </w:r>
      <w:r>
        <w:rPr>
          <w:sz w:val="21"/>
        </w:rPr>
        <w:t xml:space="preserve"> — nếu không, </w:t>
      </w:r>
      <w:r>
        <w:rPr>
          <w:rFonts w:ascii="Courier New" w:hAnsi="Courier New"/>
          <w:color w:val="F05922"/>
          <w:sz w:val="18"/>
        </w:rPr>
        <w:t>BorderThickness</w:t>
      </w:r>
      <w:r>
        <w:rPr>
          <w:sz w:val="21"/>
        </w:rPr>
        <w:t xml:space="preserve"> sẽ cộng dồn ra ngoài kích thước mong muốn, gây lệch vài px không dễ nhận ra bằng mắt thường trên ảnh nhỏ nhưng rõ khi zoom.</w:t>
      </w:r>
    </w:p>
    <w:p>
      <w:pPr>
        <w:spacing w:after="80"/>
      </w:pPr>
      <w:r>
        <w:rPr>
          <w:b/>
          <w:sz w:val="21"/>
        </w:rPr>
        <w:t>⚠️ Cập nhật 2026-07-17 (bug thứ 4 — vẫn lệch dù Height bằng nhau, do Grid không có `RowDefinitions` tường minh):</w:t>
      </w:r>
      <w:r>
        <w:rPr>
          <w:sz w:val="21"/>
        </w:rPr>
        <w:t xml:space="preserve"> Sau khi Border và cả 2 nút cùng set </w:t>
      </w:r>
      <w:r>
        <w:rPr>
          <w:rFonts w:ascii="Courier New" w:hAnsi="Courier New"/>
          <w:color w:val="F05922"/>
          <w:sz w:val="18"/>
        </w:rPr>
        <w:t>Height</w:t>
      </w:r>
      <w:r>
        <w:rPr>
          <w:sz w:val="21"/>
        </w:rPr>
        <w:t xml:space="preserve"> bằng nhau (VD 32), người dùng vẫn thấy lệch nhẹ theo chiều dọc ở phần trên/dưới khi zoom ảnh. </w:t>
      </w:r>
      <w:r>
        <w:rPr>
          <w:rFonts w:ascii="Courier New" w:hAnsi="Courier New"/>
          <w:color w:val="F05922"/>
          <w:sz w:val="18"/>
        </w:rPr>
        <w:t>HorizontalLayout</w:t>
      </w:r>
      <w:r>
        <w:rPr>
          <w:sz w:val="21"/>
        </w:rPr>
        <w:t>/</w:t>
      </w:r>
      <w:r>
        <w:rPr>
          <w:rFonts w:ascii="Courier New" w:hAnsi="Courier New"/>
          <w:color w:val="F05922"/>
          <w:sz w:val="18"/>
        </w:rPr>
        <w:t>RootGrid</w:t>
      </w:r>
      <w:r>
        <w:rPr>
          <w:sz w:val="21"/>
        </w:rPr>
        <w:t xml:space="preserve"> KHÔNG khai báo </w:t>
      </w:r>
      <w:r>
        <w:rPr>
          <w:rFonts w:ascii="Courier New" w:hAnsi="Courier New"/>
          <w:color w:val="F05922"/>
          <w:sz w:val="18"/>
        </w:rPr>
        <w:t>RowDefinitions</w:t>
      </w:r>
      <w:r>
        <w:rPr>
          <w:sz w:val="21"/>
        </w:rPr>
        <w:t xml:space="preserve"> tường minh → Avalonia Grid mặc định 1 hàng kiểu </w:t>
      </w:r>
      <w:r>
        <w:rPr>
          <w:rFonts w:ascii="Courier New" w:hAnsi="Courier New"/>
          <w:color w:val="F05922"/>
          <w:sz w:val="18"/>
        </w:rPr>
        <w:t>*</w:t>
      </w:r>
      <w:r>
        <w:rPr>
          <w:sz w:val="21"/>
        </w:rPr>
        <w:t xml:space="preserve"> (Star, chiếm hết chiều cao khả dụng) thay vì </w:t>
      </w:r>
      <w:r>
        <w:rPr>
          <w:rFonts w:ascii="Courier New" w:hAnsi="Courier New"/>
          <w:color w:val="F05922"/>
          <w:sz w:val="18"/>
        </w:rPr>
        <w:t>Auto</w:t>
      </w:r>
      <w:r>
        <w:rPr>
          <w:sz w:val="21"/>
        </w:rPr>
        <w:t xml:space="preserve"> (co theo nội dung). Khi hàng </w:t>
      </w:r>
      <w:r>
        <w:rPr>
          <w:rFonts w:ascii="Courier New" w:hAnsi="Courier New"/>
          <w:color w:val="F05922"/>
          <w:sz w:val="18"/>
        </w:rPr>
        <w:t>*</w:t>
      </w:r>
      <w:r>
        <w:rPr>
          <w:sz w:val="21"/>
        </w:rPr>
        <w:t xml:space="preserve"> có nhiều khoảng trống hơn </w:t>
      </w:r>
      <w:r>
        <w:rPr>
          <w:rFonts w:ascii="Courier New" w:hAnsi="Courier New"/>
          <w:color w:val="F05922"/>
          <w:sz w:val="18"/>
        </w:rPr>
        <w:t>Height</w:t>
      </w:r>
      <w:r>
        <w:rPr>
          <w:sz w:val="21"/>
        </w:rPr>
        <w:t xml:space="preserve"> của children, </w:t>
      </w:r>
      <w:r>
        <w:rPr>
          <w:rFonts w:ascii="Courier New" w:hAnsi="Courier New"/>
          <w:color w:val="F05922"/>
          <w:sz w:val="18"/>
        </w:rPr>
        <w:t>VerticalAlignment</w:t>
      </w:r>
      <w:r>
        <w:rPr>
          <w:sz w:val="21"/>
        </w:rPr>
        <w:t xml:space="preserve"> mặc định (</w:t>
      </w:r>
      <w:r>
        <w:rPr>
          <w:rFonts w:ascii="Courier New" w:hAnsi="Courier New"/>
          <w:color w:val="F05922"/>
          <w:sz w:val="18"/>
        </w:rPr>
        <w:t>Stretch</w:t>
      </w:r>
      <w:r>
        <w:rPr>
          <w:sz w:val="21"/>
        </w:rPr>
        <w:t xml:space="preserve">) của từng control quyết định vị trí dọc trong khoảng trống dư đó — và </w:t>
      </w:r>
      <w:r>
        <w:rPr>
          <w:rFonts w:ascii="Courier New" w:hAnsi="Courier New"/>
          <w:color w:val="F05922"/>
          <w:sz w:val="18"/>
        </w:rPr>
        <w:t>Border</w:t>
      </w:r>
      <w:r>
        <w:rPr>
          <w:sz w:val="21"/>
        </w:rPr>
        <w:t xml:space="preserve"> vs </w:t>
      </w:r>
      <w:r>
        <w:rPr>
          <w:rFonts w:ascii="Courier New" w:hAnsi="Courier New"/>
          <w:color w:val="F05922"/>
          <w:sz w:val="18"/>
        </w:rPr>
        <w:t>KzButton</w:t>
      </w:r>
      <w:r>
        <w:rPr>
          <w:sz w:val="21"/>
        </w:rPr>
        <w:t xml:space="preserve"> có thể xử lý "Stretch + Height tường minh" hơi khác nhau (căn giữa vs không), gây lệch vài px không nhất quán.</w:t>
      </w:r>
    </w:p>
    <w:p>
      <w:pPr>
        <w:spacing w:after="80"/>
      </w:pPr>
      <w:r>
        <w:rPr>
          <w:b/>
          <w:sz w:val="21"/>
        </w:rPr>
        <w:t>Fix đúng:</w:t>
      </w:r>
      <w:r>
        <w:rPr>
          <w:sz w:val="21"/>
        </w:rPr>
        <w:t xml:space="preserve"> (1) Khai báo </w:t>
      </w:r>
      <w:r>
        <w:rPr>
          <w:rFonts w:ascii="Courier New" w:hAnsi="Courier New"/>
          <w:color w:val="F05922"/>
          <w:sz w:val="18"/>
        </w:rPr>
        <w:t>RowDefinitions="Auto"</w:t>
      </w:r>
      <w:r>
        <w:rPr>
          <w:sz w:val="21"/>
        </w:rPr>
        <w:t xml:space="preserve"> tường minh cho </w:t>
      </w:r>
      <w:r>
        <w:rPr>
          <w:rFonts w:ascii="Courier New" w:hAnsi="Courier New"/>
          <w:color w:val="F05922"/>
          <w:sz w:val="18"/>
        </w:rPr>
        <w:t>RootGrid</w:t>
      </w:r>
      <w:r>
        <w:rPr>
          <w:sz w:val="21"/>
        </w:rPr>
        <w:t xml:space="preserve"> VÀ </w:t>
      </w:r>
      <w:r>
        <w:rPr>
          <w:rFonts w:ascii="Courier New" w:hAnsi="Courier New"/>
          <w:color w:val="F05922"/>
          <w:sz w:val="18"/>
        </w:rPr>
        <w:t>HorizontalLayout</w:t>
      </w:r>
      <w:r>
        <w:rPr>
          <w:sz w:val="21"/>
        </w:rPr>
        <w:t xml:space="preserve"> để hàng co đúng theo nội dung, không còn khoảng trống dư; (2) đặt </w:t>
      </w:r>
      <w:r>
        <w:rPr>
          <w:rFonts w:ascii="Courier New" w:hAnsi="Courier New"/>
          <w:color w:val="F05922"/>
          <w:sz w:val="18"/>
        </w:rPr>
        <w:t>VerticalAlignment="Top"</w:t>
      </w:r>
      <w:r>
        <w:rPr>
          <w:sz w:val="21"/>
        </w:rPr>
        <w:t xml:space="preserve"> tường minh trên </w:t>
      </w:r>
      <w:r>
        <w:rPr>
          <w:rFonts w:ascii="Courier New" w:hAnsi="Courier New"/>
          <w:color w:val="F05922"/>
          <w:sz w:val="18"/>
        </w:rPr>
        <w:t>DecreaseBtn</w:t>
      </w:r>
      <w:r>
        <w:rPr>
          <w:sz w:val="21"/>
        </w:rPr>
        <w:t xml:space="preserve">, </w:t>
      </w:r>
      <w:r>
        <w:rPr>
          <w:rFonts w:ascii="Courier New" w:hAnsi="Courier New"/>
          <w:color w:val="F05922"/>
          <w:sz w:val="18"/>
        </w:rPr>
        <w:t>IncreaseBtn</w:t>
      </w:r>
      <w:r>
        <w:rPr>
          <w:sz w:val="21"/>
        </w:rPr>
        <w:t xml:space="preserve">, VÀ </w:t>
      </w:r>
      <w:r>
        <w:rPr>
          <w:rFonts w:ascii="Courier New" w:hAnsi="Courier New"/>
          <w:color w:val="F05922"/>
          <w:sz w:val="18"/>
        </w:rPr>
        <w:t>ValueBorderH</w:t>
      </w:r>
      <w:r>
        <w:rPr>
          <w:sz w:val="21"/>
        </w:rPr>
        <w:t xml:space="preserve"> để cả 3 luôn neo cùng 1 điểm mốc, không phụ thuộc hành vi ngầm định của từng loại control khi </w:t>
      </w:r>
      <w:r>
        <w:rPr>
          <w:rFonts w:ascii="Courier New" w:hAnsi="Courier New"/>
          <w:color w:val="F05922"/>
          <w:sz w:val="18"/>
        </w:rPr>
        <w:t>Stretch</w:t>
      </w:r>
      <w:r>
        <w:rPr>
          <w:sz w:val="21"/>
        </w:rPr>
        <w:t>.</w:t>
      </w:r>
    </w:p>
    <w:p>
      <w:pPr>
        <w:spacing w:after="80"/>
      </w:pPr>
      <w:r>
        <w:rPr>
          <w:b/>
          <w:sz w:val="21"/>
        </w:rPr>
        <w:t>Bài học tổng quát:</w:t>
      </w:r>
      <w:r>
        <w:rPr>
          <w:sz w:val="21"/>
        </w:rPr>
        <w:t xml:space="preserve"> Khi ghép nhiều control cạnh nhau cần khớp pixel chính xác (input group/segmented control), KHÔNG dựa vào </w:t>
      </w:r>
      <w:r>
        <w:rPr>
          <w:rFonts w:ascii="Courier New" w:hAnsi="Courier New"/>
          <w:color w:val="F05922"/>
          <w:sz w:val="18"/>
        </w:rPr>
        <w:t>VerticalAlignment</w:t>
      </w:r>
      <w:r>
        <w:rPr>
          <w:sz w:val="21"/>
        </w:rPr>
        <w:t>/</w:t>
      </w:r>
      <w:r>
        <w:rPr>
          <w:rFonts w:ascii="Courier New" w:hAnsi="Courier New"/>
          <w:color w:val="F05922"/>
          <w:sz w:val="18"/>
        </w:rPr>
        <w:t>HorizontalAlignment</w:t>
      </w:r>
      <w:r>
        <w:rPr>
          <w:sz w:val="21"/>
        </w:rPr>
        <w:t xml:space="preserve"> mặc định (</w:t>
      </w:r>
      <w:r>
        <w:rPr>
          <w:rFonts w:ascii="Courier New" w:hAnsi="Courier New"/>
          <w:color w:val="F05922"/>
          <w:sz w:val="18"/>
        </w:rPr>
        <w:t>Stretch</w:t>
      </w:r>
      <w:r>
        <w:rPr>
          <w:sz w:val="21"/>
        </w:rPr>
        <w:t xml:space="preserve">) của Grid row/column kiểu </w:t>
      </w:r>
      <w:r>
        <w:rPr>
          <w:rFonts w:ascii="Courier New" w:hAnsi="Courier New"/>
          <w:color w:val="F05922"/>
          <w:sz w:val="18"/>
        </w:rPr>
        <w:t>*</w:t>
      </w:r>
      <w:r>
        <w:rPr>
          <w:sz w:val="21"/>
        </w:rPr>
        <w:t xml:space="preserve"> — luôn khai báo </w:t>
      </w:r>
      <w:r>
        <w:rPr>
          <w:rFonts w:ascii="Courier New" w:hAnsi="Courier New"/>
          <w:color w:val="F05922"/>
          <w:sz w:val="18"/>
        </w:rPr>
        <w:t>RowDefinitions</w:t>
      </w:r>
      <w:r>
        <w:rPr>
          <w:sz w:val="21"/>
        </w:rPr>
        <w:t>/</w:t>
      </w:r>
      <w:r>
        <w:rPr>
          <w:rFonts w:ascii="Courier New" w:hAnsi="Courier New"/>
          <w:color w:val="F05922"/>
          <w:sz w:val="18"/>
        </w:rPr>
        <w:t>ColumnDefinitions="Auto"</w:t>
      </w:r>
      <w:r>
        <w:rPr>
          <w:sz w:val="21"/>
        </w:rPr>
        <w:t xml:space="preserve"> tường minh + set alignment tường minh giống nhau (</w:t>
      </w:r>
      <w:r>
        <w:rPr>
          <w:rFonts w:ascii="Courier New" w:hAnsi="Courier New"/>
          <w:color w:val="F05922"/>
          <w:sz w:val="18"/>
        </w:rPr>
        <w:t>Top</w:t>
      </w:r>
      <w:r>
        <w:rPr>
          <w:sz w:val="21"/>
        </w:rPr>
        <w:t>/</w:t>
      </w:r>
      <w:r>
        <w:rPr>
          <w:rFonts w:ascii="Courier New" w:hAnsi="Courier New"/>
          <w:color w:val="F05922"/>
          <w:sz w:val="18"/>
        </w:rPr>
        <w:t>Left</w:t>
      </w:r>
      <w:r>
        <w:rPr>
          <w:sz w:val="21"/>
        </w:rPr>
        <w:t xml:space="preserve"> hoặc </w:t>
      </w:r>
      <w:r>
        <w:rPr>
          <w:rFonts w:ascii="Courier New" w:hAnsi="Courier New"/>
          <w:color w:val="F05922"/>
          <w:sz w:val="18"/>
        </w:rPr>
        <w:t>Center</w:t>
      </w:r>
      <w:r>
        <w:rPr>
          <w:sz w:val="21"/>
        </w:rPr>
        <w:t>) trên TẤT CẢ sibling cần khớp nhau, để loại bỏ mọi phụ thuộc vào hành vi mặc định có thể khác nhau giữa các loại control (</w:t>
      </w:r>
      <w:r>
        <w:rPr>
          <w:rFonts w:ascii="Courier New" w:hAnsi="Courier New"/>
          <w:color w:val="F05922"/>
          <w:sz w:val="18"/>
        </w:rPr>
        <w:t>Border</w:t>
      </w:r>
      <w:r>
        <w:rPr>
          <w:sz w:val="21"/>
        </w:rPr>
        <w:t xml:space="preserve"> vs </w:t>
      </w:r>
      <w:r>
        <w:rPr>
          <w:rFonts w:ascii="Courier New" w:hAnsi="Courier New"/>
          <w:color w:val="F05922"/>
          <w:sz w:val="18"/>
        </w:rPr>
        <w:t>Button</w:t>
      </w:r>
      <w:r>
        <w:rPr>
          <w:sz w:val="21"/>
        </w:rPr>
        <w:t>/</w:t>
      </w:r>
      <w:r>
        <w:rPr>
          <w:rFonts w:ascii="Courier New" w:hAnsi="Courier New"/>
          <w:color w:val="F05922"/>
          <w:sz w:val="18"/>
        </w:rPr>
        <w:t>TemplatedControl</w:t>
      </w:r>
      <w:r>
        <w:rPr>
          <w:sz w:val="21"/>
        </w:rPr>
        <w:t>).</w:t>
      </w:r>
    </w:p>
    <w:p>
      <w:pPr>
        <w:pBdr>
          <w:bottom w:val="single" w:sz="6" w:space="1" w:color="F05922"/>
        </w:pBdr>
        <w:spacing w:after="120"/>
      </w:pPr>
    </w:p>
    <w:p>
      <w:pPr>
        <w:pStyle w:val="Heading2"/>
        <w:spacing w:before="200" w:after="80"/>
      </w:pPr>
      <w:r>
        <w:rPr>
          <w:color w:val="F05922"/>
          <w:sz w:val="28"/>
        </w:rPr>
        <w:t>G006 — `KzComboBox` bóp mất chữ vì padding-phải bị trừ 2 lần (Grid column + Margin=Padding)</w:t>
      </w:r>
    </w:p>
    <w:p>
      <w:pPr>
        <w:spacing w:after="80"/>
      </w:pPr>
      <w:r>
        <w:rPr>
          <w:b/>
          <w:sz w:val="21"/>
        </w:rPr>
        <w:t>Ngày phát hiện:</w:t>
      </w:r>
      <w:r>
        <w:rPr>
          <w:sz w:val="21"/>
        </w:rPr>
        <w:t xml:space="preserve"> 2026-07-17</w:t>
      </w:r>
    </w:p>
    <w:p>
      <w:pPr>
        <w:spacing w:after="80"/>
      </w:pPr>
      <w:r>
        <w:rPr>
          <w:b/>
          <w:sz w:val="21"/>
        </w:rPr>
        <w:t>Môi trường:</w:t>
      </w:r>
      <w:r>
        <w:rPr>
          <w:sz w:val="21"/>
        </w:rPr>
        <w:t xml:space="preserve"> Avalonia UI, </w:t>
      </w:r>
      <w:r>
        <w:rPr>
          <w:rFonts w:ascii="Courier New" w:hAnsi="Courier New"/>
          <w:color w:val="F05922"/>
          <w:sz w:val="18"/>
        </w:rPr>
        <w:t>ParkingV8.UI.Controls.Axaml.KzComboBox</w:t>
      </w:r>
      <w:r>
        <w:rPr>
          <w:sz w:val="21"/>
        </w:rPr>
        <w:t xml:space="preserve"> (</w:t>
      </w:r>
      <w:r>
        <w:rPr>
          <w:rFonts w:ascii="Courier New" w:hAnsi="Courier New"/>
          <w:color w:val="F05922"/>
          <w:sz w:val="18"/>
        </w:rPr>
        <w:t>ParkingV8.UI.KztekComponents.Controls.KzComboBox</w:t>
      </w:r>
      <w:r>
        <w:rPr>
          <w:sz w:val="21"/>
        </w:rPr>
        <w:t>)</w:t>
      </w:r>
    </w:p>
    <w:p>
      <w:pPr>
        <w:spacing w:after="80"/>
      </w:pPr>
      <w:r>
        <w:rPr>
          <w:b/>
          <w:sz w:val="21"/>
        </w:rPr>
        <w:t>Vấn đề:</w:t>
      </w:r>
    </w:p>
    <w:p>
      <w:pPr>
        <w:spacing w:after="80"/>
      </w:pPr>
      <w:r>
        <w:rPr>
          <w:rFonts w:ascii="Courier New" w:hAnsi="Courier New"/>
          <w:color w:val="F05922"/>
          <w:sz w:val="18"/>
        </w:rPr>
        <w:t>KzComboBox</w:t>
      </w:r>
      <w:r>
        <w:rPr>
          <w:sz w:val="21"/>
        </w:rPr>
        <w:t xml:space="preserve"> hiển thị rỗng (không thấy chữ, VD "Không sử dụng") dù đã có giá trị chọn, đặc biệt rõ ở </w:t>
      </w:r>
      <w:r>
        <w:rPr>
          <w:rFonts w:ascii="Courier New" w:hAnsi="Courier New"/>
          <w:color w:val="F05922"/>
          <w:sz w:val="18"/>
        </w:rPr>
        <w:t>kz-size-sm</w:t>
      </w:r>
      <w:r>
        <w:rPr>
          <w:sz w:val="21"/>
        </w:rPr>
        <w:t xml:space="preserve"> (ComboBox hẹp).</w:t>
      </w:r>
    </w:p>
    <w:p>
      <w:pPr>
        <w:spacing w:after="80"/>
      </w:pPr>
      <w:r>
        <w:rPr>
          <w:b/>
          <w:sz w:val="21"/>
        </w:rPr>
        <w:t>Nguyên nhân:</w:t>
      </w:r>
    </w:p>
    <w:p>
      <w:pPr>
        <w:spacing w:after="80"/>
      </w:pPr>
      <w:r>
        <w:rPr>
          <w:sz w:val="21"/>
        </w:rPr>
        <w:t xml:space="preserve">Template có </w:t>
      </w:r>
      <w:r>
        <w:rPr>
          <w:rFonts w:ascii="Courier New" w:hAnsi="Courier New"/>
          <w:color w:val="F05922"/>
          <w:sz w:val="18"/>
        </w:rPr>
        <w:t>Grid ColumnDefinitions="*,36"</w:t>
      </w:r>
      <w:r>
        <w:rPr>
          <w:sz w:val="21"/>
        </w:rPr>
        <w:t xml:space="preserve"> — cột 1 (36px) đã dành riêng cho mũi tên dropdown, nên cột 0 (</w:t>
      </w:r>
      <w:r>
        <w:rPr>
          <w:rFonts w:ascii="Courier New" w:hAnsi="Courier New"/>
          <w:color w:val="F05922"/>
          <w:sz w:val="18"/>
        </w:rPr>
        <w:t>*</w:t>
      </w:r>
      <w:r>
        <w:rPr>
          <w:sz w:val="21"/>
        </w:rPr>
        <w:t xml:space="preserve">) chỉ còn </w:t>
      </w:r>
      <w:r>
        <w:rPr>
          <w:rFonts w:ascii="Courier New" w:hAnsi="Courier New"/>
          <w:color w:val="F05922"/>
          <w:sz w:val="18"/>
        </w:rPr>
        <w:t>width - 36</w:t>
      </w:r>
      <w:r>
        <w:rPr>
          <w:sz w:val="21"/>
        </w:rPr>
        <w:t xml:space="preserve">. Đồng thời, </w:t>
      </w:r>
      <w:r>
        <w:rPr>
          <w:rFonts w:ascii="Courier New" w:hAnsi="Courier New"/>
          <w:color w:val="F05922"/>
          <w:sz w:val="18"/>
        </w:rPr>
        <w:t>ContentControl Name="PART_ContentPresenter"</w:t>
      </w:r>
      <w:r>
        <w:rPr>
          <w:sz w:val="21"/>
        </w:rPr>
        <w:t xml:space="preserve"> chỉ đặt </w:t>
      </w:r>
      <w:r>
        <w:rPr>
          <w:rFonts w:ascii="Courier New" w:hAnsi="Courier New"/>
          <w:color w:val="F05922"/>
          <w:sz w:val="18"/>
        </w:rPr>
        <w:t>Grid.Column="0"</w:t>
      </w:r>
      <w:r>
        <w:rPr>
          <w:sz w:val="21"/>
        </w:rPr>
        <w:t xml:space="preserve"> NHƯNG lại có </w:t>
      </w:r>
      <w:r>
        <w:rPr>
          <w:rFonts w:ascii="Courier New" w:hAnsi="Courier New"/>
          <w:color w:val="F05922"/>
          <w:sz w:val="18"/>
        </w:rPr>
        <w:t>Margin="{TemplateBinding Padding}"</w:t>
      </w:r>
      <w:r>
        <w:rPr>
          <w:sz w:val="21"/>
        </w:rPr>
        <w:t xml:space="preserve">, và </w:t>
      </w:r>
      <w:r>
        <w:rPr>
          <w:rFonts w:ascii="Courier New" w:hAnsi="Courier New"/>
          <w:color w:val="F05922"/>
          <w:sz w:val="18"/>
        </w:rPr>
        <w:t>Padding</w:t>
      </w:r>
      <w:r>
        <w:rPr>
          <w:sz w:val="21"/>
        </w:rPr>
        <w:t xml:space="preserve"> mặc định có cạnh phải 32/36/40 (theo </w:t>
      </w:r>
      <w:r>
        <w:rPr>
          <w:rFonts w:ascii="Courier New" w:hAnsi="Courier New"/>
          <w:color w:val="F05922"/>
          <w:sz w:val="18"/>
        </w:rPr>
        <w:t>kz-size-sm/md/lg</w:t>
      </w:r>
      <w:r>
        <w:rPr>
          <w:sz w:val="21"/>
        </w:rPr>
        <w:t xml:space="preserve">) — vốn được thiết kế để chừa chỗ cho mũi tên. Kết quả: khoảng trống bên phải bị trừ </w:t>
      </w:r>
      <w:r>
        <w:rPr>
          <w:b/>
          <w:sz w:val="21"/>
        </w:rPr>
        <w:t>2 lần</w:t>
      </w:r>
      <w:r>
        <w:rPr>
          <w:sz w:val="21"/>
        </w:rPr>
        <w:t xml:space="preserve"> — 1 lần do cột Grid (36px), 1 lần nữa do Margin/Padding (32-40px) — vùng hiển thị chữ thực tế chỉ còn </w:t>
      </w:r>
      <w:r>
        <w:rPr>
          <w:rFonts w:ascii="Courier New" w:hAnsi="Courier New"/>
          <w:color w:val="F05922"/>
          <w:sz w:val="18"/>
        </w:rPr>
        <w:t>width - 36 - 12(trái) - 36(phải) = width - 84</w:t>
      </w:r>
      <w:r>
        <w:rPr>
          <w:sz w:val="21"/>
        </w:rPr>
        <w:t>. Với ComboBox nhỏ (size sm, width ~100-150px), vùng còn lại gần như bằng 0 → chữ bị cắt/ẩn hoàn toàn dù control có giá trị.</w:t>
      </w:r>
    </w:p>
    <w:p>
      <w:pPr>
        <w:spacing w:after="80"/>
      </w:pPr>
      <w:r>
        <w:rPr>
          <w:b/>
          <w:sz w:val="21"/>
        </w:rPr>
        <w:t>Cách xử lý (ĐÃ ÁP DỤNG):</w:t>
      </w:r>
    </w:p>
    <w:p>
      <w:pPr>
        <w:spacing w:after="80"/>
      </w:pPr>
      <w:r>
        <w:rPr>
          <w:sz w:val="21"/>
        </w:rPr>
        <w:t xml:space="preserve">Thêm </w:t>
      </w:r>
      <w:r>
        <w:rPr>
          <w:rFonts w:ascii="Courier New" w:hAnsi="Courier New"/>
          <w:color w:val="F05922"/>
          <w:sz w:val="18"/>
        </w:rPr>
        <w:t>Grid.ColumnSpan="2"</w:t>
      </w:r>
      <w:r>
        <w:rPr>
          <w:sz w:val="21"/>
        </w:rPr>
        <w:t xml:space="preserve"> cho </w:t>
      </w:r>
      <w:r>
        <w:rPr>
          <w:rFonts w:ascii="Courier New" w:hAnsi="Courier New"/>
          <w:color w:val="F05922"/>
          <w:sz w:val="18"/>
        </w:rPr>
        <w:t>ContentControl Name="PART_ContentPresenter"</w:t>
      </w:r>
      <w:r>
        <w:rPr>
          <w:sz w:val="21"/>
        </w:rPr>
        <w:t xml:space="preserve"> (giữ nguyên </w:t>
      </w:r>
      <w:r>
        <w:rPr>
          <w:rFonts w:ascii="Courier New" w:hAnsi="Courier New"/>
          <w:color w:val="F05922"/>
          <w:sz w:val="18"/>
        </w:rPr>
        <w:t>Grid.Column="0"</w:t>
      </w:r>
      <w:r>
        <w:rPr>
          <w:sz w:val="21"/>
        </w:rPr>
        <w:t xml:space="preserve">) trong </w:t>
      </w:r>
      <w:r>
        <w:rPr>
          <w:rFonts w:ascii="Courier New" w:hAnsi="Courier New"/>
          <w:color w:val="F05922"/>
          <w:sz w:val="18"/>
        </w:rPr>
        <w:t>src/ParkingV8.UI/Controls/Axaml/KzComboBox.axaml</w:t>
      </w:r>
      <w:r>
        <w:rPr>
          <w:sz w:val="21"/>
        </w:rPr>
        <w:t xml:space="preserve"> — để nó trải rộng cả 2 cột, cho </w:t>
      </w:r>
      <w:r>
        <w:rPr>
          <w:rFonts w:ascii="Courier New" w:hAnsi="Courier New"/>
          <w:color w:val="F05922"/>
          <w:sz w:val="18"/>
        </w:rPr>
        <w:t>Padding</w:t>
      </w:r>
      <w:r>
        <w:rPr>
          <w:sz w:val="21"/>
        </w:rPr>
        <w:t xml:space="preserve"> phải (36/40/32) là nơi DUY NHẤT chừa chỗ cho mũi tên, không còn bị cột Grid trừ thêm lần nữa. </w:t>
      </w:r>
      <w:r>
        <w:rPr>
          <w:rFonts w:ascii="Courier New" w:hAnsi="Courier New"/>
          <w:color w:val="F05922"/>
          <w:sz w:val="18"/>
        </w:rPr>
        <w:t>PathIcon</w:t>
      </w:r>
      <w:r>
        <w:rPr>
          <w:sz w:val="21"/>
        </w:rPr>
        <w:t xml:space="preserve"> mũi tên vẫn nằm sau trong cây visual (vẽ đè lên trên) nên vẫn hiển thị đúng vị trí, không bị chữ che.</w:t>
      </w:r>
    </w:p>
    <w:p>
      <w:pPr>
        <w:spacing w:after="80"/>
      </w:pPr>
      <w:r>
        <w:rPr>
          <w:b/>
          <w:sz w:val="21"/>
        </w:rPr>
        <w:t>Bài học tổng quát:</w:t>
      </w:r>
      <w:r>
        <w:rPr>
          <w:sz w:val="21"/>
        </w:rPr>
        <w:t xml:space="preserve"> Khi 1 control có Grid chia cột để dành chỗ cho icon/mũi tên (VD </w:t>
      </w:r>
      <w:r>
        <w:rPr>
          <w:rFonts w:ascii="Courier New" w:hAnsi="Courier New"/>
          <w:color w:val="F05922"/>
          <w:sz w:val="18"/>
        </w:rPr>
        <w:t>*,36</w:t>
      </w:r>
      <w:r>
        <w:rPr>
          <w:sz w:val="21"/>
        </w:rPr>
        <w:t xml:space="preserve">), KHÔNG đồng thời dùng </w:t>
      </w:r>
      <w:r>
        <w:rPr>
          <w:rFonts w:ascii="Courier New" w:hAnsi="Courier New"/>
          <w:color w:val="F05922"/>
          <w:sz w:val="18"/>
        </w:rPr>
        <w:t>Padding</w:t>
      </w:r>
      <w:r>
        <w:rPr>
          <w:sz w:val="21"/>
        </w:rPr>
        <w:t>/</w:t>
      </w:r>
      <w:r>
        <w:rPr>
          <w:rFonts w:ascii="Courier New" w:hAnsi="Courier New"/>
          <w:color w:val="F05922"/>
          <w:sz w:val="18"/>
        </w:rPr>
        <w:t>Margin</w:t>
      </w:r>
      <w:r>
        <w:rPr>
          <w:sz w:val="21"/>
        </w:rPr>
        <w:t xml:space="preserve"> với cùng giá trị đó trên nội dung chỉ nằm ở cột đầu — chọn 1 trong 2 cơ chế (hoặc Grid column, hoặc Padding trên full-width content), không dùng cả hai cùng lúc vì sẽ cộng dồn và bóp méo vùng hiển thị, đặc biệt lộ rõ ở size nhỏ.</w:t>
      </w:r>
    </w:p>
    <w:p>
      <w:pPr>
        <w:spacing w:after="80"/>
      </w:pPr>
      <w:r>
        <w:rPr>
          <w:b/>
          <w:sz w:val="21"/>
        </w:rPr>
        <w:t>Lần đầu gặp:</w:t>
      </w:r>
      <w:r>
        <w:rPr>
          <w:sz w:val="21"/>
        </w:rPr>
        <w:t xml:space="preserve"> Fix "KzCombobox padding quá lớn, không hiện được chữ" (2026-07-17)</w:t>
      </w:r>
    </w:p>
    <w:p>
      <w:pPr>
        <w:pBdr>
          <w:bottom w:val="single" w:sz="6" w:space="1" w:color="F05922"/>
        </w:pBdr>
        <w:spacing w:after="120"/>
      </w:pPr>
    </w:p>
    <w:p>
      <w:pPr>
        <w:pStyle w:val="Heading2"/>
        <w:spacing w:before="200" w:after="80"/>
      </w:pPr>
      <w:r>
        <w:rPr>
          <w:color w:val="F05922"/>
          <w:sz w:val="28"/>
        </w:rPr>
        <w:t>G007 — Kztek.Cameras SDK: ~100MB native memory mỗi camera khi StartCamera(), crash trong 5s khi camera offline</w:t>
      </w:r>
    </w:p>
    <w:p>
      <w:pPr>
        <w:spacing w:after="80"/>
      </w:pPr>
      <w:r>
        <w:rPr>
          <w:b/>
          <w:sz w:val="21"/>
        </w:rPr>
        <w:t>Ngày phát hiện:</w:t>
      </w:r>
      <w:r>
        <w:rPr>
          <w:sz w:val="21"/>
        </w:rPr>
        <w:t xml:space="preserve"> 2026-07-18</w:t>
      </w:r>
    </w:p>
    <w:p>
      <w:pPr>
        <w:spacing w:after="80"/>
      </w:pPr>
      <w:r>
        <w:rPr>
          <w:b/>
          <w:sz w:val="21"/>
        </w:rPr>
        <w:t>Môi trường:</w:t>
      </w:r>
      <w:r>
        <w:rPr>
          <w:sz w:val="21"/>
        </w:rPr>
        <w:t xml:space="preserve"> Windows 11 x64, Debug build, môi trường dev không có camera IP thật kết nối</w:t>
      </w:r>
    </w:p>
    <w:p>
      <w:pPr>
        <w:spacing w:after="80"/>
      </w:pPr>
      <w:r>
        <w:rPr>
          <w:b/>
          <w:sz w:val="21"/>
        </w:rPr>
        <w:t>Vấn đề:</w:t>
      </w:r>
    </w:p>
    <w:p>
      <w:pPr>
        <w:spacing w:after="80"/>
      </w:pPr>
      <w:r>
        <w:rPr>
          <w:rFonts w:ascii="Courier New" w:hAnsi="Courier New"/>
          <w:color w:val="F05922"/>
          <w:sz w:val="18"/>
        </w:rPr>
        <w:t>MainShellWindow</w:t>
      </w:r>
      <w:r>
        <w:rPr>
          <w:sz w:val="21"/>
        </w:rPr>
        <w:t xml:space="preserve"> với 6 camera feed (2 lanes × 3 cameras) trở thành "(Not Responding)" và crash sau ~5 giây kể từ khi camera bắt đầu. RAM tăng từ ~180MB lên 1237MB+ trong vài giây, CPU ngốn 4+ cores liên tục trong khi UI hoàn toàn idle.</w:t>
      </w:r>
    </w:p>
    <w:p>
      <w:pPr>
        <w:spacing w:after="80"/>
      </w:pPr>
      <w:r>
        <w:rPr>
          <w:b/>
          <w:sz w:val="21"/>
        </w:rPr>
        <w:t>Nguyên nhân:</w:t>
      </w:r>
    </w:p>
    <w:p>
      <w:pPr>
        <w:spacing w:after="80"/>
      </w:pPr>
      <w:r>
        <w:rPr>
          <w:sz w:val="21"/>
        </w:rPr>
        <w:t xml:space="preserve">Kztek.Cameras SDK (backed bởi </w:t>
      </w:r>
      <w:r>
        <w:rPr>
          <w:rFonts w:ascii="Courier New" w:hAnsi="Courier New"/>
          <w:color w:val="F05922"/>
          <w:sz w:val="18"/>
        </w:rPr>
        <w:t>ANV.Cameras.PINVOKE</w:t>
      </w:r>
      <w:r>
        <w:rPr>
          <w:sz w:val="21"/>
        </w:rPr>
        <w:t xml:space="preserve"> / FFmpeg) cấp phát </w:t>
      </w:r>
      <w:r>
        <w:rPr>
          <w:b/>
          <w:sz w:val="21"/>
        </w:rPr>
        <w:t>~100MB native (unmanaged) memory mỗi camera</w:t>
      </w:r>
      <w:r>
        <w:rPr>
          <w:sz w:val="21"/>
        </w:rPr>
        <w:t xml:space="preserve"> ngay tại </w:t>
      </w:r>
      <w:r>
        <w:rPr>
          <w:rFonts w:ascii="Courier New" w:hAnsi="Courier New"/>
          <w:color w:val="F05922"/>
          <w:sz w:val="18"/>
        </w:rPr>
        <w:t>StartCamera()</w:t>
      </w:r>
      <w:r>
        <w:rPr>
          <w:sz w:val="21"/>
        </w:rPr>
        <w:t xml:space="preserve"> — bất kể camera có thực sự kết nối được hay không (allocation xảy ra trước khi kết nối TCP/RTSP). Với 6 camera đồng thời: ~589MB native memory spike trong ~5 giây đầu.</w:t>
      </w:r>
    </w:p>
    <w:p>
      <w:pPr>
        <w:spacing w:after="80"/>
      </w:pPr>
      <w:r>
        <w:rPr>
          <w:sz w:val="21"/>
        </w:rPr>
        <w:t xml:space="preserve">Khi camera unreachable, FFmpeg vào tight reconnect loop: tiếp tục cấp phát thêm </w:t>
      </w:r>
      <w:r>
        <w:rPr>
          <w:b/>
          <w:sz w:val="21"/>
        </w:rPr>
        <w:t>~94–130MB/s</w:t>
      </w:r>
      <w:r>
        <w:rPr>
          <w:sz w:val="21"/>
        </w:rPr>
        <w:t xml:space="preserve"> native memory + ngốn </w:t>
      </w:r>
      <w:r>
        <w:rPr>
          <w:b/>
          <w:sz w:val="21"/>
        </w:rPr>
        <w:t>4+ CPU cores</w:t>
      </w:r>
      <w:r>
        <w:rPr>
          <w:sz w:val="21"/>
        </w:rPr>
        <w:t>. Crash xảy ra sau ~5 giây — nhanh hơn bất kỳ watchdog timer nào có thể can thiệp kịp.</w:t>
      </w:r>
    </w:p>
    <w:p>
      <w:pPr>
        <w:spacing w:after="80"/>
      </w:pPr>
      <w:r>
        <w:rPr>
          <w:b/>
          <w:sz w:val="21"/>
        </w:rPr>
        <w:t>Đặc điểm quan trọng:</w:t>
      </w:r>
    </w:p>
    <w:p>
      <w:pPr>
        <w:pStyle w:val="ListBullet"/>
        <w:spacing w:after="20"/>
        <w:ind w:left="283"/>
      </w:pPr>
      <w:r>
        <w:rPr>
          <w:sz w:val="21"/>
        </w:rPr>
        <w:t>Allocation xảy ra ở native/unmanaged heap, KHÔNG xuất hiện trong managed GC counters → profiler managed sẽ không thấy rõ</w:t>
      </w:r>
    </w:p>
    <w:p>
      <w:pPr>
        <w:pStyle w:val="ListBullet"/>
        <w:spacing w:after="20"/>
        <w:ind w:left="283"/>
      </w:pPr>
      <w:r>
        <w:rPr>
          <w:sz w:val="21"/>
        </w:rPr>
        <w:t>GC.Collect() hoặc Dispose() của managed Bitmap KHÔNG ảnh hưởng đến native memory của SDK</w:t>
      </w:r>
    </w:p>
    <w:p>
      <w:pPr>
        <w:pStyle w:val="ListBullet"/>
        <w:spacing w:after="20"/>
        <w:ind w:left="283"/>
      </w:pPr>
      <w:r>
        <w:rPr>
          <w:rFonts w:ascii="Courier New" w:hAnsi="Courier New"/>
          <w:color w:val="F05922"/>
          <w:sz w:val="21"/>
        </w:rPr>
        <w:t>CameraView.WatchdogTimer</w:t>
      </w:r>
      <w:r>
        <w:rPr>
          <w:sz w:val="21"/>
        </w:rPr>
        <w:t xml:space="preserve"> với timeout 8-25s đều vô dụng — crash đã xảy ra trước khi timeout fire</w:t>
      </w:r>
    </w:p>
    <w:p>
      <w:pPr>
        <w:spacing w:after="80"/>
      </w:pPr>
      <w:r>
        <w:rPr>
          <w:b/>
          <w:sz w:val="21"/>
        </w:rPr>
        <w:t>Cách xử lý (ĐÃ ÁP DỤNG, CHƯA ĐỦ):</w:t>
      </w:r>
    </w:p>
    <w:p>
      <w:pPr>
        <w:pStyle w:val="ListBullet"/>
        <w:spacing w:after="20"/>
        <w:ind w:left="283"/>
      </w:pPr>
      <w:r>
        <w:rPr>
          <w:sz w:val="21"/>
        </w:rPr>
        <w:t xml:space="preserve">Rút timeout 25s → 8s + gọi </w:t>
      </w:r>
      <w:r>
        <w:rPr>
          <w:rFonts w:ascii="Courier New" w:hAnsi="Courier New"/>
          <w:color w:val="F05922"/>
          <w:sz w:val="21"/>
        </w:rPr>
        <w:t>StopCamera()</w:t>
      </w:r>
      <w:r>
        <w:rPr>
          <w:sz w:val="21"/>
        </w:rPr>
        <w:t xml:space="preserve"> khi timeout (fix trong </w:t>
      </w:r>
      <w:r>
        <w:rPr>
          <w:rFonts w:ascii="Courier New" w:hAnsi="Courier New"/>
          <w:color w:val="F05922"/>
          <w:sz w:val="21"/>
        </w:rPr>
        <w:t>CameraView.axaml.cs</w:t>
      </w:r>
      <w:r>
        <w:rPr>
          <w:sz w:val="21"/>
        </w:rPr>
        <w:t>)</w:t>
      </w:r>
    </w:p>
    <w:p>
      <w:pPr>
        <w:pStyle w:val="ListBullet"/>
        <w:spacing w:after="20"/>
        <w:ind w:left="283"/>
      </w:pPr>
      <w:r>
        <w:rPr>
          <w:sz w:val="21"/>
        </w:rPr>
        <w:t xml:space="preserve">Guard </w:t>
      </w:r>
      <w:r>
        <w:rPr>
          <w:rFonts w:ascii="Courier New" w:hAnsi="Courier New"/>
          <w:color w:val="F05922"/>
          <w:sz w:val="21"/>
        </w:rPr>
        <w:t>string.IsNullOrWhiteSpace(config.Host)</w:t>
      </w:r>
      <w:r>
        <w:rPr>
          <w:sz w:val="21"/>
        </w:rPr>
        <w:t xml:space="preserve"> để skip camera chưa cấu hình IP</w:t>
      </w:r>
    </w:p>
    <w:p>
      <w:pPr>
        <w:pStyle w:val="ListBullet"/>
        <w:spacing w:after="20"/>
        <w:ind w:left="283"/>
      </w:pPr>
      <w:r>
        <w:rPr>
          <w:sz w:val="21"/>
        </w:rPr>
        <w:t>Cả hai không đủ ngăn crash trong ~5s với camera có IP nhưng offline</w:t>
      </w:r>
    </w:p>
    <w:p>
      <w:pPr>
        <w:spacing w:after="80"/>
      </w:pPr>
      <w:r>
        <w:rPr>
          <w:b/>
          <w:sz w:val="21"/>
        </w:rPr>
        <w:t>Cách xử lý đề xuất (cần Tech Lead duyệt):</w:t>
      </w:r>
    </w:p>
    <w:p>
      <w:pPr>
        <w:pStyle w:val="ListBullet"/>
        <w:spacing w:after="20"/>
        <w:ind w:left="283"/>
      </w:pPr>
      <w:r>
        <w:rPr>
          <w:b/>
          <w:sz w:val="21"/>
        </w:rPr>
        <w:t>A — Staggered start</w:t>
      </w:r>
      <w:r>
        <w:rPr>
          <w:sz w:val="21"/>
        </w:rPr>
        <w:t>: Khởi động camera tuần tự cách nhau 2-3s thay vì song song, giảm spike ban đầu</w:t>
      </w:r>
    </w:p>
    <w:p>
      <w:pPr>
        <w:pStyle w:val="ListBullet"/>
        <w:spacing w:after="20"/>
        <w:ind w:left="283"/>
      </w:pPr>
      <w:r>
        <w:rPr>
          <w:b/>
          <w:sz w:val="21"/>
        </w:rPr>
        <w:t>B — Dev-mode toggle</w:t>
      </w:r>
      <w:r>
        <w:rPr>
          <w:sz w:val="21"/>
        </w:rPr>
        <w:t>: Config flag tắt toàn bộ camera SDK trong môi trường dev không có camera thật</w:t>
      </w:r>
    </w:p>
    <w:p>
      <w:pPr>
        <w:pStyle w:val="ListBullet"/>
        <w:spacing w:after="20"/>
        <w:ind w:left="283"/>
      </w:pPr>
      <w:r>
        <w:rPr>
          <w:b/>
          <w:sz w:val="21"/>
        </w:rPr>
        <w:t>C — SDK source investigation</w:t>
      </w:r>
      <w:r>
        <w:rPr>
          <w:sz w:val="21"/>
        </w:rPr>
        <w:t>: Tìm API limit native allocation hoặc connection timeout trong Kztek.Cameras source</w:t>
      </w:r>
    </w:p>
    <w:p>
      <w:pPr>
        <w:spacing w:after="80"/>
      </w:pPr>
      <w:r>
        <w:rPr>
          <w:b/>
          <w:sz w:val="21"/>
        </w:rPr>
        <w:t>Lần đầu gặp:</w:t>
      </w:r>
      <w:r>
        <w:rPr>
          <w:sz w:val="21"/>
        </w:rPr>
        <w:t xml:space="preserve"> BUG-004 investigation (2026-07-18) — WF-BUGFIX Bước 2</w:t>
      </w:r>
    </w:p>
    <w:p>
      <w:pPr>
        <w:spacing w:after="80"/>
      </w:pPr>
      <w:r>
        <w:rPr>
          <w:b/>
          <w:sz w:val="21"/>
        </w:rPr>
        <w:t>Không cần làm lại:</w:t>
      </w:r>
      <w:r>
        <w:rPr>
          <w:sz w:val="21"/>
        </w:rPr>
        <w:t xml:space="preserve"> Không cần tăng watchdog timeout (8s hoặc 25s đều không cứu được — crash trước khi timeout fire). Không cần profile managed heap (issue là unmanaged native memory). Không cần dispose thêm Bitmap ở app layer để fix idle crash (Bitmap chỉ cấp phát khi có sự kiện xe, không phải lúc idle).</w:t>
      </w:r>
    </w:p>
    <w:p>
      <w:pPr>
        <w:pBdr>
          <w:bottom w:val="single" w:sz="6" w:space="1" w:color="F05922"/>
        </w:pBdr>
        <w:spacing w:after="120"/>
      </w:pPr>
    </w:p>
    <w:p>
      <w:pPr>
        <w:pStyle w:val="Heading2"/>
        <w:spacing w:before="200" w:after="80"/>
      </w:pPr>
      <w:r>
        <w:rPr>
          <w:color w:val="F05922"/>
          <w:sz w:val="28"/>
        </w:rPr>
        <w:t>G008 — Avalonia `AttachedToVisualTree` fires trước layout → `Bounds = 0` → camera decode full native resolution</w:t>
      </w:r>
    </w:p>
    <w:p>
      <w:pPr>
        <w:spacing w:after="80"/>
      </w:pPr>
      <w:r>
        <w:rPr>
          <w:b/>
          <w:sz w:val="21"/>
        </w:rPr>
        <w:t>Ngày phát hiện:</w:t>
      </w:r>
      <w:r>
        <w:rPr>
          <w:sz w:val="21"/>
        </w:rPr>
        <w:t xml:space="preserve"> 2026-07-18</w:t>
      </w:r>
    </w:p>
    <w:p>
      <w:pPr>
        <w:spacing w:after="80"/>
      </w:pPr>
      <w:r>
        <w:rPr>
          <w:b/>
          <w:sz w:val="21"/>
        </w:rPr>
        <w:t>Môi trường:</w:t>
      </w:r>
      <w:r>
        <w:rPr>
          <w:sz w:val="21"/>
        </w:rPr>
        <w:t xml:space="preserve"> Avalonia UI (.NET 8, Windows 11 x64), </w:t>
      </w:r>
      <w:r>
        <w:rPr>
          <w:rFonts w:ascii="Courier New" w:hAnsi="Courier New"/>
          <w:color w:val="F05922"/>
          <w:sz w:val="18"/>
        </w:rPr>
        <w:t>ParkingV8.App</w:t>
      </w:r>
      <w:r>
        <w:rPr>
          <w:sz w:val="21"/>
        </w:rPr>
        <w:t xml:space="preserve"> multi-lane scenario với Motion detection</w:t>
      </w:r>
    </w:p>
    <w:p>
      <w:pPr>
        <w:spacing w:after="80"/>
      </w:pPr>
      <w:r>
        <w:rPr>
          <w:b/>
          <w:sz w:val="21"/>
        </w:rPr>
        <w:t>Vấn đề:</w:t>
      </w:r>
    </w:p>
    <w:p>
      <w:pPr>
        <w:spacing w:after="80"/>
      </w:pPr>
      <w:r>
        <w:rPr>
          <w:rFonts w:ascii="Courier New" w:hAnsi="Courier New"/>
          <w:color w:val="F05922"/>
          <w:sz w:val="18"/>
        </w:rPr>
        <w:t>MainShellWindow</w:t>
      </w:r>
      <w:r>
        <w:rPr>
          <w:sz w:val="21"/>
        </w:rPr>
        <w:t xml:space="preserve"> với 6 camera + Motion detection bật: "Not Responding" ngay khi mở, CPU 8+ cores dù UI idle, RAM tăng không giới hạn.</w:t>
      </w:r>
    </w:p>
    <w:p>
      <w:pPr>
        <w:spacing w:after="80"/>
      </w:pPr>
      <w:r>
        <w:rPr>
          <w:b/>
          <w:sz w:val="21"/>
        </w:rPr>
        <w:t>Nguyên nhân (tổ hợp — phải xảy ra cùng lúc mới gây crash):</w:t>
      </w:r>
    </w:p>
    <w:p>
      <w:pPr>
        <w:spacing w:after="20"/>
        <w:ind w:left="567" w:hanging="283"/>
      </w:pPr>
      <w:r>
        <w:rPr>
          <w:sz w:val="21"/>
        </w:rPr>
        <w:t>1.</w:t>
        <w:tab/>
      </w:r>
      <w:r>
        <w:rPr>
          <w:rFonts w:ascii="Courier New" w:hAnsi="Courier New"/>
          <w:color w:val="F05922"/>
          <w:sz w:val="21"/>
        </w:rPr>
        <w:t>AttachedToVisualTree += (_, _) =&gt; StartCamera()</w:t>
      </w:r>
      <w:r>
        <w:rPr>
          <w:sz w:val="21"/>
        </w:rPr>
        <w:t xml:space="preserve"> gọi </w:t>
      </w:r>
      <w:r>
        <w:rPr>
          <w:rFonts w:ascii="Courier New" w:hAnsi="Courier New"/>
          <w:color w:val="F05922"/>
          <w:sz w:val="21"/>
        </w:rPr>
        <w:t>StartCamera()</w:t>
      </w:r>
      <w:r>
        <w:rPr>
          <w:sz w:val="21"/>
        </w:rPr>
        <w:t xml:space="preserve"> trước khi Avalonia hoàn tất Measure/Arrange pass lần đầu → </w:t>
      </w:r>
      <w:r>
        <w:rPr>
          <w:rFonts w:ascii="Courier New" w:hAnsi="Courier New"/>
          <w:color w:val="F05922"/>
          <w:sz w:val="21"/>
        </w:rPr>
        <w:t>Bounds.Width/Height = 0</w:t>
      </w:r>
      <w:r>
        <w:rPr>
          <w:sz w:val="21"/>
        </w:rPr>
        <w:t xml:space="preserve"> tại thời điểm đó.</w:t>
      </w:r>
    </w:p>
    <w:p>
      <w:pPr>
        <w:spacing w:after="20"/>
        <w:ind w:left="567" w:hanging="283"/>
      </w:pPr>
      <w:r>
        <w:rPr>
          <w:sz w:val="21"/>
        </w:rPr>
        <w:t>2.</w:t>
        <w:tab/>
      </w:r>
      <w:r>
        <w:rPr>
          <w:rFonts w:ascii="Courier New" w:hAnsi="Courier New"/>
          <w:color w:val="F05922"/>
          <w:sz w:val="21"/>
        </w:rPr>
        <w:t>AnvPlayer._cachedWidth/_cachedHeight</w:t>
      </w:r>
      <w:r>
        <w:rPr>
          <w:sz w:val="21"/>
        </w:rPr>
        <w:t xml:space="preserve"> (volatile int) chỉ cập nhật từ </w:t>
      </w:r>
      <w:r>
        <w:rPr>
          <w:rFonts w:ascii="Courier New" w:hAnsi="Courier New"/>
          <w:color w:val="F05922"/>
          <w:sz w:val="21"/>
        </w:rPr>
        <w:t>OnPropertyChanged(BoundsProperty)</w:t>
      </w:r>
      <w:r>
        <w:rPr>
          <w:sz w:val="21"/>
        </w:rPr>
        <w:t xml:space="preserve"> khi </w:t>
      </w:r>
      <w:r>
        <w:rPr>
          <w:rFonts w:ascii="Courier New" w:hAnsi="Courier New"/>
          <w:color w:val="F05922"/>
          <w:sz w:val="21"/>
        </w:rPr>
        <w:t>Width &gt; 0</w:t>
      </w:r>
      <w:r>
        <w:rPr>
          <w:sz w:val="21"/>
        </w:rPr>
        <w:t xml:space="preserve"> → vẫn = 0 khi </w:t>
      </w:r>
      <w:r>
        <w:rPr>
          <w:rFonts w:ascii="Courier New" w:hAnsi="Courier New"/>
          <w:color w:val="F05922"/>
          <w:sz w:val="21"/>
        </w:rPr>
        <w:t>StartCamera()</w:t>
      </w:r>
      <w:r>
        <w:rPr>
          <w:sz w:val="21"/>
        </w:rPr>
        <w:t xml:space="preserve"> chạy.</w:t>
      </w:r>
    </w:p>
    <w:p>
      <w:pPr>
        <w:spacing w:after="20"/>
        <w:ind w:left="567" w:hanging="283"/>
      </w:pPr>
      <w:r>
        <w:rPr>
          <w:sz w:val="21"/>
        </w:rPr>
        <w:t>3.</w:t>
        <w:tab/>
      </w:r>
      <w:r>
        <w:rPr>
          <w:rFonts w:ascii="Courier New" w:hAnsi="Courier New"/>
          <w:color w:val="F05922"/>
          <w:sz w:val="21"/>
        </w:rPr>
        <w:t>_cachedWidth = 0</w:t>
      </w:r>
      <w:r>
        <w:rPr>
          <w:sz w:val="21"/>
        </w:rPr>
        <w:t xml:space="preserve"> → </w:t>
      </w:r>
      <w:r>
        <w:rPr>
          <w:rFonts w:ascii="Courier New" w:hAnsi="Courier New"/>
          <w:color w:val="F05922"/>
          <w:sz w:val="21"/>
        </w:rPr>
        <w:t>controlReady = (0 &gt;= 32) = false</w:t>
      </w:r>
      <w:r>
        <w:rPr>
          <w:sz w:val="21"/>
        </w:rPr>
        <w:t xml:space="preserve"> → decode tại native camera resolution (1920×1080) thay vì control size (~300px) → 41× nhiều pixel hơn.</w:t>
      </w:r>
    </w:p>
    <w:p>
      <w:pPr>
        <w:spacing w:after="20"/>
        <w:ind w:left="567" w:hanging="283"/>
      </w:pPr>
      <w:r>
        <w:rPr>
          <w:sz w:val="21"/>
        </w:rPr>
        <w:t>4.</w:t>
        <w:tab/>
      </w:r>
      <w:r>
        <w:rPr>
          <w:rFonts w:ascii="Courier New" w:hAnsi="Courier New"/>
          <w:color w:val="F05922"/>
          <w:sz w:val="21"/>
        </w:rPr>
        <w:t>motionDetectionInterval = 0</w:t>
      </w:r>
      <w:r>
        <w:rPr>
          <w:sz w:val="21"/>
        </w:rPr>
        <w:t xml:space="preserve"> → mọi frame đều đi qua OpenCV pipeline (</w:t>
      </w:r>
      <w:r>
        <w:rPr>
          <w:rFonts w:ascii="Courier New" w:hAnsi="Courier New"/>
          <w:color w:val="F05922"/>
          <w:sz w:val="21"/>
        </w:rPr>
        <w:t>ProcessFrame()</w:t>
      </w:r>
      <w:r>
        <w:rPr>
          <w:sz w:val="21"/>
        </w:rPr>
        <w:t xml:space="preserve"> với Absdiff + Threshold + Erode) → 6 cameras × 30fps × heavy OpenCV → CPU maxed → UI starved.</w:t>
      </w:r>
    </w:p>
    <w:p>
      <w:pPr>
        <w:spacing w:after="80"/>
      </w:pPr>
      <w:r>
        <w:rPr>
          <w:b/>
          <w:sz w:val="21"/>
        </w:rPr>
        <w:t>Nếu chỉ có 1 điều kiện (không đủ gây crash):</w:t>
      </w:r>
    </w:p>
    <w:p>
      <w:pPr>
        <w:pStyle w:val="ListBullet"/>
        <w:spacing w:after="20"/>
        <w:ind w:left="283"/>
      </w:pPr>
      <w:r>
        <w:rPr>
          <w:sz w:val="21"/>
        </w:rPr>
        <w:t>Motion detection BẬT nhưng layout valid (size &gt; 0) → decode ở ~300px → fine</w:t>
      </w:r>
    </w:p>
    <w:p>
      <w:pPr>
        <w:pStyle w:val="ListBullet"/>
        <w:spacing w:after="20"/>
        <w:ind w:left="283"/>
      </w:pPr>
      <w:r>
        <w:rPr>
          <w:sz w:val="21"/>
        </w:rPr>
        <w:t>Layout size = 0 nhưng Motion detection TẮT → không có OpenCV → fine</w:t>
      </w:r>
    </w:p>
    <w:p>
      <w:pPr>
        <w:pStyle w:val="ListBullet"/>
        <w:spacing w:after="20"/>
        <w:ind w:left="283"/>
      </w:pPr>
      <w:r>
        <w:rPr>
          <w:sz w:val="21"/>
        </w:rPr>
        <w:t>Motion detection BẬT + size=0 nhưng chỉ 1 camera → tải thấp hơn → thường fine</w:t>
      </w:r>
    </w:p>
    <w:p>
      <w:pPr>
        <w:spacing w:after="80"/>
      </w:pPr>
      <w:r>
        <w:rPr>
          <w:b/>
          <w:sz w:val="21"/>
        </w:rPr>
        <w:t>Cách xử lý (ĐÃ ÁP DỤNG — 6 fixes, build 0 error):</w:t>
      </w:r>
    </w:p>
    <w:p>
      <w:pPr>
        <w:spacing w:after="20"/>
        <w:ind w:left="567" w:hanging="283"/>
      </w:pPr>
      <w:r>
        <w:rPr>
          <w:sz w:val="21"/>
        </w:rPr>
        <w:t>1.</w:t>
        <w:tab/>
      </w:r>
      <w:r>
        <w:rPr>
          <w:b/>
          <w:sz w:val="21"/>
        </w:rPr>
        <w:t>`DispatcherPriority.Loaded`</w:t>
      </w:r>
      <w:r>
        <w:rPr>
          <w:sz w:val="21"/>
        </w:rPr>
        <w:t xml:space="preserve"> thay vì gọi trực tiếp trong </w:t>
      </w:r>
      <w:r>
        <w:rPr>
          <w:rFonts w:ascii="Courier New" w:hAnsi="Courier New"/>
          <w:color w:val="F05922"/>
          <w:sz w:val="21"/>
        </w:rPr>
        <w:t>AttachedToVisualTree</w:t>
      </w:r>
      <w:r>
        <w:rPr>
          <w:sz w:val="21"/>
        </w:rPr>
        <w:t xml:space="preserve"> — delay đến sau layout pass, </w:t>
      </w:r>
      <w:r>
        <w:rPr>
          <w:rFonts w:ascii="Courier New" w:hAnsi="Courier New"/>
          <w:color w:val="F05922"/>
          <w:sz w:val="21"/>
        </w:rPr>
        <w:t>_cachedWidth</w:t>
      </w:r>
      <w:r>
        <w:rPr>
          <w:sz w:val="21"/>
        </w:rPr>
        <w:t xml:space="preserve"> đã hợp lệ</w:t>
      </w:r>
    </w:p>
    <w:p>
      <w:pPr>
        <w:spacing w:after="20"/>
        <w:ind w:left="567" w:hanging="283"/>
      </w:pPr>
      <w:r>
        <w:rPr>
          <w:sz w:val="21"/>
        </w:rPr>
        <w:t>2.</w:t>
        <w:tab/>
      </w:r>
      <w:r>
        <w:rPr>
          <w:b/>
          <w:sz w:val="21"/>
        </w:rPr>
        <w:t>`motionDetectionInterval = 100`</w:t>
      </w:r>
      <w:r>
        <w:rPr>
          <w:sz w:val="21"/>
        </w:rPr>
        <w:t xml:space="preserve"> (không phải 0) — tối đa 10 motion check/giây thay vì 30</w:t>
      </w:r>
    </w:p>
    <w:p>
      <w:pPr>
        <w:spacing w:after="20"/>
        <w:ind w:left="567" w:hanging="283"/>
      </w:pPr>
      <w:r>
        <w:rPr>
          <w:sz w:val="21"/>
        </w:rPr>
        <w:t>3.</w:t>
        <w:tab/>
      </w:r>
      <w:r>
        <w:rPr>
          <w:b/>
          <w:sz w:val="21"/>
        </w:rPr>
        <w:t>`CloseVideoSource()` luôn gọi `Stop()`</w:t>
      </w:r>
      <w:r>
        <w:rPr>
          <w:sz w:val="21"/>
        </w:rPr>
        <w:t xml:space="preserve"> — không bypass khi </w:t>
      </w:r>
      <w:r>
        <w:rPr>
          <w:rFonts w:ascii="Courier New" w:hAnsi="Courier New"/>
          <w:color w:val="F05922"/>
          <w:sz w:val="21"/>
        </w:rPr>
        <w:t>IsRunning = false</w:t>
      </w:r>
    </w:p>
    <w:p>
      <w:pPr>
        <w:spacing w:after="20"/>
        <w:ind w:left="567" w:hanging="283"/>
      </w:pPr>
      <w:r>
        <w:rPr>
          <w:sz w:val="21"/>
        </w:rPr>
        <w:t>4.</w:t>
        <w:tab/>
      </w:r>
      <w:r>
        <w:rPr>
          <w:b/>
          <w:sz w:val="21"/>
        </w:rPr>
        <w:t>Bare `catch {}` → xử lý `OperationCanceledException` riêng</w:t>
      </w:r>
      <w:r>
        <w:rPr>
          <w:sz w:val="21"/>
        </w:rPr>
        <w:t xml:space="preserve"> — tránh exception storm khi cancel</w:t>
      </w:r>
    </w:p>
    <w:p>
      <w:pPr>
        <w:spacing w:after="20"/>
        <w:ind w:left="567" w:hanging="283"/>
      </w:pPr>
      <w:r>
        <w:rPr>
          <w:sz w:val="21"/>
        </w:rPr>
        <w:t>5.</w:t>
        <w:tab/>
      </w:r>
      <w:r>
        <w:rPr>
          <w:b/>
          <w:sz w:val="21"/>
        </w:rPr>
        <w:t>`VideoStreamDecoderIntptr.Dispose()` gọi `TryComplete()`</w:t>
      </w:r>
      <w:r>
        <w:rPr>
          <w:sz w:val="21"/>
        </w:rPr>
        <w:t xml:space="preserve"> trên tất cả channels — consumer tasks không bị stuck</w:t>
      </w:r>
    </w:p>
    <w:p>
      <w:pPr>
        <w:spacing w:after="20"/>
        <w:ind w:left="567" w:hanging="283"/>
      </w:pPr>
      <w:r>
        <w:rPr>
          <w:sz w:val="21"/>
        </w:rPr>
        <w:t>6.</w:t>
        <w:tab/>
      </w:r>
      <w:r>
        <w:rPr>
          <w:b/>
          <w:sz w:val="21"/>
        </w:rPr>
        <w:t>`using var erodeKernel = new Mat()`</w:t>
      </w:r>
      <w:r>
        <w:rPr>
          <w:sz w:val="21"/>
        </w:rPr>
        <w:t xml:space="preserve"> thay </w:t>
      </w:r>
      <w:r>
        <w:rPr>
          <w:rFonts w:ascii="Courier New" w:hAnsi="Courier New"/>
          <w:color w:val="F05922"/>
          <w:sz w:val="21"/>
        </w:rPr>
        <w:t>new Mat()</w:t>
      </w:r>
      <w:r>
        <w:rPr>
          <w:sz w:val="21"/>
        </w:rPr>
        <w:t xml:space="preserve"> không dispose — tránh ~180 objects/s vào finalizer queue</w:t>
      </w:r>
    </w:p>
    <w:p>
      <w:pPr>
        <w:spacing w:after="80"/>
      </w:pPr>
      <w:r>
        <w:rPr>
          <w:b/>
          <w:sz w:val="21"/>
        </w:rPr>
        <w:t>Lần đầu gặp:</w:t>
      </w:r>
      <w:r>
        <w:rPr>
          <w:sz w:val="21"/>
        </w:rPr>
        <w:t xml:space="preserve"> BUG-004 investigation vòng 2 (2026-07-18) — xác nhận sau coordinator update "motion detection + size=0 = crash"</w:t>
      </w:r>
    </w:p>
    <w:p>
      <w:pPr>
        <w:spacing w:after="80"/>
      </w:pPr>
      <w:r>
        <w:rPr>
          <w:b/>
          <w:sz w:val="21"/>
        </w:rPr>
        <w:t>Không cần làm lại:</w:t>
      </w:r>
    </w:p>
    <w:p>
      <w:pPr>
        <w:pStyle w:val="ListBullet"/>
        <w:spacing w:after="20"/>
        <w:ind w:left="283"/>
      </w:pPr>
      <w:r>
        <w:rPr>
          <w:sz w:val="21"/>
        </w:rPr>
        <w:t>Không cần tăng watchdog timer timeout — crash xảy ra trước bất kỳ timeout nào</w:t>
      </w:r>
    </w:p>
    <w:p>
      <w:pPr>
        <w:pStyle w:val="ListBullet"/>
        <w:spacing w:after="20"/>
        <w:ind w:left="283"/>
      </w:pPr>
      <w:r>
        <w:rPr>
          <w:sz w:val="21"/>
        </w:rPr>
        <w:t xml:space="preserve">Không cần điều tra riêng </w:t>
      </w:r>
      <w:r>
        <w:rPr>
          <w:rFonts w:ascii="Courier New" w:hAnsi="Courier New"/>
          <w:color w:val="F05922"/>
          <w:sz w:val="21"/>
        </w:rPr>
        <w:t>OperationCanceledException</w:t>
      </w:r>
      <w:r>
        <w:rPr>
          <w:sz w:val="21"/>
        </w:rPr>
        <w:t xml:space="preserve"> (là triệu chứng của exception storm do size=0 + OpenCV, không phải root cause)</w:t>
      </w:r>
    </w:p>
    <w:p>
      <w:pPr>
        <w:pStyle w:val="ListBullet"/>
        <w:spacing w:after="20"/>
        <w:ind w:left="283"/>
      </w:pPr>
      <w:r>
        <w:rPr>
          <w:sz w:val="21"/>
        </w:rPr>
        <w:t>Với Motion detection TẮT, không cần fix size=0 (không đủ tải để crash)</w:t>
      </w:r>
    </w:p>
    <w:p>
      <w:pPr>
        <w:pBdr>
          <w:bottom w:val="single" w:sz="6" w:space="1" w:color="F05922"/>
        </w:pBdr>
        <w:spacing w:after="120"/>
      </w:pPr>
    </w:p>
    <w:p>
      <w:pPr>
        <w:pStyle w:val="Heading2"/>
        <w:spacing w:before="200" w:after="80"/>
      </w:pPr>
      <w:r>
        <w:rPr>
          <w:color w:val="F05922"/>
          <w:sz w:val="28"/>
        </w:rPr>
        <w:t>G009 — `RestSharp.Authenticators.Digest 2.0.0` không tương thích khi RestSharp core bị NuGet nổi lên 114.0.0 → `MissingMethodException` runtime dù build sạch</w:t>
      </w:r>
    </w:p>
    <w:p>
      <w:pPr>
        <w:spacing w:after="80"/>
      </w:pPr>
      <w:r>
        <w:rPr>
          <w:b/>
          <w:sz w:val="21"/>
        </w:rPr>
        <w:t>Ngày phát hiện:</w:t>
      </w:r>
      <w:r>
        <w:rPr>
          <w:sz w:val="21"/>
        </w:rPr>
        <w:t xml:space="preserve"> 2026-07-20</w:t>
      </w:r>
    </w:p>
    <w:p>
      <w:pPr>
        <w:spacing w:after="80"/>
      </w:pPr>
      <w:r>
        <w:rPr>
          <w:b/>
          <w:sz w:val="21"/>
        </w:rPr>
        <w:t>Môi trường:</w:t>
      </w:r>
      <w:r>
        <w:rPr>
          <w:sz w:val="21"/>
        </w:rPr>
        <w:t xml:space="preserve"> .NET 8, Windows, </w:t>
      </w:r>
      <w:r>
        <w:rPr>
          <w:rFonts w:ascii="Courier New" w:hAnsi="Courier New"/>
          <w:color w:val="F05922"/>
          <w:sz w:val="18"/>
        </w:rPr>
        <w:t>IPGS.Object</w:t>
      </w:r>
      <w:r>
        <w:rPr>
          <w:sz w:val="21"/>
        </w:rPr>
        <w:t xml:space="preserve"> (camera controllers HIK/Dahua dùng Digest Auth để lấy ảnh/config vùng phát hiện)</w:t>
      </w:r>
    </w:p>
    <w:p>
      <w:pPr>
        <w:spacing w:after="80"/>
      </w:pPr>
      <w:r>
        <w:rPr>
          <w:b/>
          <w:sz w:val="21"/>
        </w:rPr>
        <w:t>Vấn đề:</w:t>
      </w:r>
    </w:p>
    <w:p>
      <w:pPr>
        <w:spacing w:after="80"/>
      </w:pPr>
      <w:r>
        <w:rPr>
          <w:sz w:val="21"/>
        </w:rPr>
        <w:t xml:space="preserve">Màn hình "Cài đặt vùng phát hiện Camera (ConfigRegion)" báo lỗi runtime khi bấm "Lấy ảnh"/"Phát hiện": </w:t>
      </w:r>
      <w:r>
        <w:rPr>
          <w:rFonts w:ascii="Courier New" w:hAnsi="Courier New"/>
          <w:color w:val="F05922"/>
          <w:sz w:val="18"/>
        </w:rPr>
        <w:t>Method 'Authenticate' in type 'RestSharp.Authenticators.Digest.DigestAuthenticator' from assembly 'RestSharp.Authenticators.Digest, Version=2.0.0.0'...</w:t>
      </w:r>
      <w:r>
        <w:rPr>
          <w:sz w:val="21"/>
        </w:rPr>
        <w:t>. Build hoàn toàn sạch, 0 lỗi — không có gì báo hiệu trước.</w:t>
      </w:r>
    </w:p>
    <w:p>
      <w:pPr>
        <w:spacing w:after="80"/>
      </w:pPr>
      <w:r>
        <w:rPr>
          <w:b/>
          <w:sz w:val="21"/>
        </w:rPr>
        <w:t>Nguyên nhân:</w:t>
      </w:r>
    </w:p>
    <w:p>
      <w:pPr>
        <w:spacing w:after="80"/>
      </w:pPr>
      <w:r>
        <w:rPr>
          <w:rFonts w:ascii="Courier New" w:hAnsi="Courier New"/>
          <w:color w:val="F05922"/>
          <w:sz w:val="18"/>
        </w:rPr>
        <w:t>IPGS.Object.csproj</w:t>
      </w:r>
      <w:r>
        <w:rPr>
          <w:sz w:val="21"/>
        </w:rPr>
        <w:t xml:space="preserve"> chỉ khai báo </w:t>
      </w:r>
      <w:r>
        <w:rPr>
          <w:rFonts w:ascii="Courier New" w:hAnsi="Courier New"/>
          <w:color w:val="F05922"/>
          <w:sz w:val="18"/>
        </w:rPr>
        <w:t>PackageReference RestSharp.Authenticators.Digest 2.0.0</w:t>
      </w:r>
      <w:r>
        <w:rPr>
          <w:sz w:val="21"/>
        </w:rPr>
        <w:t xml:space="preserve"> (không pin </w:t>
      </w:r>
      <w:r>
        <w:rPr>
          <w:rFonts w:ascii="Courier New" w:hAnsi="Courier New"/>
          <w:color w:val="F05922"/>
          <w:sz w:val="18"/>
        </w:rPr>
        <w:t>RestSharp</w:t>
      </w:r>
      <w:r>
        <w:rPr>
          <w:sz w:val="21"/>
        </w:rPr>
        <w:t xml:space="preserve"> core trực tiếp). Package Digest 2.0.0 được compile chống lại </w:t>
      </w:r>
      <w:r>
        <w:rPr>
          <w:rFonts w:ascii="Courier New" w:hAnsi="Courier New"/>
          <w:color w:val="F05922"/>
          <w:sz w:val="18"/>
        </w:rPr>
        <w:t>IAuthenticator</w:t>
      </w:r>
      <w:r>
        <w:rPr>
          <w:sz w:val="21"/>
        </w:rPr>
        <w:t xml:space="preserve"> interface của RestSharp 111.x (sync </w:t>
      </w:r>
      <w:r>
        <w:rPr>
          <w:rFonts w:ascii="Courier New" w:hAnsi="Courier New"/>
          <w:color w:val="F05922"/>
          <w:sz w:val="18"/>
        </w:rPr>
        <w:t>Authenticate</w:t>
      </w:r>
      <w:r>
        <w:rPr>
          <w:sz w:val="21"/>
        </w:rPr>
        <w:t>). Nhưng project reference khác trong cùng graph (</w:t>
      </w:r>
      <w:r>
        <w:rPr>
          <w:rFonts w:ascii="Courier New" w:hAnsi="Courier New"/>
          <w:color w:val="F05922"/>
          <w:sz w:val="18"/>
        </w:rPr>
        <w:t>Kztek.Api.MultyPlatform</w:t>
      </w:r>
      <w:r>
        <w:rPr>
          <w:sz w:val="21"/>
        </w:rPr>
        <w:t xml:space="preserve">, thuộc </w:t>
      </w:r>
      <w:r>
        <w:rPr>
          <w:rFonts w:ascii="Courier New" w:hAnsi="Courier New"/>
          <w:color w:val="F05922"/>
          <w:sz w:val="18"/>
        </w:rPr>
        <w:t>parking-v8-app-avalonia</w:t>
      </w:r>
      <w:r>
        <w:rPr>
          <w:sz w:val="21"/>
        </w:rPr>
        <w:t xml:space="preserve">) khai báo cứng </w:t>
      </w:r>
      <w:r>
        <w:rPr>
          <w:rFonts w:ascii="Courier New" w:hAnsi="Courier New"/>
          <w:color w:val="F05922"/>
          <w:sz w:val="18"/>
        </w:rPr>
        <w:t>RestSharp 114.0.0</w:t>
      </w:r>
      <w:r>
        <w:rPr>
          <w:sz w:val="21"/>
        </w:rPr>
        <w:t>. NuGet resolve toàn bộ graph theo bản CAO NHẤT thoả floor constraint (</w:t>
      </w:r>
      <w:r>
        <w:rPr>
          <w:rFonts w:ascii="Courier New" w:hAnsi="Courier New"/>
          <w:color w:val="F05922"/>
          <w:sz w:val="18"/>
        </w:rPr>
        <w:t>&gt;= 111.2.0</w:t>
      </w:r>
      <w:r>
        <w:rPr>
          <w:sz w:val="21"/>
        </w:rPr>
        <w:t xml:space="preserve">) → chọn 114.0.0 cho cả solution. RestSharp 114 đổi signature </w:t>
      </w:r>
      <w:r>
        <w:rPr>
          <w:rFonts w:ascii="Courier New" w:hAnsi="Courier New"/>
          <w:color w:val="F05922"/>
          <w:sz w:val="18"/>
        </w:rPr>
        <w:t>IAuthenticator.Authenticate</w:t>
      </w:r>
      <w:r>
        <w:rPr>
          <w:sz w:val="21"/>
        </w:rPr>
        <w:t xml:space="preserve"> (thêm </w:t>
      </w:r>
      <w:r>
        <w:rPr>
          <w:rFonts w:ascii="Courier New" w:hAnsi="Courier New"/>
          <w:color w:val="F05922"/>
          <w:sz w:val="18"/>
        </w:rPr>
        <w:t>CancellationToken</w:t>
      </w:r>
      <w:r>
        <w:rPr>
          <w:sz w:val="21"/>
        </w:rPr>
        <w:t xml:space="preserve">) → assembly Digest 2.0.0 cũ bị </w:t>
      </w:r>
      <w:r>
        <w:rPr>
          <w:rFonts w:ascii="Courier New" w:hAnsi="Courier New"/>
          <w:color w:val="F05922"/>
          <w:sz w:val="18"/>
        </w:rPr>
        <w:t>MissingMethodException</w:t>
      </w:r>
      <w:r>
        <w:rPr>
          <w:sz w:val="21"/>
        </w:rPr>
        <w:t xml:space="preserve"> ở runtime vì interface binding không khớp, dù compile-time không phát hiện được (do duck-typing qua interface, không có strict version check lúc build).</w:t>
      </w:r>
    </w:p>
    <w:p>
      <w:pPr>
        <w:spacing w:after="80"/>
      </w:pPr>
      <w:r>
        <w:rPr>
          <w:b/>
          <w:sz w:val="21"/>
        </w:rPr>
        <w:t>Cách xử lý (ĐÃ ÁP DỤNG, xác nhận build 0 lỗi):</w:t>
      </w:r>
    </w:p>
    <w:p>
      <w:pPr>
        <w:spacing w:after="80"/>
      </w:pPr>
      <w:r>
        <w:rPr>
          <w:sz w:val="21"/>
        </w:rPr>
        <w:t xml:space="preserve">Nâng cả 2 nơi dùng Digest lên bản 3.0.0 (đã hỗ trợ RestSharp 114 + </w:t>
      </w:r>
      <w:r>
        <w:rPr>
          <w:rFonts w:ascii="Courier New" w:hAnsi="Courier New"/>
          <w:color w:val="F05922"/>
          <w:sz w:val="18"/>
        </w:rPr>
        <w:t>CancellationToken</w:t>
      </w:r>
      <w:r>
        <w:rPr>
          <w:sz w:val="21"/>
        </w:rPr>
        <w:t xml:space="preserve">, có class </w:t>
      </w:r>
      <w:r>
        <w:rPr>
          <w:rFonts w:ascii="Courier New" w:hAnsi="Courier New"/>
          <w:color w:val="F05922"/>
          <w:sz w:val="18"/>
        </w:rPr>
        <w:t>DigestAuthenticatorLegacy</w:t>
      </w:r>
      <w:r>
        <w:rPr>
          <w:sz w:val="21"/>
        </w:rPr>
        <w:t xml:space="preserve"> back-compat):</w:t>
      </w:r>
    </w:p>
    <w:p>
      <w:pPr>
        <w:spacing w:before="80" w:after="80"/>
        <w:ind w:left="283"/>
        <w:shd w:val="clear" w:color="auto" w:fill="F4F4F8"/>
      </w:pPr>
      <w:r>
        <w:rPr>
          <w:rFonts w:ascii="Courier New" w:hAnsi="Courier New"/>
          <w:color w:val="251C53"/>
          <w:sz w:val="18"/>
        </w:rPr>
        <w:t>&lt;!-- IPGS.Object.csproj --&gt;</w:t>
        <w:br/>
        <w:t>&lt;PackageReference Include="RestSharp.Authenticators.Digest" Version="3.0.0" /&gt;</w:t>
        <w:br/>
        <w:br/>
        <w:t>&lt;!-- Kztek.Tool.csproj (cùng lỗi tiềm ẩn, đồng bộ luôn) --&gt;</w:t>
        <w:br/>
        <w:t>&lt;PackageReference Include="RestSharp" Version="114.0.0" /&gt;</w:t>
        <w:br/>
        <w:t>&lt;PackageReference Include="RestSharp.Authenticators.Digest" Version="3.0.0" /&gt;</w:t>
      </w:r>
    </w:p>
    <w:p>
      <w:pPr>
        <w:spacing w:after="80"/>
      </w:pPr>
      <w:r>
        <w:rPr>
          <w:rFonts w:ascii="Courier New" w:hAnsi="Courier New"/>
          <w:color w:val="F05922"/>
          <w:sz w:val="18"/>
        </w:rPr>
        <w:t>dotnet restore --force</w:t>
      </w:r>
      <w:r>
        <w:rPr>
          <w:sz w:val="21"/>
        </w:rPr>
        <w:t xml:space="preserve"> để NuGet re-resolve lock file (</w:t>
      </w:r>
      <w:r>
        <w:rPr>
          <w:rFonts w:ascii="Courier New" w:hAnsi="Courier New"/>
          <w:color w:val="F05922"/>
          <w:sz w:val="18"/>
        </w:rPr>
        <w:t>obj/project.assets.json</w:t>
      </w:r>
      <w:r>
        <w:rPr>
          <w:sz w:val="21"/>
        </w:rPr>
        <w:t>) — restore thường không tự refresh nếu chỉ đổi version patch nhỏ trong cache cũ.</w:t>
      </w:r>
    </w:p>
    <w:p>
      <w:pPr>
        <w:spacing w:after="80"/>
      </w:pPr>
      <w:r>
        <w:rPr>
          <w:b/>
          <w:sz w:val="21"/>
        </w:rPr>
        <w:t>Bài học tổng quát:</w:t>
      </w:r>
      <w:r>
        <w:rPr>
          <w:sz w:val="21"/>
        </w:rPr>
        <w:t xml:space="preserve"> Khi 1 project không pin trực tiếp 1 package core (VD </w:t>
      </w:r>
      <w:r>
        <w:rPr>
          <w:rFonts w:ascii="Courier New" w:hAnsi="Courier New"/>
          <w:color w:val="F05922"/>
          <w:sz w:val="18"/>
        </w:rPr>
        <w:t>RestSharp</w:t>
      </w:r>
      <w:r>
        <w:rPr>
          <w:sz w:val="21"/>
        </w:rPr>
        <w:t xml:space="preserve">) mà chỉ pin package phụ thuộc nó (VD </w:t>
      </w:r>
      <w:r>
        <w:rPr>
          <w:rFonts w:ascii="Courier New" w:hAnsi="Courier New"/>
          <w:color w:val="F05922"/>
          <w:sz w:val="18"/>
        </w:rPr>
        <w:t>RestSharp.Authenticators.Digest</w:t>
      </w:r>
      <w:r>
        <w:rPr>
          <w:sz w:val="21"/>
        </w:rPr>
        <w:t xml:space="preserve">), NuGet sẽ tự nổi version core theo bất kỳ project nào khác trong dependency graph pin cao hơn — có thể phá vỡ tương thích binary của package phụ thuộc mà KHÔNG có lỗi build, chỉ lộ ra ở runtime khi gọi đúng method bị đổi signature. Luôn kiểm tra </w:t>
      </w:r>
      <w:r>
        <w:rPr>
          <w:rFonts w:ascii="Courier New" w:hAnsi="Courier New"/>
          <w:color w:val="F05922"/>
          <w:sz w:val="18"/>
        </w:rPr>
        <w:t>obj/project.assets.json</w:t>
      </w:r>
      <w:r>
        <w:rPr>
          <w:sz w:val="21"/>
        </w:rPr>
        <w:t xml:space="preserve"> (</w:t>
      </w:r>
      <w:r>
        <w:rPr>
          <w:rFonts w:ascii="Courier New" w:hAnsi="Courier New"/>
          <w:color w:val="F05922"/>
          <w:sz w:val="18"/>
        </w:rPr>
        <w:t>grep "PackageName/"</w:t>
      </w:r>
      <w:r>
        <w:rPr>
          <w:sz w:val="21"/>
        </w:rPr>
        <w:t xml:space="preserve">) để biết version THỰC SỰ được resolve, không tin vào version ghi trong </w:t>
      </w:r>
      <w:r>
        <w:rPr>
          <w:rFonts w:ascii="Courier New" w:hAnsi="Courier New"/>
          <w:color w:val="F05922"/>
          <w:sz w:val="18"/>
        </w:rPr>
        <w:t>.csproj</w:t>
      </w:r>
      <w:r>
        <w:rPr>
          <w:sz w:val="21"/>
        </w:rPr>
        <w:t>.</w:t>
      </w:r>
    </w:p>
    <w:p>
      <w:pPr>
        <w:spacing w:after="80"/>
      </w:pPr>
      <w:r>
        <w:rPr>
          <w:b/>
          <w:sz w:val="21"/>
        </w:rPr>
        <w:t>Lần đầu gặp:</w:t>
      </w:r>
      <w:r>
        <w:rPr>
          <w:sz w:val="21"/>
        </w:rPr>
        <w:t xml:space="preserve"> Bug report user "Lỗi: Method 'Authenticate'..." trên màn ConfigRegion (2026-07-20)</w:t>
      </w:r>
    </w:p>
    <w:p>
      <w:pPr>
        <w:spacing w:after="80"/>
      </w:pPr>
      <w:r>
        <w:rPr>
          <w:b/>
          <w:sz w:val="21"/>
        </w:rPr>
        <w:t>Không cần làm lại:</w:t>
      </w:r>
      <w:r>
        <w:rPr>
          <w:sz w:val="21"/>
        </w:rPr>
        <w:t xml:space="preserve"> Không cần pin </w:t>
      </w:r>
      <w:r>
        <w:rPr>
          <w:rFonts w:ascii="Courier New" w:hAnsi="Courier New"/>
          <w:color w:val="F05922"/>
          <w:sz w:val="18"/>
        </w:rPr>
        <w:t>RestSharp</w:t>
      </w:r>
      <w:r>
        <w:rPr>
          <w:sz w:val="21"/>
        </w:rPr>
        <w:t xml:space="preserve"> xuống 111.2.0 để ép Digest 2.0.0 hoạt động — sẽ downgrade </w:t>
      </w:r>
      <w:r>
        <w:rPr>
          <w:rFonts w:ascii="Courier New" w:hAnsi="Courier New"/>
          <w:color w:val="F05922"/>
          <w:sz w:val="18"/>
        </w:rPr>
        <w:t>Kztek.Api.MultyPlatform</w:t>
      </w:r>
      <w:r>
        <w:rPr>
          <w:sz w:val="21"/>
        </w:rPr>
        <w:t xml:space="preserve"> và có thể gây lỗi khác ở project đó; nâng Digest lên bản mới tương thích là hướng đúng.</w:t>
      </w:r>
    </w:p>
    <w:p>
      <w:pPr>
        <w:pBdr>
          <w:bottom w:val="single" w:sz="6" w:space="1" w:color="F05922"/>
        </w:pBdr>
        <w:spacing w:after="120"/>
      </w:pPr>
    </w:p>
    <w:p>
      <w:pPr>
        <w:spacing w:after="80"/>
      </w:pPr>
      <w:r>
        <w:rPr>
          <w:sz w:val="21"/>
        </w:rPr>
        <w:t>&lt;!-- Thêm entry mới theo format:</w:t>
      </w:r>
    </w:p>
    <w:p>
      <w:pPr>
        <w:pStyle w:val="Heading2"/>
        <w:spacing w:before="200" w:after="80"/>
      </w:pPr>
      <w:r>
        <w:rPr>
          <w:color w:val="F05922"/>
          <w:sz w:val="28"/>
        </w:rPr>
        <w:t>G00N — [Tên vấn đề ngắn gọn]</w:t>
      </w:r>
    </w:p>
    <w:p>
      <w:pPr>
        <w:spacing w:after="80"/>
      </w:pPr>
      <w:r>
        <w:rPr>
          <w:b/>
          <w:sz w:val="21"/>
        </w:rPr>
        <w:t>Ngày phát hiện:</w:t>
      </w:r>
      <w:r>
        <w:rPr>
          <w:sz w:val="21"/>
        </w:rPr>
        <w:t xml:space="preserve"> YYYY-MM-DD</w:t>
      </w:r>
    </w:p>
    <w:p>
      <w:pPr>
        <w:spacing w:after="80"/>
      </w:pPr>
      <w:r>
        <w:rPr>
          <w:b/>
          <w:sz w:val="21"/>
        </w:rPr>
        <w:t>Môi trường:</w:t>
      </w:r>
      <w:r>
        <w:rPr>
          <w:sz w:val="21"/>
        </w:rPr>
        <w:t xml:space="preserve"> [OS / platform / version]</w:t>
      </w:r>
    </w:p>
    <w:p>
      <w:pPr>
        <w:spacing w:after="80"/>
      </w:pPr>
      <w:r>
        <w:rPr>
          <w:b/>
          <w:sz w:val="21"/>
        </w:rPr>
        <w:t>Vấn đề:</w:t>
      </w:r>
      <w:r>
        <w:rPr>
          <w:sz w:val="21"/>
        </w:rPr>
        <w:t xml:space="preserve"> [Mô tả triệu chứng cụ thể]</w:t>
      </w:r>
    </w:p>
    <w:p>
      <w:pPr>
        <w:spacing w:after="80"/>
      </w:pPr>
      <w:r>
        <w:rPr>
          <w:b/>
          <w:sz w:val="21"/>
        </w:rPr>
        <w:t>Nguyên nhân:</w:t>
      </w:r>
      <w:r>
        <w:rPr>
          <w:sz w:val="21"/>
        </w:rPr>
        <w:t xml:space="preserve"> [Root cause đã xác định]</w:t>
      </w:r>
    </w:p>
    <w:p>
      <w:pPr>
        <w:spacing w:after="80"/>
      </w:pPr>
      <w:r>
        <w:rPr>
          <w:b/>
          <w:sz w:val="21"/>
        </w:rPr>
        <w:t>Cách xử lý:</w:t>
      </w:r>
      <w:r>
        <w:rPr>
          <w:sz w:val="21"/>
        </w:rPr>
        <w:t xml:space="preserve"> [Giải pháp, workaround, hoặc cách tránh]</w:t>
      </w:r>
    </w:p>
    <w:p>
      <w:pPr>
        <w:spacing w:after="80"/>
      </w:pPr>
      <w:r>
        <w:rPr>
          <w:b/>
          <w:sz w:val="21"/>
        </w:rPr>
        <w:t>Lần đầu gặp:</w:t>
      </w:r>
      <w:r>
        <w:rPr>
          <w:sz w:val="21"/>
        </w:rPr>
        <w:t xml:space="preserve"> [Context task / session]</w:t>
      </w:r>
    </w:p>
    <w:p>
      <w:pPr>
        <w:spacing w:after="80"/>
      </w:pPr>
      <w:r>
        <w:rPr>
          <w:b/>
          <w:sz w:val="21"/>
        </w:rPr>
        <w:t>Không cần làm lại:</w:t>
      </w:r>
      <w:r>
        <w:rPr>
          <w:sz w:val="21"/>
        </w:rPr>
        <w:t xml:space="preserve"> [Những gì đã thử mà KHÔNG hoạt động — để tránh lặp lại]</w:t>
      </w:r>
    </w:p>
    <w:p>
      <w:pPr>
        <w:spacing w:after="80"/>
      </w:pPr>
      <w:r>
        <w:rPr>
          <w:sz w:val="21"/>
        </w:rPr>
        <w:t>--&gt;</w:t>
      </w:r>
    </w:p>
    <w:p>
      <w:pPr>
        <w:pStyle w:val="Heading2"/>
        <w:spacing w:before="200" w:after="80"/>
      </w:pPr>
      <w:r>
        <w:rPr>
          <w:color w:val="F05922"/>
          <w:sz w:val="28"/>
        </w:rPr>
        <w:t>G011 — Avalonia 12: `TextBox.Watermark` OBSOLETE, tên đúng là `PlaceholderText` (ngược Avalonia 11)</w:t>
      </w:r>
    </w:p>
    <w:p>
      <w:pPr>
        <w:spacing w:after="80"/>
      </w:pPr>
      <w:r>
        <w:rPr>
          <w:b/>
          <w:sz w:val="21"/>
        </w:rPr>
        <w:t>Ngày phát hiện:</w:t>
      </w:r>
      <w:r>
        <w:rPr>
          <w:sz w:val="21"/>
        </w:rPr>
        <w:t xml:space="preserve"> 2026-07-26</w:t>
      </w:r>
    </w:p>
    <w:p>
      <w:pPr>
        <w:spacing w:after="80"/>
      </w:pPr>
      <w:r>
        <w:rPr>
          <w:b/>
          <w:sz w:val="21"/>
        </w:rPr>
        <w:t>Môi trường:</w:t>
      </w:r>
      <w:r>
        <w:rPr>
          <w:sz w:val="21"/>
        </w:rPr>
        <w:t xml:space="preserve"> Avalonia 12.x (IPGS.RemoteControl.CcuUI, KztekComponentAvalonia), .NET, Windows</w:t>
      </w:r>
    </w:p>
    <w:p>
      <w:pPr>
        <w:spacing w:after="80"/>
      </w:pPr>
      <w:r>
        <w:rPr>
          <w:b/>
          <w:sz w:val="21"/>
        </w:rPr>
        <w:t>Vấn đề:</w:t>
      </w:r>
      <w:r>
        <w:rPr>
          <w:sz w:val="21"/>
        </w:rPr>
        <w:t xml:space="preserve"> </w:t>
      </w:r>
      <w:r>
        <w:rPr>
          <w:rFonts w:ascii="Courier New" w:hAnsi="Courier New"/>
          <w:color w:val="F05922"/>
          <w:sz w:val="18"/>
        </w:rPr>
        <w:t>RemoteScreenWindow.axaml</w:t>
      </w:r>
      <w:r>
        <w:rPr>
          <w:sz w:val="21"/>
        </w:rPr>
        <w:t xml:space="preserve"> dùng </w:t>
      </w:r>
      <w:r>
        <w:rPr>
          <w:rFonts w:ascii="Courier New" w:hAnsi="Courier New"/>
          <w:color w:val="F05922"/>
          <w:sz w:val="18"/>
        </w:rPr>
        <w:t>PlaceholderText</w:t>
      </w:r>
      <w:r>
        <w:rPr>
          <w:sz w:val="21"/>
        </w:rPr>
        <w:t xml:space="preserve"> trên plain </w:t>
      </w:r>
      <w:r>
        <w:rPr>
          <w:rFonts w:ascii="Courier New" w:hAnsi="Courier New"/>
          <w:color w:val="F05922"/>
          <w:sz w:val="18"/>
        </w:rPr>
        <w:t>TextBox</w:t>
      </w:r>
      <w:r>
        <w:rPr>
          <w:sz w:val="21"/>
        </w:rPr>
        <w:t xml:space="preserve"> — theo trí nhớ Avalonia 11 đây là property không tồn tại (Avalonia 11 chỉ có </w:t>
      </w:r>
      <w:r>
        <w:rPr>
          <w:rFonts w:ascii="Courier New" w:hAnsi="Courier New"/>
          <w:color w:val="F05922"/>
          <w:sz w:val="18"/>
        </w:rPr>
        <w:t>Watermark</w:t>
      </w:r>
      <w:r>
        <w:rPr>
          <w:sz w:val="21"/>
        </w:rPr>
        <w:t xml:space="preserve">), tưởng là bug hiển thị. Đổi sang </w:t>
      </w:r>
      <w:r>
        <w:rPr>
          <w:rFonts w:ascii="Courier New" w:hAnsi="Courier New"/>
          <w:color w:val="F05922"/>
          <w:sz w:val="18"/>
        </w:rPr>
        <w:t>Watermark</w:t>
      </w:r>
      <w:r>
        <w:rPr>
          <w:sz w:val="21"/>
        </w:rPr>
        <w:t xml:space="preserve"> thì build phát cảnh báo </w:t>
      </w:r>
      <w:r>
        <w:rPr>
          <w:rFonts w:ascii="Courier New" w:hAnsi="Courier New"/>
          <w:color w:val="F05922"/>
          <w:sz w:val="18"/>
        </w:rPr>
        <w:t>AVLN5001: 'TextBox.Watermark' is obsolete: Use PlaceholderText instead</w:t>
      </w:r>
      <w:r>
        <w:rPr>
          <w:sz w:val="21"/>
        </w:rPr>
        <w:t>.</w:t>
      </w:r>
    </w:p>
    <w:p>
      <w:pPr>
        <w:spacing w:after="80"/>
      </w:pPr>
      <w:r>
        <w:rPr>
          <w:b/>
          <w:sz w:val="21"/>
        </w:rPr>
        <w:t>Nguyên nhân:</w:t>
      </w:r>
      <w:r>
        <w:rPr>
          <w:sz w:val="21"/>
        </w:rPr>
        <w:t xml:space="preserve"> Avalonia 12 đổi tên </w:t>
      </w:r>
      <w:r>
        <w:rPr>
          <w:rFonts w:ascii="Courier New" w:hAnsi="Courier New"/>
          <w:color w:val="F05922"/>
          <w:sz w:val="18"/>
        </w:rPr>
        <w:t>Watermark</w:t>
      </w:r>
      <w:r>
        <w:rPr>
          <w:sz w:val="21"/>
        </w:rPr>
        <w:t xml:space="preserve"> → </w:t>
      </w:r>
      <w:r>
        <w:rPr>
          <w:rFonts w:ascii="Courier New" w:hAnsi="Courier New"/>
          <w:color w:val="F05922"/>
          <w:sz w:val="18"/>
        </w:rPr>
        <w:t>PlaceholderText</w:t>
      </w:r>
      <w:r>
        <w:rPr>
          <w:sz w:val="21"/>
        </w:rPr>
        <w:t xml:space="preserve"> (đồng bộ tên với các platform khác), giữ </w:t>
      </w:r>
      <w:r>
        <w:rPr>
          <w:rFonts w:ascii="Courier New" w:hAnsi="Courier New"/>
          <w:color w:val="F05922"/>
          <w:sz w:val="18"/>
        </w:rPr>
        <w:t>Watermark</w:t>
      </w:r>
      <w:r>
        <w:rPr>
          <w:sz w:val="21"/>
        </w:rPr>
        <w:t xml:space="preserve"> như alias obsolete. Hành vi NGƯỢC hoàn toàn với Avalonia 11 — dễ sửa "lùi" nếu quen bản cũ.</w:t>
      </w:r>
    </w:p>
    <w:p>
      <w:pPr>
        <w:spacing w:after="80"/>
      </w:pPr>
      <w:r>
        <w:rPr>
          <w:b/>
          <w:sz w:val="21"/>
        </w:rPr>
        <w:t>Cách xử lý:</w:t>
      </w:r>
      <w:r>
        <w:rPr>
          <w:sz w:val="21"/>
        </w:rPr>
        <w:t xml:space="preserve"> Trong repo dùng Avalonia 12 (RemoteControlTool): LUÔN dùng </w:t>
      </w:r>
      <w:r>
        <w:rPr>
          <w:rFonts w:ascii="Courier New" w:hAnsi="Courier New"/>
          <w:color w:val="F05922"/>
          <w:sz w:val="18"/>
        </w:rPr>
        <w:t>PlaceholderText</w:t>
      </w:r>
      <w:r>
        <w:rPr>
          <w:sz w:val="21"/>
        </w:rPr>
        <w:t xml:space="preserve"> cho TextBox/AutoCompleteBox. </w:t>
      </w:r>
      <w:r>
        <w:rPr>
          <w:rFonts w:ascii="Courier New" w:hAnsi="Courier New"/>
          <w:color w:val="F05922"/>
          <w:sz w:val="18"/>
        </w:rPr>
        <w:t>KztekComponentAvalonia</w:t>
      </w:r>
      <w:r>
        <w:rPr>
          <w:sz w:val="21"/>
        </w:rPr>
        <w:t xml:space="preserve"> còn nhiều chỗ dùng </w:t>
      </w:r>
      <w:r>
        <w:rPr>
          <w:rFonts w:ascii="Courier New" w:hAnsi="Courier New"/>
          <w:color w:val="F05922"/>
          <w:sz w:val="18"/>
        </w:rPr>
        <w:t>Watermark</w:t>
      </w:r>
      <w:r>
        <w:rPr>
          <w:sz w:val="21"/>
        </w:rPr>
        <w:t xml:space="preserve"> (chỉ warning, không phải error) — dọn dần khi chạm vào.</w:t>
      </w:r>
    </w:p>
    <w:p>
      <w:pPr>
        <w:spacing w:after="80"/>
      </w:pPr>
      <w:r>
        <w:rPr>
          <w:b/>
          <w:sz w:val="21"/>
        </w:rPr>
        <w:t>Lần đầu gặp:</w:t>
      </w:r>
      <w:r>
        <w:rPr>
          <w:sz w:val="21"/>
        </w:rPr>
        <w:t xml:space="preserve"> Bước 3.1 PLAN-remote-control-audit-fix (2026-07-26)</w:t>
      </w:r>
    </w:p>
    <w:p>
      <w:pPr>
        <w:spacing w:after="80"/>
      </w:pPr>
      <w:r>
        <w:rPr>
          <w:b/>
          <w:sz w:val="21"/>
        </w:rPr>
        <w:t>Không cần làm lại:</w:t>
      </w:r>
      <w:r>
        <w:rPr>
          <w:sz w:val="21"/>
        </w:rPr>
        <w:t xml:space="preserve"> Không cần "fix" </w:t>
      </w:r>
      <w:r>
        <w:rPr>
          <w:rFonts w:ascii="Courier New" w:hAnsi="Courier New"/>
          <w:color w:val="F05922"/>
          <w:sz w:val="18"/>
        </w:rPr>
        <w:t>PlaceholderText</w:t>
      </w:r>
      <w:r>
        <w:rPr>
          <w:sz w:val="21"/>
        </w:rPr>
        <w:t xml:space="preserve"> thành </w:t>
      </w:r>
      <w:r>
        <w:rPr>
          <w:rFonts w:ascii="Courier New" w:hAnsi="Courier New"/>
          <w:color w:val="F05922"/>
          <w:sz w:val="18"/>
        </w:rPr>
        <w:t>Watermark</w:t>
      </w:r>
      <w:r>
        <w:rPr>
          <w:sz w:val="21"/>
        </w:rPr>
        <w:t xml:space="preserve"> — PlaceholderText hiển thị đúng ở Avalonia 12; chỉ Avalonia 11 mới cần Watermark.</w:t>
      </w:r>
    </w:p>
    <w:p>
      <w:pPr>
        <w:pBdr>
          <w:bottom w:val="single" w:sz="6" w:space="1" w:color="F05922"/>
        </w:pBdr>
        <w:spacing w:after="120"/>
      </w:pPr>
    </w:p>
    <w:p>
      <w:pPr>
        <w:pStyle w:val="Heading2"/>
        <w:spacing w:before="200" w:after="80"/>
      </w:pPr>
      <w:r>
        <w:rPr>
          <w:color w:val="F05922"/>
          <w:sz w:val="28"/>
        </w:rPr>
        <w:t>G010 — Lỗi RAM tăng dần khi xem LiveView do khởi tạo luồng giải mã 2 lần (Double allocation)</w:t>
      </w:r>
    </w:p>
    <w:p>
      <w:pPr>
        <w:spacing w:after="80"/>
      </w:pPr>
      <w:r>
        <w:rPr>
          <w:b/>
          <w:sz w:val="21"/>
        </w:rPr>
        <w:t>Ngày phát hiện:</w:t>
      </w:r>
      <w:r>
        <w:rPr>
          <w:sz w:val="21"/>
        </w:rPr>
        <w:t xml:space="preserve"> 2026-07-20</w:t>
      </w:r>
    </w:p>
    <w:p>
      <w:pPr>
        <w:spacing w:after="80"/>
      </w:pPr>
      <w:r>
        <w:rPr>
          <w:b/>
          <w:sz w:val="21"/>
        </w:rPr>
        <w:t>Môi trường:</w:t>
      </w:r>
      <w:r>
        <w:rPr>
          <w:sz w:val="21"/>
        </w:rPr>
        <w:t xml:space="preserve"> Avalonia UI, Windows</w:t>
      </w:r>
    </w:p>
    <w:p>
      <w:pPr>
        <w:spacing w:after="80"/>
      </w:pPr>
      <w:r>
        <w:rPr>
          <w:b/>
          <w:sz w:val="21"/>
        </w:rPr>
        <w:t>Vấn đề:</w:t>
      </w:r>
    </w:p>
    <w:p>
      <w:pPr>
        <w:spacing w:after="80"/>
      </w:pPr>
      <w:r>
        <w:rPr>
          <w:sz w:val="21"/>
        </w:rPr>
        <w:t>Người dùng phản ánh RAM tăng dần sau khi bấm xem LiveView. Mở LiveView với camera offline cũng gây rò rỉ RAM (vào tight reconnect loop theo G007).</w:t>
      </w:r>
    </w:p>
    <w:p>
      <w:pPr>
        <w:spacing w:after="80"/>
      </w:pPr>
      <w:r>
        <w:rPr>
          <w:b/>
          <w:sz w:val="21"/>
        </w:rPr>
        <w:t>Nguyên nhân:</w:t>
      </w:r>
    </w:p>
    <w:p>
      <w:pPr>
        <w:spacing w:after="20"/>
        <w:ind w:left="567" w:hanging="283"/>
      </w:pPr>
      <w:r>
        <w:rPr>
          <w:sz w:val="21"/>
        </w:rPr>
        <w:t>1.</w:t>
        <w:tab/>
      </w:r>
      <w:r>
        <w:rPr>
          <w:sz w:val="21"/>
        </w:rPr>
        <w:t>Trong MainWindow.axaml.cs, hàm OpenLiveViewAsync tạo một KzCamera mới và gọi camera.Start(motionDetectionInterval: 100). Việc này khởi tạo ngầm một AnvPlayer chạy dưới nền, cấp phát native memory (~100MB) và tiến hành phân tích nhận diện chuyển động mỗi 100ms.</w:t>
      </w:r>
    </w:p>
    <w:p>
      <w:pPr>
        <w:spacing w:after="20"/>
        <w:ind w:left="567" w:hanging="283"/>
      </w:pPr>
      <w:r>
        <w:rPr>
          <w:sz w:val="21"/>
        </w:rPr>
        <w:t>2.</w:t>
        <w:tab/>
      </w:r>
      <w:r>
        <w:rPr>
          <w:sz w:val="21"/>
        </w:rPr>
        <w:t>Sau đó,</w:t>
      </w:r>
    </w:p>
    <w:p>
      <w:pPr>
        <w:spacing w:after="80"/>
      </w:pPr>
      <w:r>
        <w:rPr>
          <w:sz w:val="21"/>
        </w:rPr>
        <w:t>rmViewCamera lại tạo ra một AnvPlayer thứ hai (UI control) và copy lại stream URL. Kết quả là có tới HAI luồng FFmpeg giải mã cùng một stream, gây lãng phí RAM và CPU. Nếu camera offline, cả 2 luồng đều rơi vào reconnect loop (G007). Hơn nữa,</w:t>
      </w:r>
    </w:p>
    <w:p>
      <w:pPr>
        <w:spacing w:after="80"/>
      </w:pPr>
      <w:r>
        <w:rPr>
          <w:sz w:val="21"/>
        </w:rPr>
        <w:t>rmViewCamera không có Watchdog Timer nên nếu để LiveView mở, RAM sẽ tăng liên tục (~94-130MB/s) cho đến khi app crash.</w:t>
      </w:r>
    </w:p>
    <w:p>
      <w:pPr>
        <w:spacing w:after="80"/>
      </w:pPr>
      <w:r>
        <w:rPr>
          <w:b/>
          <w:sz w:val="21"/>
        </w:rPr>
        <w:t>Cách xử lý (ĐÃ ÁP DỤNG):</w:t>
      </w:r>
    </w:p>
    <w:p>
      <w:pPr>
        <w:spacing w:after="20"/>
        <w:ind w:left="567" w:hanging="283"/>
      </w:pPr>
      <w:r>
        <w:rPr>
          <w:sz w:val="21"/>
        </w:rPr>
        <w:t>1.</w:t>
        <w:tab/>
      </w:r>
      <w:r>
        <w:rPr>
          <w:sz w:val="21"/>
        </w:rPr>
        <w:t>Trong MainWindow.axaml.cs, xoá bỏ hoàn toàn việc gọi camera.Start() và camera.Stop(). Chỉ truyền object qua cho form View.</w:t>
      </w:r>
    </w:p>
    <w:p>
      <w:pPr>
        <w:spacing w:after="20"/>
        <w:ind w:left="567" w:hanging="283"/>
      </w:pPr>
      <w:r>
        <w:rPr>
          <w:sz w:val="21"/>
        </w:rPr>
        <w:t>2.</w:t>
        <w:tab/>
      </w:r>
      <w:r>
        <w:rPr>
          <w:sz w:val="21"/>
        </w:rPr>
        <w:t>Trong</w:t>
      </w:r>
    </w:p>
    <w:p>
      <w:pPr>
        <w:spacing w:after="80"/>
      </w:pPr>
      <w:r>
        <w:rPr>
          <w:sz w:val="21"/>
        </w:rPr>
        <w:t>rmViewCamera.axaml.cs, dùng CameraRtspUrlBuilderFactory.TryBuild để build trực tiếp URL thay vì phụ thuộc vào luồng của MainWindow. Điều này giúp chỉ có DUY NHẤT một luồng AnvPlayer (của UI) được kích hoạt.</w:t>
      </w:r>
    </w:p>
    <w:p>
      <w:pPr>
        <w:spacing w:after="20"/>
        <w:ind w:left="567" w:hanging="283"/>
      </w:pPr>
      <w:r>
        <w:rPr>
          <w:sz w:val="21"/>
        </w:rPr>
        <w:t>3.</w:t>
        <w:tab/>
      </w:r>
      <w:r>
        <w:rPr>
          <w:sz w:val="21"/>
        </w:rPr>
        <w:t>Trong</w:t>
      </w:r>
    </w:p>
    <w:p>
      <w:pPr>
        <w:spacing w:after="80"/>
      </w:pPr>
      <w:r>
        <w:rPr>
          <w:sz w:val="21"/>
        </w:rPr>
        <w:t>rmViewCamera.axaml.cs, thêm cơ chế Watchdog vào timer (interval 300ms): Nếu không có khung hình nào mới (frame == null) trong vòng 8 giây, tự động gọi _player.Stop() để tránh rò rỉ bộ nhớ do FFmpeg reconnect loop, đồng thời hiển thị trạng thái Offline.</w:t>
      </w:r>
    </w:p>
    <w:p>
      <w:pPr>
        <w:spacing w:after="80"/>
      </w:pPr>
      <w:r>
        <w:rPr>
          <w:b/>
          <w:sz w:val="21"/>
        </w:rPr>
        <w:t>Bài học tổng quát:</w:t>
      </w:r>
    </w:p>
    <w:p>
      <w:pPr>
        <w:spacing w:after="80"/>
      </w:pPr>
      <w:r>
        <w:rPr>
          <w:sz w:val="21"/>
        </w:rPr>
        <w:t>Tuyệt đối không gọi KzCamera.Start() nếu chỉ cần lấy URL/StreamInfo (sẽ khởi động ngầm một decoder pipeline cực nặng). Luôn thêm Watchdog Timer (timeout tuỳ ý, khuyến nghị 8s) để Stop() các Native Player nếu chúng rớt mạng, tránh tình trạng rò rỉ không giới hạn của FFmpeg khi reconnect.</w:t>
      </w:r>
    </w:p>
    <w:p>
      <w:pPr>
        <w:pBdr>
          <w:bottom w:val="single" w:sz="6" w:space="1" w:color="F05922"/>
        </w:pBdr>
        <w:spacing w:after="120"/>
      </w:pPr>
    </w:p>
    <w:p>
      <w:pPr>
        <w:pStyle w:val="Heading2"/>
        <w:spacing w:before="200" w:after="80"/>
      </w:pPr>
      <w:r>
        <w:rPr>
          <w:color w:val="F05922"/>
          <w:sz w:val="28"/>
        </w:rPr>
        <w:t>G012 — `xclip` tự daemonize: `WaitForExit` luôn timeout, `Process` không dispose = leak fd; KHÔNG kill tree</w:t>
      </w:r>
    </w:p>
    <w:p>
      <w:pPr>
        <w:spacing w:after="80"/>
      </w:pPr>
      <w:r>
        <w:rPr>
          <w:b/>
          <w:sz w:val="21"/>
        </w:rPr>
        <w:t>Ngày phát hiện:</w:t>
      </w:r>
      <w:r>
        <w:rPr>
          <w:sz w:val="21"/>
        </w:rPr>
        <w:t xml:space="preserve"> 2026-07-26</w:t>
      </w:r>
    </w:p>
    <w:p>
      <w:pPr>
        <w:spacing w:after="80"/>
      </w:pPr>
      <w:r>
        <w:rPr>
          <w:b/>
          <w:sz w:val="21"/>
        </w:rPr>
        <w:t>Môi trường:</w:t>
      </w:r>
      <w:r>
        <w:rPr>
          <w:sz w:val="21"/>
        </w:rPr>
        <w:t xml:space="preserve"> Linux (X11), .NET 8 — </w:t>
      </w:r>
      <w:r>
        <w:rPr>
          <w:rFonts w:ascii="Courier New" w:hAnsi="Courier New"/>
          <w:color w:val="F05922"/>
          <w:sz w:val="18"/>
        </w:rPr>
        <w:t>IPGS.RemoteControl.ZcuAgent/Net/ClientSession.cs</w:t>
      </w:r>
      <w:r>
        <w:rPr>
          <w:sz w:val="21"/>
        </w:rPr>
        <w:t xml:space="preserve"> (sync clipboard)</w:t>
      </w:r>
    </w:p>
    <w:p>
      <w:pPr>
        <w:spacing w:after="80"/>
      </w:pPr>
      <w:r>
        <w:rPr>
          <w:b/>
          <w:sz w:val="21"/>
        </w:rPr>
        <w:t>Vấn đề:</w:t>
      </w:r>
      <w:r>
        <w:rPr>
          <w:sz w:val="21"/>
        </w:rPr>
        <w:t xml:space="preserve"> Mỗi lần sync clipboard qua </w:t>
      </w:r>
      <w:r>
        <w:rPr>
          <w:rFonts w:ascii="Courier New" w:hAnsi="Courier New"/>
          <w:color w:val="F05922"/>
          <w:sz w:val="18"/>
        </w:rPr>
        <w:t>xclip -selection clipboard</w:t>
      </w:r>
      <w:r>
        <w:rPr>
          <w:sz w:val="21"/>
        </w:rPr>
        <w:t xml:space="preserve"> leak 1 file descriptor + 1 object </w:t>
      </w:r>
      <w:r>
        <w:rPr>
          <w:rFonts w:ascii="Courier New" w:hAnsi="Courier New"/>
          <w:color w:val="F05922"/>
          <w:sz w:val="18"/>
        </w:rPr>
        <w:t>Process</w:t>
      </w:r>
      <w:r>
        <w:rPr>
          <w:sz w:val="21"/>
        </w:rPr>
        <w:t xml:space="preserve">; </w:t>
      </w:r>
      <w:r>
        <w:rPr>
          <w:rFonts w:ascii="Courier New" w:hAnsi="Courier New"/>
          <w:color w:val="F05922"/>
          <w:sz w:val="18"/>
        </w:rPr>
        <w:t>WaitForExit(1000)</w:t>
      </w:r>
      <w:r>
        <w:rPr>
          <w:sz w:val="21"/>
        </w:rPr>
        <w:t xml:space="preserve"> chặn thread-pool 1s mỗi message và gần như luôn timeout.</w:t>
      </w:r>
    </w:p>
    <w:p>
      <w:pPr>
        <w:spacing w:after="80"/>
      </w:pPr>
      <w:r>
        <w:rPr>
          <w:b/>
          <w:sz w:val="21"/>
        </w:rPr>
        <w:t>Nguyên nhân:</w:t>
      </w:r>
      <w:r>
        <w:rPr>
          <w:sz w:val="21"/>
        </w:rPr>
        <w:t xml:space="preserve"> </w:t>
      </w:r>
      <w:r>
        <w:rPr>
          <w:rFonts w:ascii="Courier New" w:hAnsi="Courier New"/>
          <w:color w:val="F05922"/>
          <w:sz w:val="18"/>
        </w:rPr>
        <w:t>xclip</w:t>
      </w:r>
      <w:r>
        <w:rPr>
          <w:sz w:val="21"/>
        </w:rPr>
        <w:t xml:space="preserve"> </w:t>
      </w:r>
      <w:r>
        <w:rPr>
          <w:b/>
          <w:sz w:val="21"/>
        </w:rPr>
        <w:t>cố ý fork/daemonize</w:t>
      </w:r>
      <w:r>
        <w:rPr>
          <w:sz w:val="21"/>
        </w:rPr>
        <w:t xml:space="preserve"> để tiếp tục sở hữu X selection sau khi lệnh "xong" (clipboard X11 là pull-model — process phải sống để phục vụ paste). Tiến trình cha exit nhưng cách gọi cũ giữ </w:t>
      </w:r>
      <w:r>
        <w:rPr>
          <w:rFonts w:ascii="Courier New" w:hAnsi="Courier New"/>
          <w:color w:val="F05922"/>
          <w:sz w:val="18"/>
        </w:rPr>
        <w:t>proc</w:t>
      </w:r>
      <w:r>
        <w:rPr>
          <w:sz w:val="21"/>
        </w:rPr>
        <w:t xml:space="preserve"> không dispose → leak.</w:t>
      </w:r>
    </w:p>
    <w:p>
      <w:pPr>
        <w:spacing w:after="80"/>
      </w:pPr>
      <w:r>
        <w:rPr>
          <w:b/>
          <w:sz w:val="21"/>
        </w:rPr>
        <w:t>Cách xử lý:</w:t>
      </w:r>
      <w:r>
        <w:rPr>
          <w:sz w:val="21"/>
        </w:rPr>
        <w:t xml:space="preserve"> Ghi stdin async, đóng stdin, rồi </w:t>
      </w:r>
      <w:r>
        <w:rPr>
          <w:b/>
          <w:sz w:val="21"/>
        </w:rPr>
        <w:t>dispose `Process` (release handle) NGAY</w:t>
      </w:r>
      <w:r>
        <w:rPr>
          <w:sz w:val="21"/>
        </w:rPr>
        <w:t xml:space="preserve"> — không chờ exit, và </w:t>
      </w:r>
      <w:r>
        <w:rPr>
          <w:b/>
          <w:sz w:val="21"/>
        </w:rPr>
        <w:t>TUYỆT ĐỐI KHÔNG kill process tree</w:t>
      </w:r>
      <w:r>
        <w:rPr>
          <w:sz w:val="21"/>
        </w:rPr>
        <w:t xml:space="preserve"> (kill = mất nội dung clipboard vừa set vì daemon giữ selection bị giết).</w:t>
      </w:r>
    </w:p>
    <w:p>
      <w:pPr>
        <w:spacing w:after="80"/>
      </w:pPr>
      <w:r>
        <w:rPr>
          <w:b/>
          <w:sz w:val="21"/>
        </w:rPr>
        <w:t>Lần đầu gặp:</w:t>
      </w:r>
      <w:r>
        <w:rPr>
          <w:sz w:val="21"/>
        </w:rPr>
        <w:t xml:space="preserve"> Fix L2 — Bước 2.1 PLAN-remote-control-audit-fix (2026-07-26, commit </w:t>
      </w:r>
      <w:r>
        <w:rPr>
          <w:rFonts w:ascii="Courier New" w:hAnsi="Courier New"/>
          <w:color w:val="F05922"/>
          <w:sz w:val="18"/>
        </w:rPr>
        <w:t>1ab4f03</w:t>
      </w:r>
      <w:r>
        <w:rPr>
          <w:sz w:val="21"/>
        </w:rPr>
        <w:t>)</w:t>
      </w:r>
    </w:p>
    <w:p>
      <w:pPr>
        <w:spacing w:after="80"/>
      </w:pPr>
      <w:r>
        <w:rPr>
          <w:b/>
          <w:sz w:val="21"/>
        </w:rPr>
        <w:t>Không cần làm lại:</w:t>
      </w:r>
      <w:r>
        <w:rPr>
          <w:sz w:val="21"/>
        </w:rPr>
        <w:t xml:space="preserve"> Không tăng timeout </w:t>
      </w:r>
      <w:r>
        <w:rPr>
          <w:rFonts w:ascii="Courier New" w:hAnsi="Courier New"/>
          <w:color w:val="F05922"/>
          <w:sz w:val="18"/>
        </w:rPr>
        <w:t>WaitForExit</w:t>
      </w:r>
      <w:r>
        <w:rPr>
          <w:sz w:val="21"/>
        </w:rPr>
        <w:t xml:space="preserve"> (vô nghĩa — daemon không bao giờ exit khi còn giữ selection); không chuyển sang </w:t>
      </w:r>
      <w:r>
        <w:rPr>
          <w:rFonts w:ascii="Courier New" w:hAnsi="Courier New"/>
          <w:color w:val="F05922"/>
          <w:sz w:val="18"/>
        </w:rPr>
        <w:t>xsel</w:t>
      </w:r>
      <w:r>
        <w:rPr>
          <w:sz w:val="21"/>
        </w:rPr>
        <w:t xml:space="preserve"> để "fix" (hành vi daemonize tương tự).</w:t>
      </w:r>
    </w:p>
    <w:p>
      <w:pPr>
        <w:pBdr>
          <w:bottom w:val="single" w:sz="6" w:space="1" w:color="F05922"/>
        </w:pBdr>
        <w:spacing w:after="120"/>
      </w:pPr>
    </w:p>
    <w:p>
      <w:pPr>
        <w:pStyle w:val="Heading2"/>
        <w:spacing w:before="200" w:after="80"/>
      </w:pPr>
      <w:r>
        <w:rPr>
          <w:color w:val="F05922"/>
          <w:sz w:val="28"/>
        </w:rPr>
        <w:t>G013 — Heartbeat/watchdog đặt CÙNG loop với `WriteAsync` không timeout → timeout không bao giờ fire; `NetworkStream.WriteTimeout` KHÔNG áp dụng cho async write</w:t>
      </w:r>
    </w:p>
    <w:p>
      <w:pPr>
        <w:spacing w:after="80"/>
      </w:pPr>
      <w:r>
        <w:rPr>
          <w:b/>
          <w:sz w:val="21"/>
        </w:rPr>
        <w:t>Ngày phát hiện:</w:t>
      </w:r>
      <w:r>
        <w:rPr>
          <w:sz w:val="21"/>
        </w:rPr>
        <w:t xml:space="preserve"> 2026-07-26</w:t>
      </w:r>
    </w:p>
    <w:p>
      <w:pPr>
        <w:spacing w:after="80"/>
      </w:pPr>
      <w:r>
        <w:rPr>
          <w:b/>
          <w:sz w:val="21"/>
        </w:rPr>
        <w:t>Môi trường:</w:t>
      </w:r>
      <w:r>
        <w:rPr>
          <w:sz w:val="21"/>
        </w:rPr>
        <w:t xml:space="preserve"> .NET 8 TCP server — </w:t>
      </w:r>
      <w:r>
        <w:rPr>
          <w:rFonts w:ascii="Courier New" w:hAnsi="Courier New"/>
          <w:color w:val="F05922"/>
          <w:sz w:val="18"/>
        </w:rPr>
        <w:t>IPGS.RemoteControl.ZcuAgent/Net/ClientSession.cs</w:t>
      </w:r>
    </w:p>
    <w:p>
      <w:pPr>
        <w:spacing w:after="80"/>
      </w:pPr>
      <w:r>
        <w:rPr>
          <w:b/>
          <w:sz w:val="21"/>
        </w:rPr>
        <w:t>Vấn đề:</w:t>
      </w:r>
      <w:r>
        <w:rPr>
          <w:sz w:val="21"/>
        </w:rPr>
        <w:t xml:space="preserve"> Client đã auth nhưng ngừng đọc (slow-reader/độc hại) → </w:t>
      </w:r>
      <w:r>
        <w:rPr>
          <w:rFonts w:ascii="Courier New" w:hAnsi="Courier New"/>
          <w:color w:val="F05922"/>
          <w:sz w:val="18"/>
        </w:rPr>
        <w:t>WriteAsync(frame)</w:t>
      </w:r>
      <w:r>
        <w:rPr>
          <w:sz w:val="21"/>
        </w:rPr>
        <w:t xml:space="preserve"> backpressure chặn vô hạn → kiểm tra heartbeat </w:t>
      </w:r>
      <w:r>
        <w:rPr>
          <w:rFonts w:ascii="Courier New" w:hAnsi="Courier New"/>
          <w:color w:val="F05922"/>
          <w:sz w:val="18"/>
        </w:rPr>
        <w:t>now - lastPong &gt; PingTimeoutMs</w:t>
      </w:r>
      <w:r>
        <w:rPr>
          <w:sz w:val="21"/>
        </w:rPr>
        <w:t xml:space="preserve"> nằm cùng capture loop </w:t>
      </w:r>
      <w:r>
        <w:rPr>
          <w:b/>
          <w:sz w:val="21"/>
        </w:rPr>
        <w:t>không bao giờ chạy tới</w:t>
      </w:r>
      <w:r>
        <w:rPr>
          <w:sz w:val="21"/>
        </w:rPr>
        <w:t xml:space="preserve"> → 1 client kẹt chiếm luôn slot session duy nhất.</w:t>
      </w:r>
    </w:p>
    <w:p>
      <w:pPr>
        <w:spacing w:after="80"/>
      </w:pPr>
      <w:r>
        <w:rPr>
          <w:b/>
          <w:sz w:val="21"/>
        </w:rPr>
        <w:t>Nguyên nhân:</w:t>
      </w:r>
      <w:r>
        <w:rPr>
          <w:sz w:val="21"/>
        </w:rPr>
        <w:t xml:space="preserve"> (1) Watchdog và write nằm cùng 1 loop tuần tự — write chặn thì watchdog chết theo; (2) </w:t>
      </w:r>
      <w:r>
        <w:rPr>
          <w:rFonts w:ascii="Courier New" w:hAnsi="Courier New"/>
          <w:color w:val="F05922"/>
          <w:sz w:val="18"/>
        </w:rPr>
        <w:t>NetworkStream.WriteTimeout</w:t>
      </w:r>
      <w:r>
        <w:rPr>
          <w:sz w:val="21"/>
        </w:rPr>
        <w:t xml:space="preserve"> chỉ áp dụng cho </w:t>
      </w:r>
      <w:r>
        <w:rPr>
          <w:b/>
          <w:sz w:val="21"/>
        </w:rPr>
        <w:t>sync</w:t>
      </w:r>
      <w:r>
        <w:rPr>
          <w:sz w:val="21"/>
        </w:rPr>
        <w:t xml:space="preserve"> </w:t>
      </w:r>
      <w:r>
        <w:rPr>
          <w:rFonts w:ascii="Courier New" w:hAnsi="Courier New"/>
          <w:color w:val="F05922"/>
          <w:sz w:val="18"/>
        </w:rPr>
        <w:t>Write</w:t>
      </w:r>
      <w:r>
        <w:rPr>
          <w:sz w:val="21"/>
        </w:rPr>
        <w:t xml:space="preserve">, hoàn toàn bị bỏ qua với </w:t>
      </w:r>
      <w:r>
        <w:rPr>
          <w:rFonts w:ascii="Courier New" w:hAnsi="Courier New"/>
          <w:color w:val="F05922"/>
          <w:sz w:val="18"/>
        </w:rPr>
        <w:t>WriteAsync</w:t>
      </w:r>
      <w:r>
        <w:rPr>
          <w:sz w:val="21"/>
        </w:rPr>
        <w:t xml:space="preserve"> (behavior documented nhưng dễ quên).</w:t>
      </w:r>
    </w:p>
    <w:p>
      <w:pPr>
        <w:spacing w:after="80"/>
      </w:pPr>
      <w:r>
        <w:rPr>
          <w:b/>
          <w:sz w:val="21"/>
        </w:rPr>
        <w:t>Cách xử lý:</w:t>
      </w:r>
      <w:r>
        <w:rPr>
          <w:sz w:val="21"/>
        </w:rPr>
        <w:t xml:space="preserve"> (1) Tách watchdog PONG thành </w:t>
      </w:r>
      <w:r>
        <w:rPr>
          <w:b/>
          <w:sz w:val="21"/>
        </w:rPr>
        <w:t>task riêng</w:t>
      </w:r>
      <w:r>
        <w:rPr>
          <w:sz w:val="21"/>
        </w:rPr>
        <w:t xml:space="preserve"> chỉ đọc </w:t>
      </w:r>
      <w:r>
        <w:rPr>
          <w:rFonts w:ascii="Courier New" w:hAnsi="Courier New"/>
          <w:color w:val="F05922"/>
          <w:sz w:val="18"/>
        </w:rPr>
        <w:t>_lastPongTicks</w:t>
      </w:r>
      <w:r>
        <w:rPr>
          <w:sz w:val="21"/>
        </w:rPr>
        <w:t xml:space="preserve"> (Interlocked) và cancel session khi quá hạn; (2) Mọi </w:t>
      </w:r>
      <w:r>
        <w:rPr>
          <w:rFonts w:ascii="Courier New" w:hAnsi="Courier New"/>
          <w:color w:val="F05922"/>
          <w:sz w:val="18"/>
        </w:rPr>
        <w:t>WriteAsync</w:t>
      </w:r>
      <w:r>
        <w:rPr>
          <w:sz w:val="21"/>
        </w:rPr>
        <w:t xml:space="preserve"> bọc CTS </w:t>
      </w:r>
      <w:r>
        <w:rPr>
          <w:rFonts w:ascii="Courier New" w:hAnsi="Courier New"/>
          <w:color w:val="F05922"/>
          <w:sz w:val="18"/>
        </w:rPr>
        <w:t>CancelAfter(10s)</w:t>
      </w:r>
      <w:r>
        <w:rPr>
          <w:sz w:val="21"/>
        </w:rPr>
        <w:t xml:space="preserve">, convert timeout → </w:t>
      </w:r>
      <w:r>
        <w:rPr>
          <w:rFonts w:ascii="Courier New" w:hAnsi="Courier New"/>
          <w:color w:val="F05922"/>
          <w:sz w:val="18"/>
        </w:rPr>
        <w:t>IOException</w:t>
      </w:r>
      <w:r>
        <w:rPr>
          <w:sz w:val="21"/>
        </w:rPr>
        <w:t xml:space="preserve"> (phân biệt với session-cancel qua </w:t>
      </w:r>
      <w:r>
        <w:rPr>
          <w:rFonts w:ascii="Courier New" w:hAnsi="Courier New"/>
          <w:color w:val="F05922"/>
          <w:sz w:val="18"/>
        </w:rPr>
        <w:t>when (!ct.IsCancellationRequested)</w:t>
      </w:r>
      <w:r>
        <w:rPr>
          <w:sz w:val="21"/>
        </w:rPr>
        <w:t xml:space="preserve">); (3) </w:t>
      </w:r>
      <w:r>
        <w:rPr>
          <w:rFonts w:ascii="Courier New" w:hAnsi="Courier New"/>
          <w:color w:val="F05922"/>
          <w:sz w:val="18"/>
        </w:rPr>
        <w:t>WhenAny</w:t>
      </w:r>
      <w:r>
        <w:rPr>
          <w:sz w:val="21"/>
        </w:rPr>
        <w:t xml:space="preserve"> + </w:t>
      </w:r>
      <w:r>
        <w:rPr>
          <w:rFonts w:ascii="Courier New" w:hAnsi="Courier New"/>
          <w:color w:val="F05922"/>
          <w:sz w:val="18"/>
        </w:rPr>
        <w:t>CancelAsync</w:t>
      </w:r>
      <w:r>
        <w:rPr>
          <w:sz w:val="21"/>
        </w:rPr>
        <w:t xml:space="preserve"> + </w:t>
      </w:r>
      <w:r>
        <w:rPr>
          <w:rFonts w:ascii="Courier New" w:hAnsi="Courier New"/>
          <w:color w:val="F05922"/>
          <w:sz w:val="18"/>
        </w:rPr>
        <w:t>WhenAll</w:t>
      </w:r>
      <w:r>
        <w:rPr>
          <w:sz w:val="21"/>
        </w:rPr>
        <w:t xml:space="preserve"> để đóng sạch cả các task.</w:t>
      </w:r>
    </w:p>
    <w:p>
      <w:pPr>
        <w:spacing w:after="80"/>
      </w:pPr>
      <w:r>
        <w:rPr>
          <w:b/>
          <w:sz w:val="21"/>
        </w:rPr>
        <w:t>Lần đầu gặp:</w:t>
      </w:r>
      <w:r>
        <w:rPr>
          <w:sz w:val="21"/>
        </w:rPr>
        <w:t xml:space="preserve"> Fix L3 — Bước 2.1 PLAN-remote-control-audit-fix (2026-07-26, commit </w:t>
      </w:r>
      <w:r>
        <w:rPr>
          <w:rFonts w:ascii="Courier New" w:hAnsi="Courier New"/>
          <w:color w:val="F05922"/>
          <w:sz w:val="18"/>
        </w:rPr>
        <w:t>1ab4f03</w:t>
      </w:r>
      <w:r>
        <w:rPr>
          <w:sz w:val="21"/>
        </w:rPr>
        <w:t>)</w:t>
      </w:r>
    </w:p>
    <w:p>
      <w:pPr>
        <w:spacing w:after="80"/>
      </w:pPr>
      <w:r>
        <w:rPr>
          <w:b/>
          <w:sz w:val="21"/>
        </w:rPr>
        <w:t>Không cần làm lại:</w:t>
      </w:r>
      <w:r>
        <w:rPr>
          <w:sz w:val="21"/>
        </w:rPr>
        <w:t xml:space="preserve"> Không set </w:t>
      </w:r>
      <w:r>
        <w:rPr>
          <w:rFonts w:ascii="Courier New" w:hAnsi="Courier New"/>
          <w:color w:val="F05922"/>
          <w:sz w:val="18"/>
        </w:rPr>
        <w:t>NetworkStream.WriteTimeout</w:t>
      </w:r>
      <w:r>
        <w:rPr>
          <w:sz w:val="21"/>
        </w:rPr>
        <w:t xml:space="preserve"> cho code async — vô tác dụng; không đưa PING/kiểm tra timeout ngược vào write loop.</w:t>
      </w:r>
    </w:p>
    <w:p>
      <w:pPr>
        <w:pBdr>
          <w:bottom w:val="single" w:sz="6" w:space="1" w:color="F05922"/>
        </w:pBdr>
        <w:spacing w:after="120"/>
      </w:pPr>
    </w:p>
    <w:p>
      <w:pPr>
        <w:pStyle w:val="Heading2"/>
        <w:spacing w:before="200" w:after="80"/>
      </w:pPr>
      <w:r>
        <w:rPr>
          <w:color w:val="F05922"/>
          <w:sz w:val="28"/>
        </w:rPr>
        <w:t>G014 — Whitelist filename từ chối oan tên `.deb` Debian hợp lệ chứa `~`/`%`</w:t>
      </w:r>
    </w:p>
    <w:p>
      <w:pPr>
        <w:spacing w:after="80"/>
      </w:pPr>
      <w:r>
        <w:rPr>
          <w:b/>
          <w:sz w:val="21"/>
        </w:rPr>
        <w:t>Ngày phát hiện:</w:t>
      </w:r>
      <w:r>
        <w:rPr>
          <w:sz w:val="21"/>
        </w:rPr>
        <w:t xml:space="preserve"> 2026-07-26</w:t>
      </w:r>
    </w:p>
    <w:p>
      <w:pPr>
        <w:spacing w:after="80"/>
      </w:pPr>
      <w:r>
        <w:rPr>
          <w:b/>
          <w:sz w:val="21"/>
        </w:rPr>
        <w:t>Môi trường:</w:t>
      </w:r>
      <w:r>
        <w:rPr>
          <w:sz w:val="21"/>
        </w:rPr>
        <w:t xml:space="preserve"> </w:t>
      </w:r>
      <w:r>
        <w:rPr>
          <w:rFonts w:ascii="Courier New" w:hAnsi="Courier New"/>
          <w:color w:val="F05922"/>
          <w:sz w:val="18"/>
        </w:rPr>
        <w:t>IPGS.RemoteControl.CcuClient/ShellQuote.cs</w:t>
      </w:r>
      <w:r>
        <w:rPr>
          <w:sz w:val="21"/>
        </w:rPr>
        <w:t xml:space="preserve"> — validate tên file trước khi đưa vào lệnh SSH</w:t>
      </w:r>
    </w:p>
    <w:p>
      <w:pPr>
        <w:spacing w:after="80"/>
      </w:pPr>
      <w:r>
        <w:rPr>
          <w:b/>
          <w:sz w:val="21"/>
        </w:rPr>
        <w:t>Vấn đề:</w:t>
      </w:r>
      <w:r>
        <w:rPr>
          <w:sz w:val="21"/>
        </w:rPr>
        <w:t xml:space="preserve"> </w:t>
      </w:r>
      <w:r>
        <w:rPr>
          <w:rFonts w:ascii="Courier New" w:hAnsi="Courier New"/>
          <w:color w:val="F05922"/>
          <w:sz w:val="18"/>
        </w:rPr>
        <w:t>ValidateFileName</w:t>
      </w:r>
      <w:r>
        <w:rPr>
          <w:sz w:val="21"/>
        </w:rPr>
        <w:t xml:space="preserve"> regex whitelist alphanumeric + </w:t>
      </w:r>
      <w:r>
        <w:rPr>
          <w:rFonts w:ascii="Courier New" w:hAnsi="Courier New"/>
          <w:color w:val="F05922"/>
          <w:sz w:val="18"/>
        </w:rPr>
        <w:t>._-+</w:t>
      </w:r>
      <w:r>
        <w:rPr>
          <w:sz w:val="21"/>
        </w:rPr>
        <w:t xml:space="preserve"> từ chối </w:t>
      </w:r>
      <w:r>
        <w:rPr>
          <w:rFonts w:ascii="Courier New" w:hAnsi="Courier New"/>
          <w:color w:val="F05922"/>
          <w:sz w:val="18"/>
        </w:rPr>
        <w:t>pkg_1.0~rc1_amd64.deb</w:t>
      </w:r>
      <w:r>
        <w:rPr>
          <w:sz w:val="21"/>
        </w:rPr>
        <w:t xml:space="preserve"> → nhánh cài đặt </w:t>
      </w:r>
      <w:r>
        <w:rPr>
          <w:rFonts w:ascii="Courier New" w:hAnsi="Courier New"/>
          <w:color w:val="F05922"/>
          <w:sz w:val="18"/>
        </w:rPr>
        <w:t>.deb</w:t>
      </w:r>
      <w:r>
        <w:rPr>
          <w:sz w:val="21"/>
        </w:rPr>
        <w:t xml:space="preserve"> fail oan với package hoàn toàn hợp lệ.</w:t>
      </w:r>
    </w:p>
    <w:p>
      <w:pPr>
        <w:spacing w:after="80"/>
      </w:pPr>
      <w:r>
        <w:rPr>
          <w:b/>
          <w:sz w:val="21"/>
        </w:rPr>
        <w:t>Nguyên nhân:</w:t>
      </w:r>
      <w:r>
        <w:rPr>
          <w:sz w:val="21"/>
        </w:rPr>
        <w:t xml:space="preserve"> Version chuẩn Debian dùng </w:t>
      </w:r>
      <w:r>
        <w:rPr>
          <w:rFonts w:ascii="Courier New" w:hAnsi="Courier New"/>
          <w:color w:val="F05922"/>
          <w:sz w:val="18"/>
        </w:rPr>
        <w:t>~</w:t>
      </w:r>
      <w:r>
        <w:rPr>
          <w:sz w:val="21"/>
        </w:rPr>
        <w:t xml:space="preserve"> (sort thấp hơn — </w:t>
      </w:r>
      <w:r>
        <w:rPr>
          <w:rFonts w:ascii="Courier New" w:hAnsi="Courier New"/>
          <w:color w:val="F05922"/>
          <w:sz w:val="18"/>
        </w:rPr>
        <w:t>1.0~rc1 &lt; 1.0</w:t>
      </w:r>
      <w:r>
        <w:rPr>
          <w:sz w:val="21"/>
        </w:rPr>
        <w:t xml:space="preserve">) rất phổ biến trong tên file </w:t>
      </w:r>
      <w:r>
        <w:rPr>
          <w:rFonts w:ascii="Courier New" w:hAnsi="Courier New"/>
          <w:color w:val="F05922"/>
          <w:sz w:val="18"/>
        </w:rPr>
        <w:t>.deb</w:t>
      </w:r>
      <w:r>
        <w:rPr>
          <w:sz w:val="21"/>
        </w:rPr>
        <w:t xml:space="preserve">; </w:t>
      </w:r>
      <w:r>
        <w:rPr>
          <w:rFonts w:ascii="Courier New" w:hAnsi="Courier New"/>
          <w:color w:val="F05922"/>
          <w:sz w:val="18"/>
        </w:rPr>
        <w:t>%</w:t>
      </w:r>
      <w:r>
        <w:rPr>
          <w:sz w:val="21"/>
        </w:rPr>
        <w:t xml:space="preserve"> cũng có thể xuất hiện (URL-encoded khi tải về). Whitelist viết theo "tên file thông thường" bỏ sót convention này.</w:t>
      </w:r>
    </w:p>
    <w:p>
      <w:pPr>
        <w:spacing w:after="80"/>
      </w:pPr>
      <w:r>
        <w:rPr>
          <w:b/>
          <w:sz w:val="21"/>
        </w:rPr>
        <w:t>Cách xử lý:</w:t>
      </w:r>
      <w:r>
        <w:rPr>
          <w:sz w:val="21"/>
        </w:rPr>
        <w:t xml:space="preserve"> Cho phép </w:t>
      </w:r>
      <w:r>
        <w:rPr>
          <w:rFonts w:ascii="Courier New" w:hAnsi="Courier New"/>
          <w:color w:val="F05922"/>
          <w:sz w:val="18"/>
        </w:rPr>
        <w:t>~</w:t>
      </w:r>
      <w:r>
        <w:rPr>
          <w:sz w:val="21"/>
        </w:rPr>
        <w:t xml:space="preserve"> và </w:t>
      </w:r>
      <w:r>
        <w:rPr>
          <w:rFonts w:ascii="Courier New" w:hAnsi="Courier New"/>
          <w:color w:val="F05922"/>
          <w:sz w:val="18"/>
        </w:rPr>
        <w:t>%</w:t>
      </w:r>
      <w:r>
        <w:rPr>
          <w:sz w:val="21"/>
        </w:rPr>
        <w:t xml:space="preserve"> ở mọi vị trí TRỪ ký tự đầu (ký tự đầu vẫn alphanumeric — chặn tilde-expansion </w:t>
      </w:r>
      <w:r>
        <w:rPr>
          <w:rFonts w:ascii="Courier New" w:hAnsi="Courier New"/>
          <w:color w:val="F05922"/>
          <w:sz w:val="18"/>
        </w:rPr>
        <w:t>~user</w:t>
      </w:r>
      <w:r>
        <w:rPr>
          <w:sz w:val="21"/>
        </w:rPr>
        <w:t xml:space="preserve"> và option-injection </w:t>
      </w:r>
      <w:r>
        <w:rPr>
          <w:rFonts w:ascii="Courier New" w:hAnsi="Courier New"/>
          <w:color w:val="F05922"/>
          <w:sz w:val="18"/>
        </w:rPr>
        <w:t>-x</w:t>
      </w:r>
      <w:r>
        <w:rPr>
          <w:sz w:val="21"/>
        </w:rPr>
        <w:t xml:space="preserve">). Cả 2 ký tự vô hại khi nằm trong </w:t>
      </w:r>
      <w:r>
        <w:rPr>
          <w:rFonts w:ascii="Courier New" w:hAnsi="Courier New"/>
          <w:color w:val="F05922"/>
          <w:sz w:val="18"/>
        </w:rPr>
        <w:t>"$HOME/..."</w:t>
      </w:r>
      <w:r>
        <w:rPr>
          <w:sz w:val="21"/>
        </w:rPr>
        <w:t xml:space="preserve"> bên trong </w:t>
      </w:r>
      <w:r>
        <w:rPr>
          <w:rFonts w:ascii="Courier New" w:hAnsi="Courier New"/>
          <w:color w:val="F05922"/>
          <w:sz w:val="18"/>
        </w:rPr>
        <w:t>bash -c '...'</w:t>
      </w:r>
      <w:r>
        <w:rPr>
          <w:sz w:val="21"/>
        </w:rPr>
        <w:t>.</w:t>
      </w:r>
    </w:p>
    <w:p>
      <w:pPr>
        <w:spacing w:after="80"/>
      </w:pPr>
      <w:r>
        <w:rPr>
          <w:b/>
          <w:sz w:val="21"/>
        </w:rPr>
        <w:t>Lần đầu gặp:</w:t>
      </w:r>
      <w:r>
        <w:rPr>
          <w:sz w:val="21"/>
        </w:rPr>
        <w:t xml:space="preserve"> Tech Lead review Bước 4.1 PLAN-remote-control-audit-fix (2026-07-26, commit </w:t>
      </w:r>
      <w:r>
        <w:rPr>
          <w:rFonts w:ascii="Courier New" w:hAnsi="Courier New"/>
          <w:color w:val="F05922"/>
          <w:sz w:val="18"/>
        </w:rPr>
        <w:t>de981cf</w:t>
      </w:r>
      <w:r>
        <w:rPr>
          <w:sz w:val="21"/>
        </w:rPr>
        <w:t>)</w:t>
      </w:r>
    </w:p>
    <w:p>
      <w:pPr>
        <w:spacing w:after="80"/>
      </w:pPr>
      <w:r>
        <w:rPr>
          <w:b/>
          <w:sz w:val="21"/>
        </w:rPr>
        <w:t>Không cần làm lại:</w:t>
      </w:r>
      <w:r>
        <w:rPr>
          <w:sz w:val="21"/>
        </w:rPr>
        <w:t xml:space="preserve"> Không nới whitelist thêm ký tự shell-active khác (</w:t>
      </w:r>
      <w:r>
        <w:rPr>
          <w:rFonts w:ascii="Courier New" w:hAnsi="Courier New"/>
          <w:color w:val="F05922"/>
          <w:sz w:val="18"/>
        </w:rPr>
        <w:t>$</w:t>
      </w:r>
      <w:r>
        <w:rPr>
          <w:sz w:val="21"/>
        </w:rPr>
        <w:t xml:space="preserve">, backtick, </w:t>
      </w:r>
      <w:r>
        <w:rPr>
          <w:rFonts w:ascii="Courier New" w:hAnsi="Courier New"/>
          <w:color w:val="F05922"/>
          <w:sz w:val="18"/>
        </w:rPr>
        <w:t>;</w:t>
      </w:r>
      <w:r>
        <w:rPr>
          <w:sz w:val="21"/>
        </w:rPr>
        <w:t xml:space="preserve">, space...) — chỉ </w:t>
      </w:r>
      <w:r>
        <w:rPr>
          <w:rFonts w:ascii="Courier New" w:hAnsi="Courier New"/>
          <w:color w:val="F05922"/>
          <w:sz w:val="18"/>
        </w:rPr>
        <w:t>~</w:t>
      </w:r>
      <w:r>
        <w:rPr>
          <w:sz w:val="21"/>
        </w:rPr>
        <w:t>/</w:t>
      </w:r>
      <w:r>
        <w:rPr>
          <w:rFonts w:ascii="Courier New" w:hAnsi="Courier New"/>
          <w:color w:val="F05922"/>
          <w:sz w:val="18"/>
        </w:rPr>
        <w:t>%</w:t>
      </w:r>
      <w:r>
        <w:rPr>
          <w:sz w:val="21"/>
        </w:rPr>
        <w:t xml:space="preserve"> là cần cho tên package Debian.</w:t>
      </w:r>
    </w:p>
    <w:p>
      <w:pPr>
        <w:pBdr>
          <w:bottom w:val="single" w:sz="6" w:space="1" w:color="F05922"/>
        </w:pBdr>
        <w:spacing w:after="120"/>
      </w:pPr>
    </w:p>
    <w:p>
      <w:pPr>
        <w:pStyle w:val="Heading2"/>
        <w:spacing w:before="200" w:after="80"/>
      </w:pPr>
      <w:r>
        <w:rPr>
          <w:color w:val="F05922"/>
          <w:sz w:val="28"/>
        </w:rPr>
        <w:t>G015 — `printf` với chuỗi chứa `%`: an toàn ở vị trí argument, nguy hiểm ở vị trí format string</w:t>
      </w:r>
    </w:p>
    <w:p>
      <w:pPr>
        <w:spacing w:after="80"/>
      </w:pPr>
      <w:r>
        <w:rPr>
          <w:b/>
          <w:sz w:val="21"/>
        </w:rPr>
        <w:t>Ngày phát hiện:</w:t>
      </w:r>
      <w:r>
        <w:rPr>
          <w:sz w:val="21"/>
        </w:rPr>
        <w:t xml:space="preserve"> 2026-07-26</w:t>
      </w:r>
    </w:p>
    <w:p>
      <w:pPr>
        <w:spacing w:after="80"/>
      </w:pPr>
      <w:r>
        <w:rPr>
          <w:b/>
          <w:sz w:val="21"/>
        </w:rPr>
        <w:t>Môi trường:</w:t>
      </w:r>
      <w:r>
        <w:rPr>
          <w:sz w:val="21"/>
        </w:rPr>
        <w:t xml:space="preserve"> Bash remote qua SSH — </w:t>
      </w:r>
      <w:r>
        <w:rPr>
          <w:rFonts w:ascii="Courier New" w:hAnsi="Courier New"/>
          <w:color w:val="F05922"/>
          <w:sz w:val="18"/>
        </w:rPr>
        <w:t>IPGS.RemoteControl.CcuUI/Views/CronJobWindow.axaml.cs</w:t>
      </w:r>
      <w:r>
        <w:rPr>
          <w:sz w:val="21"/>
        </w:rPr>
        <w:t xml:space="preserve"> (ghi crontab)</w:t>
      </w:r>
    </w:p>
    <w:p>
      <w:pPr>
        <w:spacing w:after="80"/>
      </w:pPr>
      <w:r>
        <w:rPr>
          <w:b/>
          <w:sz w:val="21"/>
        </w:rPr>
        <w:t>Vấn đề:</w:t>
      </w:r>
      <w:r>
        <w:rPr>
          <w:sz w:val="21"/>
        </w:rPr>
        <w:t xml:space="preserve"> Khi thay </w:t>
      </w:r>
      <w:r>
        <w:rPr>
          <w:rFonts w:ascii="Courier New" w:hAnsi="Courier New"/>
          <w:color w:val="F05922"/>
          <w:sz w:val="18"/>
        </w:rPr>
        <w:t>echo</w:t>
      </w:r>
      <w:r>
        <w:rPr>
          <w:sz w:val="21"/>
        </w:rPr>
        <w:t xml:space="preserve"> bằng </w:t>
      </w:r>
      <w:r>
        <w:rPr>
          <w:rFonts w:ascii="Courier New" w:hAnsi="Courier New"/>
          <w:color w:val="F05922"/>
          <w:sz w:val="18"/>
        </w:rPr>
        <w:t>printf</w:t>
      </w:r>
      <w:r>
        <w:rPr>
          <w:sz w:val="21"/>
        </w:rPr>
        <w:t xml:space="preserve"> để ghi crontab (fix </w:t>
      </w:r>
      <w:r>
        <w:rPr>
          <w:rFonts w:ascii="Courier New" w:hAnsi="Courier New"/>
          <w:color w:val="F05922"/>
          <w:sz w:val="18"/>
        </w:rPr>
        <w:t>echo</w:t>
      </w:r>
      <w:r>
        <w:rPr>
          <w:sz w:val="21"/>
        </w:rPr>
        <w:t xml:space="preserve"> không dịch </w:t>
      </w:r>
      <w:r>
        <w:rPr>
          <w:rFonts w:ascii="Courier New" w:hAnsi="Courier New"/>
          <w:color w:val="F05922"/>
          <w:sz w:val="18"/>
        </w:rPr>
        <w:t>\n</w:t>
      </w:r>
      <w:r>
        <w:rPr>
          <w:sz w:val="21"/>
        </w:rPr>
        <w:t xml:space="preserve">), lo ngại chuỗi user chứa </w:t>
      </w:r>
      <w:r>
        <w:rPr>
          <w:rFonts w:ascii="Courier New" w:hAnsi="Courier New"/>
          <w:color w:val="F05922"/>
          <w:sz w:val="18"/>
        </w:rPr>
        <w:t>%</w:t>
      </w:r>
      <w:r>
        <w:rPr>
          <w:sz w:val="21"/>
        </w:rPr>
        <w:t xml:space="preserve"> sẽ bị printf hiểu là format specifier.</w:t>
      </w:r>
    </w:p>
    <w:p>
      <w:pPr>
        <w:spacing w:after="80"/>
      </w:pPr>
      <w:r>
        <w:rPr>
          <w:b/>
          <w:sz w:val="21"/>
        </w:rPr>
        <w:t>Nguyên nhân/Phân tích:</w:t>
      </w:r>
      <w:r>
        <w:rPr>
          <w:sz w:val="21"/>
        </w:rPr>
        <w:t xml:space="preserve"> </w:t>
      </w:r>
      <w:r>
        <w:rPr>
          <w:rFonts w:ascii="Courier New" w:hAnsi="Courier New"/>
          <w:color w:val="F05922"/>
          <w:sz w:val="18"/>
        </w:rPr>
        <w:t>printf '%s\n' '&lt;chuỗi-user&gt;'</w:t>
      </w:r>
      <w:r>
        <w:rPr>
          <w:sz w:val="21"/>
        </w:rPr>
        <w:t xml:space="preserve"> — format string là hằng </w:t>
      </w:r>
      <w:r>
        <w:rPr>
          <w:rFonts w:ascii="Courier New" w:hAnsi="Courier New"/>
          <w:color w:val="F05922"/>
          <w:sz w:val="18"/>
        </w:rPr>
        <w:t>'%s\n'</w:t>
      </w:r>
      <w:r>
        <w:rPr>
          <w:sz w:val="21"/>
        </w:rPr>
        <w:t xml:space="preserve">, chuỗi user ở vị trí </w:t>
      </w:r>
      <w:r>
        <w:rPr>
          <w:b/>
          <w:sz w:val="21"/>
        </w:rPr>
        <w:t>argument</w:t>
      </w:r>
      <w:r>
        <w:rPr>
          <w:sz w:val="21"/>
        </w:rPr>
        <w:t xml:space="preserve"> → </w:t>
      </w:r>
      <w:r>
        <w:rPr>
          <w:rFonts w:ascii="Courier New" w:hAnsi="Courier New"/>
          <w:color w:val="F05922"/>
          <w:sz w:val="18"/>
        </w:rPr>
        <w:t>%</w:t>
      </w:r>
      <w:r>
        <w:rPr>
          <w:sz w:val="21"/>
        </w:rPr>
        <w:t xml:space="preserve"> trong argument là literal, hoàn toàn an toàn. Chỉ nguy hiểm khi nội suy chuỗi user vào </w:t>
      </w:r>
      <w:r>
        <w:rPr>
          <w:b/>
          <w:sz w:val="21"/>
        </w:rPr>
        <w:t>chính format string</w:t>
      </w:r>
      <w:r>
        <w:rPr>
          <w:sz w:val="21"/>
        </w:rPr>
        <w:t xml:space="preserve"> (</w:t>
      </w:r>
      <w:r>
        <w:rPr>
          <w:rFonts w:ascii="Courier New" w:hAnsi="Courier New"/>
          <w:color w:val="F05922"/>
          <w:sz w:val="18"/>
        </w:rPr>
        <w:t>printf "&lt;chuỗi-user&gt;"</w:t>
      </w:r>
      <w:r>
        <w:rPr>
          <w:sz w:val="21"/>
        </w:rPr>
        <w:t xml:space="preserve">) → </w:t>
      </w:r>
      <w:r>
        <w:rPr>
          <w:rFonts w:ascii="Courier New" w:hAnsi="Courier New"/>
          <w:color w:val="F05922"/>
          <w:sz w:val="18"/>
        </w:rPr>
        <w:t>%s</w:t>
      </w:r>
      <w:r>
        <w:rPr>
          <w:sz w:val="21"/>
        </w:rPr>
        <w:t>/</w:t>
      </w:r>
      <w:r>
        <w:rPr>
          <w:rFonts w:ascii="Courier New" w:hAnsi="Courier New"/>
          <w:color w:val="F05922"/>
          <w:sz w:val="18"/>
        </w:rPr>
        <w:t>%n</w:t>
      </w:r>
      <w:r>
        <w:rPr>
          <w:sz w:val="21"/>
        </w:rPr>
        <w:t xml:space="preserve"> bị diễn giải. Bonus: single-quote quanh argument giữ nguyên </w:t>
      </w:r>
      <w:r>
        <w:rPr>
          <w:rFonts w:ascii="Courier New" w:hAnsi="Courier New"/>
          <w:color w:val="F05922"/>
          <w:sz w:val="18"/>
        </w:rPr>
        <w:t>$</w:t>
      </w:r>
      <w:r>
        <w:rPr>
          <w:sz w:val="21"/>
        </w:rPr>
        <w:t>, backtick, newline.</w:t>
      </w:r>
    </w:p>
    <w:p>
      <w:pPr>
        <w:spacing w:after="80"/>
      </w:pPr>
      <w:r>
        <w:rPr>
          <w:b/>
          <w:sz w:val="21"/>
        </w:rPr>
        <w:t>Cách xử lý:</w:t>
      </w:r>
      <w:r>
        <w:rPr>
          <w:sz w:val="21"/>
        </w:rPr>
        <w:t xml:space="preserve"> Luôn dùng dạng </w:t>
      </w:r>
      <w:r>
        <w:rPr>
          <w:rFonts w:ascii="Courier New" w:hAnsi="Courier New"/>
          <w:color w:val="F05922"/>
          <w:sz w:val="18"/>
        </w:rPr>
        <w:t>printf '%s\n' '&lt;arg-đã-quote&gt;'</w:t>
      </w:r>
      <w:r>
        <w:rPr>
          <w:sz w:val="21"/>
        </w:rPr>
        <w:t xml:space="preserve">; không bao giờ đặt dữ liệu user vào format string. Xóa job cuối cùng → dùng </w:t>
      </w:r>
      <w:r>
        <w:rPr>
          <w:rFonts w:ascii="Courier New" w:hAnsi="Courier New"/>
          <w:color w:val="F05922"/>
          <w:sz w:val="18"/>
        </w:rPr>
        <w:t>crontab -r</w:t>
      </w:r>
      <w:r>
        <w:rPr>
          <w:sz w:val="21"/>
        </w:rPr>
        <w:t xml:space="preserve"> (pipe chuỗi rỗng vào </w:t>
      </w:r>
      <w:r>
        <w:rPr>
          <w:rFonts w:ascii="Courier New" w:hAnsi="Courier New"/>
          <w:color w:val="F05922"/>
          <w:sz w:val="18"/>
        </w:rPr>
        <w:t>crontab -</w:t>
      </w:r>
      <w:r>
        <w:rPr>
          <w:sz w:val="21"/>
        </w:rPr>
        <w:t xml:space="preserve"> sẽ fail).</w:t>
      </w:r>
    </w:p>
    <w:p>
      <w:pPr>
        <w:spacing w:after="80"/>
      </w:pPr>
      <w:r>
        <w:rPr>
          <w:b/>
          <w:sz w:val="21"/>
        </w:rPr>
        <w:t>Lần đầu gặp:</w:t>
      </w:r>
      <w:r>
        <w:rPr>
          <w:sz w:val="21"/>
        </w:rPr>
        <w:t xml:space="preserve"> Fix A1/Q13 — Bước 3.1 PLAN-remote-control-audit-fix (2026-07-26, commit </w:t>
      </w:r>
      <w:r>
        <w:rPr>
          <w:rFonts w:ascii="Courier New" w:hAnsi="Courier New"/>
          <w:color w:val="F05922"/>
          <w:sz w:val="18"/>
        </w:rPr>
        <w:t>58909eb</w:t>
      </w:r>
      <w:r>
        <w:rPr>
          <w:sz w:val="21"/>
        </w:rPr>
        <w:t>)</w:t>
      </w:r>
    </w:p>
    <w:p>
      <w:pPr>
        <w:spacing w:after="80"/>
      </w:pPr>
      <w:r>
        <w:rPr>
          <w:b/>
          <w:sz w:val="21"/>
        </w:rPr>
        <w:t>Không cần làm lại:</w:t>
      </w:r>
      <w:r>
        <w:rPr>
          <w:sz w:val="21"/>
        </w:rPr>
        <w:t xml:space="preserve"> Không cần escape </w:t>
      </w:r>
      <w:r>
        <w:rPr>
          <w:rFonts w:ascii="Courier New" w:hAnsi="Courier New"/>
          <w:color w:val="F05922"/>
          <w:sz w:val="18"/>
        </w:rPr>
        <w:t>%</w:t>
      </w:r>
      <w:r>
        <w:rPr>
          <w:sz w:val="21"/>
        </w:rPr>
        <w:t xml:space="preserve"> thành </w:t>
      </w:r>
      <w:r>
        <w:rPr>
          <w:rFonts w:ascii="Courier New" w:hAnsi="Courier New"/>
          <w:color w:val="F05922"/>
          <w:sz w:val="18"/>
        </w:rPr>
        <w:t>%%</w:t>
      </w:r>
      <w:r>
        <w:rPr>
          <w:sz w:val="21"/>
        </w:rPr>
        <w:t xml:space="preserve"> khi chuỗi ở vị trí argument — chỉ cần khi (không nên) đặt vào format string.</w:t>
      </w:r>
    </w:p>
    <w:p>
      <w:pPr>
        <w:pBdr>
          <w:bottom w:val="single" w:sz="6" w:space="1" w:color="F05922"/>
        </w:pBdr>
        <w:spacing w:after="120"/>
      </w:pPr>
    </w:p>
    <w:p>
      <w:pPr>
        <w:pStyle w:val="Heading2"/>
        <w:spacing w:before="200" w:after="80"/>
      </w:pPr>
      <w:r>
        <w:rPr>
          <w:color w:val="F05922"/>
          <w:sz w:val="28"/>
        </w:rPr>
        <w:t>G016 — DPAPI `ProtectedData` chỉ chạy Windows — app cross-platform phải xử lý tường minh, không im lặng fallback plaintext</w:t>
      </w:r>
    </w:p>
    <w:p>
      <w:pPr>
        <w:spacing w:after="80"/>
      </w:pPr>
      <w:r>
        <w:rPr>
          <w:b/>
          <w:sz w:val="21"/>
        </w:rPr>
        <w:t>Ngày phát hiện:</w:t>
      </w:r>
      <w:r>
        <w:rPr>
          <w:sz w:val="21"/>
        </w:rPr>
        <w:t xml:space="preserve"> 2026-07-26</w:t>
      </w:r>
    </w:p>
    <w:p>
      <w:pPr>
        <w:spacing w:after="80"/>
      </w:pPr>
      <w:r>
        <w:rPr>
          <w:b/>
          <w:sz w:val="21"/>
        </w:rPr>
        <w:t>Môi trường:</w:t>
      </w:r>
      <w:r>
        <w:rPr>
          <w:sz w:val="21"/>
        </w:rPr>
        <w:t xml:space="preserve"> .NET 8 cross-platform (</w:t>
      </w:r>
      <w:r>
        <w:rPr>
          <w:rFonts w:ascii="Courier New" w:hAnsi="Courier New"/>
          <w:color w:val="F05922"/>
          <w:sz w:val="18"/>
        </w:rPr>
        <w:t>win-x64;linux-x64</w:t>
      </w:r>
      <w:r>
        <w:rPr>
          <w:sz w:val="21"/>
        </w:rPr>
        <w:t xml:space="preserve">) — </w:t>
      </w:r>
      <w:r>
        <w:rPr>
          <w:rFonts w:ascii="Courier New" w:hAnsi="Courier New"/>
          <w:color w:val="F05922"/>
          <w:sz w:val="18"/>
        </w:rPr>
        <w:t>IPGS.RemoteControl.CcuClient/SecretProtector.cs</w:t>
      </w:r>
    </w:p>
    <w:p>
      <w:pPr>
        <w:spacing w:after="80"/>
      </w:pPr>
      <w:r>
        <w:rPr>
          <w:b/>
          <w:sz w:val="21"/>
        </w:rPr>
        <w:t>Vấn đề:</w:t>
      </w:r>
      <w:r>
        <w:rPr>
          <w:sz w:val="21"/>
        </w:rPr>
        <w:t xml:space="preserve"> </w:t>
      </w:r>
      <w:r>
        <w:rPr>
          <w:rFonts w:ascii="Courier New" w:hAnsi="Courier New"/>
          <w:color w:val="F05922"/>
          <w:sz w:val="18"/>
        </w:rPr>
        <w:t>System.Security.Cryptography.ProtectedData</w:t>
      </w:r>
      <w:r>
        <w:rPr>
          <w:sz w:val="21"/>
        </w:rPr>
        <w:t xml:space="preserve"> (package 8.0.0) ném </w:t>
      </w:r>
      <w:r>
        <w:rPr>
          <w:rFonts w:ascii="Courier New" w:hAnsi="Courier New"/>
          <w:color w:val="F05922"/>
          <w:sz w:val="18"/>
        </w:rPr>
        <w:t>PlatformNotSupportedException</w:t>
      </w:r>
      <w:r>
        <w:rPr>
          <w:sz w:val="21"/>
        </w:rPr>
        <w:t xml:space="preserve"> trên Linux. App build cả 2 RID → nếu chỉ try/catch nuốt lỗi sẽ </w:t>
      </w:r>
      <w:r>
        <w:rPr>
          <w:b/>
          <w:sz w:val="21"/>
        </w:rPr>
        <w:t>im lặng ghi plaintext</w:t>
      </w:r>
      <w:r>
        <w:rPr>
          <w:sz w:val="21"/>
        </w:rPr>
        <w:t xml:space="preserve"> trên Linux — tệ hơn không mã hoá vì tạo cảm giác an toàn giả.</w:t>
      </w:r>
    </w:p>
    <w:p>
      <w:pPr>
        <w:spacing w:after="80"/>
      </w:pPr>
      <w:r>
        <w:rPr>
          <w:b/>
          <w:sz w:val="21"/>
        </w:rPr>
        <w:t>Nguyên nhân:</w:t>
      </w:r>
      <w:r>
        <w:rPr>
          <w:sz w:val="21"/>
        </w:rPr>
        <w:t xml:space="preserve"> DPAPI là API Windows (gắn user profile/machine key); .NET không có bản tương đương built-in trên Linux.</w:t>
      </w:r>
    </w:p>
    <w:p>
      <w:pPr>
        <w:spacing w:after="80"/>
      </w:pPr>
      <w:r>
        <w:rPr>
          <w:b/>
          <w:sz w:val="21"/>
        </w:rPr>
        <w:t>Cách xử lý (pattern tái dùng):</w:t>
      </w:r>
      <w:r>
        <w:rPr>
          <w:sz w:val="21"/>
        </w:rPr>
        <w:t xml:space="preserve"> (1) Prefix version </w:t>
      </w:r>
      <w:r>
        <w:rPr>
          <w:rFonts w:ascii="Courier New" w:hAnsi="Courier New"/>
          <w:color w:val="F05922"/>
          <w:sz w:val="18"/>
        </w:rPr>
        <w:t>enc:v1:</w:t>
      </w:r>
      <w:r>
        <w:rPr>
          <w:sz w:val="21"/>
        </w:rPr>
        <w:t xml:space="preserve"> cho giá trị đã mã hoá — đọc giá trị không prefix = plaintext cũ, giữ nguyên và tự mã hoá ở lần Persist kế (migrate không mất dữ liệu); (2) Trên Linux: cảnh báo NỔI BẬT đúng 1 lần (Interlocked guard), lưu plaintext CÓ CHỦ ĐÍCH và được log rõ; (3) Gặp </w:t>
      </w:r>
      <w:r>
        <w:rPr>
          <w:rFonts w:ascii="Courier New" w:hAnsi="Courier New"/>
          <w:color w:val="F05922"/>
          <w:sz w:val="18"/>
        </w:rPr>
        <w:t>enc:v1:</w:t>
      </w:r>
      <w:r>
        <w:rPr>
          <w:sz w:val="21"/>
        </w:rPr>
        <w:t xml:space="preserve"> trên Linux (file copy từ Windows) → trả rỗng + log, không ném (không mất cả danh sách profile); (4) Decrypt fail → trả rỗng, không throw; (5) Không bao giờ log giá trị secret — chỉ log </w:t>
      </w:r>
      <w:r>
        <w:rPr>
          <w:rFonts w:ascii="Courier New" w:hAnsi="Courier New"/>
          <w:color w:val="F05922"/>
          <w:sz w:val="18"/>
        </w:rPr>
        <w:t>ex.Message</w:t>
      </w:r>
      <w:r>
        <w:rPr>
          <w:sz w:val="21"/>
        </w:rPr>
        <w:t>.</w:t>
      </w:r>
    </w:p>
    <w:p>
      <w:pPr>
        <w:spacing w:after="80"/>
      </w:pPr>
      <w:r>
        <w:rPr>
          <w:b/>
          <w:sz w:val="21"/>
        </w:rPr>
        <w:t>Lần đầu gặp:</w:t>
      </w:r>
      <w:r>
        <w:rPr>
          <w:sz w:val="21"/>
        </w:rPr>
        <w:t xml:space="preserve"> Fix S7 — Bước 1.1 PLAN-remote-control-audit-fix (2026-07-26, commit </w:t>
      </w:r>
      <w:r>
        <w:rPr>
          <w:rFonts w:ascii="Courier New" w:hAnsi="Courier New"/>
          <w:color w:val="F05922"/>
          <w:sz w:val="18"/>
        </w:rPr>
        <w:t>0146cb4</w:t>
      </w:r>
      <w:r>
        <w:rPr>
          <w:sz w:val="21"/>
        </w:rPr>
        <w:t>)</w:t>
      </w:r>
    </w:p>
    <w:p>
      <w:pPr>
        <w:spacing w:after="80"/>
      </w:pPr>
      <w:r>
        <w:rPr>
          <w:b/>
          <w:sz w:val="21"/>
        </w:rPr>
        <w:t>Không cần làm lại:</w:t>
      </w:r>
      <w:r>
        <w:rPr>
          <w:sz w:val="21"/>
        </w:rPr>
        <w:t xml:space="preserve"> Không tìm "DPAPI cho Linux" built-in — không tồn tại; muốn mã hoá thật trên Linux phải tự chọn scheme (AES + key từ keyring/file perm 600) — ngoài scope hiện tại.</w:t>
      </w:r>
    </w:p>
    <w:p>
      <w:pPr>
        <w:pBdr>
          <w:bottom w:val="single" w:sz="6" w:space="1" w:color="F05922"/>
        </w:pBdr>
        <w:spacing w:after="120"/>
      </w:pPr>
    </w:p>
    <w:p>
      <w:pPr>
        <w:pStyle w:val="Heading2"/>
        <w:spacing w:before="200" w:after="80"/>
      </w:pPr>
      <w:r>
        <w:rPr>
          <w:color w:val="F05922"/>
          <w:sz w:val="28"/>
        </w:rPr>
        <w:t>G017 — SSH exec channel không có tty: `sudo` trần báo "no tty present", phải luôn dùng `sudo -S`</w:t>
      </w:r>
    </w:p>
    <w:p>
      <w:pPr>
        <w:spacing w:after="80"/>
      </w:pPr>
      <w:r>
        <w:rPr>
          <w:b/>
          <w:sz w:val="21"/>
        </w:rPr>
        <w:t>Ngày phát hiện:</w:t>
      </w:r>
      <w:r>
        <w:rPr>
          <w:sz w:val="21"/>
        </w:rPr>
        <w:t xml:space="preserve"> 2026-07-26</w:t>
      </w:r>
    </w:p>
    <w:p>
      <w:pPr>
        <w:spacing w:after="80"/>
      </w:pPr>
      <w:r>
        <w:rPr>
          <w:b/>
          <w:sz w:val="21"/>
        </w:rPr>
        <w:t>Môi trường:</w:t>
      </w:r>
      <w:r>
        <w:rPr>
          <w:sz w:val="21"/>
        </w:rPr>
        <w:t xml:space="preserve"> .NET 8 + SSH.NET 2025.1.0, CCU (Windows/Avalonia) → ZCU (Ubuntu 22.04)</w:t>
      </w:r>
    </w:p>
    <w:p>
      <w:pPr>
        <w:spacing w:after="80"/>
      </w:pPr>
      <w:r>
        <w:rPr>
          <w:b/>
          <w:sz w:val="21"/>
        </w:rPr>
        <w:t>Vấn đề:</w:t>
      </w:r>
    </w:p>
    <w:p>
      <w:pPr>
        <w:spacing w:after="80"/>
      </w:pPr>
      <w:r>
        <w:rPr>
          <w:sz w:val="21"/>
        </w:rPr>
        <w:t xml:space="preserve">Sau khi siết bảo mật S3 (chuyển password sudo từ </w:t>
      </w:r>
      <w:r>
        <w:rPr>
          <w:rFonts w:ascii="Courier New" w:hAnsi="Courier New"/>
          <w:color w:val="F05922"/>
          <w:sz w:val="18"/>
        </w:rPr>
        <w:t>echo 'pass' | sudo -S</w:t>
      </w:r>
      <w:r>
        <w:rPr>
          <w:sz w:val="21"/>
        </w:rPr>
        <w:t xml:space="preserve"> sang ghi vào STDIN</w:t>
      </w:r>
    </w:p>
    <w:p>
      <w:pPr>
        <w:spacing w:after="80"/>
      </w:pPr>
      <w:r>
        <w:rPr>
          <w:sz w:val="21"/>
        </w:rPr>
        <w:t xml:space="preserve">của SSH channel), các lệnh có </w:t>
      </w:r>
      <w:r>
        <w:rPr>
          <w:rFonts w:ascii="Courier New" w:hAnsi="Courier New"/>
          <w:color w:val="F05922"/>
          <w:sz w:val="18"/>
        </w:rPr>
        <w:t>sudo</w:t>
      </w:r>
      <w:r>
        <w:rPr>
          <w:sz w:val="21"/>
        </w:rPr>
        <w:t xml:space="preserve"> báo lỗi:</w:t>
      </w:r>
    </w:p>
    <w:p>
      <w:pPr>
        <w:spacing w:after="80"/>
      </w:pPr>
      <w:r>
        <w:rPr>
          <w:rFonts w:ascii="Courier New" w:hAnsi="Courier New"/>
          <w:color w:val="F05922"/>
          <w:sz w:val="18"/>
        </w:rPr>
        <w:t>sudo: no tty present and no askpass program specified</w:t>
      </w:r>
      <w:r>
        <w:rPr>
          <w:sz w:val="21"/>
        </w:rPr>
        <w:t>.</w:t>
      </w:r>
    </w:p>
    <w:p>
      <w:pPr>
        <w:spacing w:after="80"/>
      </w:pPr>
      <w:r>
        <w:rPr>
          <w:b/>
          <w:sz w:val="21"/>
        </w:rPr>
        <w:t>Nguyên nhân:</w:t>
      </w:r>
    </w:p>
    <w:p>
      <w:pPr>
        <w:spacing w:after="80"/>
      </w:pPr>
      <w:r>
        <w:rPr>
          <w:sz w:val="21"/>
        </w:rPr>
        <w:t xml:space="preserve">Code chỉ viết lại </w:t>
      </w:r>
      <w:r>
        <w:rPr>
          <w:rFonts w:ascii="Courier New" w:hAnsi="Courier New"/>
          <w:color w:val="F05922"/>
          <w:sz w:val="18"/>
        </w:rPr>
        <w:t>sudo</w:t>
      </w:r>
      <w:r>
        <w:rPr>
          <w:sz w:val="21"/>
        </w:rPr>
        <w:t xml:space="preserve"> → </w:t>
      </w:r>
      <w:r>
        <w:rPr>
          <w:rFonts w:ascii="Courier New" w:hAnsi="Courier New"/>
          <w:color w:val="F05922"/>
          <w:sz w:val="18"/>
        </w:rPr>
        <w:t>sudo -S -p ''</w:t>
      </w:r>
      <w:r>
        <w:rPr>
          <w:sz w:val="21"/>
        </w:rPr>
        <w:t xml:space="preserve"> khi </w:t>
      </w:r>
      <w:r>
        <w:rPr>
          <w:rFonts w:ascii="Courier New" w:hAnsi="Courier New"/>
          <w:color w:val="F05922"/>
          <w:sz w:val="18"/>
        </w:rPr>
        <w:t>feedPassword == true</w:t>
      </w:r>
    </w:p>
    <w:p>
      <w:pPr>
        <w:spacing w:after="80"/>
      </w:pPr>
      <w:r>
        <w:rPr>
          <w:sz w:val="21"/>
        </w:rPr>
        <w:t xml:space="preserve">(tức </w:t>
      </w:r>
      <w:r>
        <w:rPr>
          <w:rFonts w:ascii="Courier New" w:hAnsi="Courier New"/>
          <w:color w:val="F05922"/>
          <w:sz w:val="18"/>
        </w:rPr>
        <w:t>sudoCount &gt; 0</w:t>
      </w:r>
      <w:r>
        <w:rPr>
          <w:sz w:val="21"/>
        </w:rPr>
        <w:t xml:space="preserve"> </w:t>
      </w:r>
      <w:r>
        <w:rPr>
          <w:b/>
          <w:sz w:val="21"/>
        </w:rPr>
        <w:t>VÀ</w:t>
      </w:r>
      <w:r>
        <w:rPr>
          <w:sz w:val="21"/>
        </w:rPr>
        <w:t xml:space="preserve"> password không rỗng). Khi password rỗng, nhánh </w:t>
      </w:r>
      <w:r>
        <w:rPr>
          <w:rFonts w:ascii="Courier New" w:hAnsi="Courier New"/>
          <w:color w:val="F05922"/>
          <w:sz w:val="18"/>
        </w:rPr>
        <w:t>else</w:t>
      </w:r>
      <w:r>
        <w:rPr>
          <w:sz w:val="21"/>
        </w:rPr>
        <w:t xml:space="preserve"> chạy</w:t>
      </w:r>
    </w:p>
    <w:p>
      <w:pPr>
        <w:spacing w:after="80"/>
      </w:pPr>
      <w:r>
        <w:rPr>
          <w:b/>
          <w:sz w:val="21"/>
        </w:rPr>
        <w:t>`sudo` trần</w:t>
      </w:r>
      <w:r>
        <w:rPr>
          <w:sz w:val="21"/>
        </w:rPr>
        <w:t xml:space="preserve"> — không có </w:t>
      </w:r>
      <w:r>
        <w:rPr>
          <w:rFonts w:ascii="Courier New" w:hAnsi="Courier New"/>
          <w:color w:val="F05922"/>
          <w:sz w:val="18"/>
        </w:rPr>
        <w:t>-S</w:t>
      </w:r>
      <w:r>
        <w:rPr>
          <w:sz w:val="21"/>
        </w:rPr>
        <w:t xml:space="preserve">. </w:t>
      </w:r>
      <w:r>
        <w:rPr>
          <w:rFonts w:ascii="Courier New" w:hAnsi="Courier New"/>
          <w:color w:val="F05922"/>
          <w:sz w:val="18"/>
        </w:rPr>
        <w:t>SshClient.CreateCommand()</w:t>
      </w:r>
      <w:r>
        <w:rPr>
          <w:sz w:val="21"/>
        </w:rPr>
        <w:t xml:space="preserve"> dùng SSH </w:t>
      </w:r>
      <w:r>
        <w:rPr>
          <w:i/>
          <w:sz w:val="21"/>
        </w:rPr>
        <w:t>exec channel</w:t>
      </w:r>
      <w:r>
        <w:rPr>
          <w:sz w:val="21"/>
        </w:rPr>
        <w:t>, vốn</w:t>
      </w:r>
    </w:p>
    <w:p>
      <w:pPr>
        <w:spacing w:after="80"/>
      </w:pPr>
      <w:r>
        <w:rPr>
          <w:b/>
          <w:sz w:val="21"/>
        </w:rPr>
        <w:t>KHÔNG cấp pseudo-tty</w:t>
      </w:r>
      <w:r>
        <w:rPr>
          <w:sz w:val="21"/>
        </w:rPr>
        <w:t xml:space="preserve">; </w:t>
      </w:r>
      <w:r>
        <w:rPr>
          <w:rFonts w:ascii="Courier New" w:hAnsi="Courier New"/>
          <w:color w:val="F05922"/>
          <w:sz w:val="18"/>
        </w:rPr>
        <w:t>sudo</w:t>
      </w:r>
      <w:r>
        <w:rPr>
          <w:sz w:val="21"/>
        </w:rPr>
        <w:t xml:space="preserve"> trần cần hỏi password nên cố mở </w:t>
      </w:r>
      <w:r>
        <w:rPr>
          <w:rFonts w:ascii="Courier New" w:hAnsi="Courier New"/>
          <w:color w:val="F05922"/>
          <w:sz w:val="18"/>
        </w:rPr>
        <w:t>/dev/tty</w:t>
      </w:r>
      <w:r>
        <w:rPr>
          <w:sz w:val="21"/>
        </w:rPr>
        <w:t xml:space="preserve"> → không có →</w:t>
      </w:r>
    </w:p>
    <w:p>
      <w:pPr>
        <w:spacing w:after="80"/>
      </w:pPr>
      <w:r>
        <w:rPr>
          <w:sz w:val="21"/>
        </w:rPr>
        <w:t xml:space="preserve">báo đúng thông báo trên. Đây là lỗi </w:t>
      </w:r>
      <w:r>
        <w:rPr>
          <w:i/>
          <w:sz w:val="21"/>
        </w:rPr>
        <w:t>thiết kế nhánh điều kiện</w:t>
      </w:r>
      <w:r>
        <w:rPr>
          <w:sz w:val="21"/>
        </w:rPr>
        <w:t>, không phải lỗi quoting hay</w:t>
      </w:r>
    </w:p>
    <w:p>
      <w:pPr>
        <w:spacing w:after="80"/>
      </w:pPr>
      <w:r>
        <w:rPr>
          <w:sz w:val="21"/>
        </w:rPr>
        <w:t>lỗi thứ tự API.</w:t>
      </w:r>
    </w:p>
    <w:p>
      <w:pPr>
        <w:spacing w:after="80"/>
      </w:pPr>
      <w:r>
        <w:rPr>
          <w:sz w:val="21"/>
        </w:rPr>
        <w:t>Phân biệt 3 thông báo của sudo để chẩn đoán nhanh:</w:t>
      </w:r>
    </w:p>
    <w:tbl>
      <w:tblPr>
        <w:tblStyle w:val="TableGrid"/>
        <w:tblW w:type="auto" w:w="0"/>
        <w:tblLook w:firstColumn="1" w:firstRow="1" w:lastColumn="0" w:lastRow="0" w:noHBand="0" w:noVBand="1" w:val="04A0"/>
      </w:tblPr>
      <w:tblGrid>
        <w:gridCol w:w="4844"/>
        <w:gridCol w:w="4844"/>
      </w:tblGrid>
      <w:tr>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Thông báo</w:t>
            </w:r>
          </w:p>
        </w:tc>
        <w:tc>
          <w:tcPr>
            <w:tcW w:type="dxa" w:w="4844"/>
            <w:shd w:val="clear" w:color="auto" w:fill="251C53"/>
            <w:tcBorders>
              <w:top w:val="single" w:sz="4" w:space="0" w:color="251C53"/>
              <w:left w:val="single" w:sz="4" w:space="0" w:color="251C53"/>
              <w:bottom w:val="single" w:sz="4" w:space="0" w:color="251C53"/>
              <w:right w:val="single" w:sz="4" w:space="0" w:color="251C53"/>
            </w:tcBorders>
          </w:tcPr>
          <w:p>
            <w:r>
              <w:rPr>
                <w:b/>
                <w:color w:val="FFFFFF"/>
                <w:sz w:val="20"/>
              </w:rPr>
              <w:t>Ý nghĩa</w:t>
            </w:r>
          </w:p>
        </w:tc>
      </w:tr>
      <w:tr>
        <w:tc>
          <w:tcPr>
            <w:tcW w:type="dxa" w:w="4844"/>
            <w:tcBorders>
              <w:top w:val="single" w:sz="4" w:space="0" w:color="CBCBCB"/>
              <w:left w:val="single" w:sz="4" w:space="0" w:color="CBCBCB"/>
              <w:bottom w:val="single" w:sz="4" w:space="0" w:color="CBCBCB"/>
              <w:right w:val="single" w:sz="4" w:space="0" w:color="CBCBCB"/>
            </w:tcBorders>
          </w:tcPr>
          <w:p>
            <w:r>
              <w:rPr>
                <w:sz w:val="20"/>
              </w:rPr>
              <w:t>---</w:t>
            </w:r>
          </w:p>
        </w:tc>
        <w:tc>
          <w:tcPr>
            <w:tcW w:type="dxa" w:w="4844"/>
            <w:tcBorders>
              <w:top w:val="single" w:sz="4" w:space="0" w:color="CBCBCB"/>
              <w:left w:val="single" w:sz="4" w:space="0" w:color="CBCBCB"/>
              <w:bottom w:val="single" w:sz="4" w:space="0" w:color="CBCBCB"/>
              <w:right w:val="single" w:sz="4" w:space="0" w:color="CBCBCB"/>
            </w:tcBorders>
          </w:tcPr>
          <w:p>
            <w:r>
              <w:rPr>
                <w:sz w:val="20"/>
              </w:rPr>
              <w:t>---</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no tty present and no askpass program specified</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Chạy </w:t>
            </w:r>
            <w:r>
              <w:rPr>
                <w:rFonts w:ascii="Courier New" w:hAnsi="Courier New"/>
                <w:color w:val="F05922"/>
                <w:sz w:val="20"/>
              </w:rPr>
              <w:t>sudo</w:t>
            </w:r>
            <w:r>
              <w:rPr>
                <w:sz w:val="20"/>
              </w:rPr>
              <w:t xml:space="preserve"> </w:t>
            </w:r>
            <w:r>
              <w:rPr>
                <w:b/>
                <w:sz w:val="20"/>
              </w:rPr>
              <w:t>không có `-S`</w:t>
            </w:r>
            <w:r>
              <w:rPr>
                <w:sz w:val="20"/>
              </w:rPr>
              <w:t xml:space="preserve"> trên kênh không tty</w:t>
            </w:r>
          </w:p>
        </w:tc>
      </w:tr>
      <w:tr>
        <w:tc>
          <w:tcPr>
            <w:tcW w:type="dxa" w:w="4844"/>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no password was provided</w:t>
            </w:r>
          </w:p>
        </w:tc>
        <w:tc>
          <w:tcPr>
            <w:tcW w:type="dxa" w:w="4844"/>
            <w:tcBorders>
              <w:top w:val="single" w:sz="4" w:space="0" w:color="CBCBCB"/>
              <w:left w:val="single" w:sz="4" w:space="0" w:color="CBCBCB"/>
              <w:bottom w:val="single" w:sz="4" w:space="0" w:color="CBCBCB"/>
              <w:right w:val="single" w:sz="4" w:space="0" w:color="CBCBCB"/>
            </w:tcBorders>
          </w:tcPr>
          <w:p>
            <w:r>
              <w:rPr>
                <w:sz w:val="20"/>
              </w:rPr>
              <w:t xml:space="preserve">Có </w:t>
            </w:r>
            <w:r>
              <w:rPr>
                <w:rFonts w:ascii="Courier New" w:hAnsi="Courier New"/>
                <w:color w:val="F05922"/>
                <w:sz w:val="20"/>
              </w:rPr>
              <w:t>-S</w:t>
            </w:r>
            <w:r>
              <w:rPr>
                <w:sz w:val="20"/>
              </w:rPr>
              <w:t xml:space="preserve"> nhưng stdin EOF/rỗng</w:t>
            </w:r>
          </w:p>
        </w:tc>
      </w:tr>
      <w:tr>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rFonts w:ascii="Courier New" w:hAnsi="Courier New"/>
                <w:color w:val="F05922"/>
                <w:sz w:val="20"/>
              </w:rPr>
              <w:t>3 incorrect password attempts</w:t>
            </w:r>
          </w:p>
        </w:tc>
        <w:tc>
          <w:tcPr>
            <w:tcW w:type="dxa" w:w="4844"/>
            <w:shd w:val="clear" w:color="auto" w:fill="B8B3D6"/>
            <w:tcBorders>
              <w:top w:val="single" w:sz="4" w:space="0" w:color="CBCBCB"/>
              <w:left w:val="single" w:sz="4" w:space="0" w:color="CBCBCB"/>
              <w:bottom w:val="single" w:sz="4" w:space="0" w:color="CBCBCB"/>
              <w:right w:val="single" w:sz="4" w:space="0" w:color="CBCBCB"/>
            </w:tcBorders>
          </w:tcPr>
          <w:p>
            <w:r>
              <w:rPr>
                <w:sz w:val="20"/>
              </w:rPr>
              <w:t xml:space="preserve">Có </w:t>
            </w:r>
            <w:r>
              <w:rPr>
                <w:rFonts w:ascii="Courier New" w:hAnsi="Courier New"/>
                <w:color w:val="F05922"/>
                <w:sz w:val="20"/>
              </w:rPr>
              <w:t>-S</w:t>
            </w:r>
            <w:r>
              <w:rPr>
                <w:sz w:val="20"/>
              </w:rPr>
              <w:t>, có dữ liệu, nhưng password sai</w:t>
            </w:r>
          </w:p>
        </w:tc>
      </w:tr>
    </w:tbl>
    <w:p/>
    <w:p>
      <w:pPr>
        <w:spacing w:after="80"/>
      </w:pPr>
      <w:r>
        <w:rPr>
          <w:b/>
          <w:sz w:val="21"/>
        </w:rPr>
        <w:t>Cách xử lý (ĐÃ ÁP DỤNG):</w:t>
      </w:r>
    </w:p>
    <w:p>
      <w:pPr>
        <w:spacing w:after="20"/>
        <w:ind w:left="567" w:hanging="283"/>
      </w:pPr>
      <w:r>
        <w:rPr>
          <w:sz w:val="21"/>
        </w:rPr>
        <w:t>1.</w:t>
        <w:tab/>
      </w:r>
      <w:r>
        <w:rPr>
          <w:sz w:val="21"/>
        </w:rPr>
        <w:t xml:space="preserve">Hễ </w:t>
      </w:r>
      <w:r>
        <w:rPr>
          <w:rFonts w:ascii="Courier New" w:hAnsi="Courier New"/>
          <w:color w:val="F05922"/>
          <w:sz w:val="21"/>
        </w:rPr>
        <w:t>sudoCount &gt; 0</w:t>
      </w:r>
      <w:r>
        <w:rPr>
          <w:sz w:val="21"/>
        </w:rPr>
        <w:t xml:space="preserve"> là </w:t>
      </w:r>
      <w:r>
        <w:rPr>
          <w:b/>
          <w:sz w:val="21"/>
        </w:rPr>
        <w:t>LUÔN</w:t>
      </w:r>
      <w:r>
        <w:rPr>
          <w:sz w:val="21"/>
        </w:rPr>
        <w:t xml:space="preserve"> rewrite thành </w:t>
      </w:r>
      <w:r>
        <w:rPr>
          <w:rFonts w:ascii="Courier New" w:hAnsi="Courier New"/>
          <w:color w:val="F05922"/>
          <w:sz w:val="21"/>
        </w:rPr>
        <w:t>sudo -S -p ''</w:t>
      </w:r>
      <w:r>
        <w:rPr>
          <w:sz w:val="21"/>
        </w:rPr>
        <w:t>, không phụ thuộc có password hay không.</w:t>
      </w:r>
    </w:p>
    <w:p>
      <w:pPr>
        <w:spacing w:after="20"/>
        <w:ind w:left="567" w:hanging="283"/>
      </w:pPr>
      <w:r>
        <w:rPr>
          <w:sz w:val="21"/>
        </w:rPr>
        <w:t>2.</w:t>
        <w:tab/>
      </w:r>
      <w:r>
        <w:rPr>
          <w:sz w:val="21"/>
        </w:rPr>
        <w:t xml:space="preserve">Nếu có </w:t>
      </w:r>
      <w:r>
        <w:rPr>
          <w:rFonts w:ascii="Courier New" w:hAnsi="Courier New"/>
          <w:color w:val="F05922"/>
          <w:sz w:val="21"/>
        </w:rPr>
        <w:t>sudo</w:t>
      </w:r>
      <w:r>
        <w:rPr>
          <w:sz w:val="21"/>
        </w:rPr>
        <w:t xml:space="preserve"> mà password rỗng → ném lỗi rõ ràng </w:t>
      </w:r>
      <w:r>
        <w:rPr>
          <w:b/>
          <w:sz w:val="21"/>
        </w:rPr>
        <w:t>ngay tại CCU</w:t>
      </w:r>
      <w:r>
        <w:rPr>
          <w:sz w:val="21"/>
        </w:rPr>
        <w:t xml:space="preserve"> ("chưa có password sudo"),</w:t>
      </w:r>
    </w:p>
    <w:p>
      <w:pPr>
        <w:spacing w:after="80"/>
      </w:pPr>
      <w:r>
        <w:rPr>
          <w:sz w:val="21"/>
        </w:rPr>
        <w:t>không đẩy sang ZCU để nhận thông báo khó hiểu.</w:t>
      </w:r>
    </w:p>
    <w:p>
      <w:pPr>
        <w:spacing w:after="20"/>
        <w:ind w:left="567" w:hanging="283"/>
      </w:pPr>
      <w:r>
        <w:rPr>
          <w:sz w:val="21"/>
        </w:rPr>
        <w:t>3.</w:t>
        <w:tab/>
      </w:r>
      <w:r>
        <w:rPr>
          <w:sz w:val="21"/>
        </w:rPr>
        <w:t>Log lệnh thực sự gửi đi (an toàn — password chỉ đi qua stdin, không nằm trong command line)</w:t>
      </w:r>
    </w:p>
    <w:p>
      <w:pPr>
        <w:spacing w:after="80"/>
      </w:pPr>
      <w:r>
        <w:rPr>
          <w:sz w:val="21"/>
        </w:rPr>
        <w:t>để lần chạy sau chẩn đoán được ngay.</w:t>
      </w:r>
    </w:p>
    <w:p>
      <w:pPr>
        <w:spacing w:after="80"/>
      </w:pPr>
      <w:r>
        <w:rPr>
          <w:b/>
          <w:sz w:val="21"/>
        </w:rPr>
        <w:t>Ghi chú về `CreateInputStream()` (đã kiểm chứng, KHÔNG phải nguyên nhân):</w:t>
      </w:r>
    </w:p>
    <w:p>
      <w:pPr>
        <w:spacing w:after="80"/>
      </w:pPr>
      <w:r>
        <w:rPr>
          <w:sz w:val="21"/>
        </w:rPr>
        <w:t xml:space="preserve">SSH.NET yêu cầu gọi </w:t>
      </w:r>
      <w:r>
        <w:rPr>
          <w:rFonts w:ascii="Courier New" w:hAnsi="Courier New"/>
          <w:color w:val="F05922"/>
          <w:sz w:val="18"/>
        </w:rPr>
        <w:t>CreateInputStream()</w:t>
      </w:r>
      <w:r>
        <w:rPr>
          <w:sz w:val="21"/>
        </w:rPr>
        <w:t xml:space="preserve"> </w:t>
      </w:r>
      <w:r>
        <w:rPr>
          <w:b/>
          <w:sz w:val="21"/>
        </w:rPr>
        <w:t>SAU</w:t>
      </w:r>
      <w:r>
        <w:rPr>
          <w:sz w:val="21"/>
        </w:rPr>
        <w:t xml:space="preserve"> khi </w:t>
      </w:r>
      <w:r>
        <w:rPr>
          <w:rFonts w:ascii="Courier New" w:hAnsi="Courier New"/>
          <w:color w:val="F05922"/>
          <w:sz w:val="18"/>
        </w:rPr>
        <w:t>ExecuteAsync()</w:t>
      </w:r>
      <w:r>
        <w:rPr>
          <w:sz w:val="21"/>
        </w:rPr>
        <w:t xml:space="preserve"> đã bắt đầu — chuỗi lỗi</w:t>
      </w:r>
    </w:p>
    <w:p>
      <w:pPr>
        <w:spacing w:after="80"/>
      </w:pPr>
      <w:r>
        <w:rPr>
          <w:sz w:val="21"/>
        </w:rPr>
        <w:t xml:space="preserve">trong </w:t>
      </w:r>
      <w:r>
        <w:rPr>
          <w:rFonts w:ascii="Courier New" w:hAnsi="Courier New"/>
          <w:color w:val="F05922"/>
          <w:sz w:val="18"/>
        </w:rPr>
        <w:t>Renci.SshNet.dll</w:t>
      </w:r>
      <w:r>
        <w:rPr>
          <w:sz w:val="21"/>
        </w:rPr>
        <w:t xml:space="preserve"> là </w:t>
      </w:r>
      <w:r>
        <w:rPr>
          <w:i/>
          <w:sz w:val="21"/>
        </w:rPr>
        <w:t>"The input stream can be used only during execution"</w:t>
      </w:r>
      <w:r>
        <w:rPr>
          <w:sz w:val="21"/>
        </w:rPr>
        <w:t>, và doc</w:t>
      </w:r>
    </w:p>
    <w:p>
      <w:pPr>
        <w:spacing w:after="80"/>
      </w:pPr>
      <w:r>
        <w:rPr>
          <w:sz w:val="21"/>
        </w:rPr>
        <w:t xml:space="preserve">chính thức cũng dùng đúng thứ tự này. Tuy vậy </w:t>
      </w:r>
      <w:r>
        <w:rPr>
          <w:rFonts w:ascii="Courier New" w:hAnsi="Courier New"/>
          <w:color w:val="F05922"/>
          <w:sz w:val="18"/>
        </w:rPr>
        <w:t>ExecuteAsync()</w:t>
      </w:r>
      <w:r>
        <w:rPr>
          <w:sz w:val="21"/>
        </w:rPr>
        <w:t xml:space="preserve"> mở channel bất đồng bộ nên vẫn</w:t>
      </w:r>
    </w:p>
    <w:p>
      <w:pPr>
        <w:spacing w:after="80"/>
      </w:pPr>
      <w:r>
        <w:rPr>
          <w:sz w:val="21"/>
        </w:rPr>
        <w:t xml:space="preserve">nên retry ngắn khi </w:t>
      </w:r>
      <w:r>
        <w:rPr>
          <w:rFonts w:ascii="Courier New" w:hAnsi="Courier New"/>
          <w:color w:val="F05922"/>
          <w:sz w:val="18"/>
        </w:rPr>
        <w:t>CreateInputStream()</w:t>
      </w:r>
      <w:r>
        <w:rPr>
          <w:sz w:val="21"/>
        </w:rPr>
        <w:t xml:space="preserve"> ném </w:t>
      </w:r>
      <w:r>
        <w:rPr>
          <w:rFonts w:ascii="Courier New" w:hAnsi="Courier New"/>
          <w:color w:val="F05922"/>
          <w:sz w:val="18"/>
        </w:rPr>
        <w:t>InvalidOperationException</w:t>
      </w:r>
      <w:r>
        <w:rPr>
          <w:sz w:val="21"/>
        </w:rPr>
        <w:t>.</w:t>
      </w:r>
    </w:p>
    <w:p>
      <w:pPr>
        <w:spacing w:after="80"/>
      </w:pPr>
      <w:r>
        <w:rPr>
          <w:b/>
          <w:sz w:val="21"/>
        </w:rPr>
        <w:t>Lần đầu gặp:</w:t>
      </w:r>
      <w:r>
        <w:rPr>
          <w:sz w:val="21"/>
        </w:rPr>
        <w:t xml:space="preserve"> User báo lỗi sau đợt audit-fix 2026-07-26 (hồi quy do chính bước 3.2 gây ra)</w:t>
      </w:r>
    </w:p>
    <w:p>
      <w:pPr>
        <w:spacing w:after="80"/>
      </w:pPr>
      <w:r>
        <w:rPr>
          <w:b/>
          <w:sz w:val="21"/>
        </w:rPr>
        <w:t>Không cần làm lại:</w:t>
      </w:r>
    </w:p>
    <w:p>
      <w:pPr>
        <w:pStyle w:val="ListBullet"/>
        <w:spacing w:after="20"/>
        <w:ind w:left="283"/>
      </w:pPr>
      <w:r>
        <w:rPr>
          <w:sz w:val="21"/>
        </w:rPr>
        <w:t xml:space="preserve">Không cần đảo thứ tự </w:t>
      </w:r>
      <w:r>
        <w:rPr>
          <w:rFonts w:ascii="Courier New" w:hAnsi="Courier New"/>
          <w:color w:val="F05922"/>
          <w:sz w:val="21"/>
        </w:rPr>
        <w:t>CreateInputStream()</w:t>
      </w:r>
      <w:r>
        <w:rPr>
          <w:sz w:val="21"/>
        </w:rPr>
        <w:t xml:space="preserve"> lên trước </w:t>
      </w:r>
      <w:r>
        <w:rPr>
          <w:rFonts w:ascii="Courier New" w:hAnsi="Courier New"/>
          <w:color w:val="F05922"/>
          <w:sz w:val="21"/>
        </w:rPr>
        <w:t>ExecuteAsync()</w:t>
      </w:r>
      <w:r>
        <w:rPr>
          <w:sz w:val="21"/>
        </w:rPr>
        <w:t xml:space="preserve"> — sai, sẽ ném exception.</w:t>
      </w:r>
    </w:p>
    <w:p>
      <w:pPr>
        <w:pStyle w:val="ListBullet"/>
        <w:spacing w:after="20"/>
        <w:ind w:left="283"/>
      </w:pPr>
      <w:r>
        <w:rPr>
          <w:sz w:val="21"/>
        </w:rPr>
        <w:t>Không cần cấp pseudo-tty (</w:t>
      </w:r>
      <w:r>
        <w:rPr>
          <w:rFonts w:ascii="Courier New" w:hAnsi="Courier New"/>
          <w:color w:val="F05922"/>
          <w:sz w:val="21"/>
        </w:rPr>
        <w:t>ShellStream</w:t>
      </w:r>
      <w:r>
        <w:rPr>
          <w:sz w:val="21"/>
        </w:rPr>
        <w:t xml:space="preserve">) để chạy sudo — </w:t>
      </w:r>
      <w:r>
        <w:rPr>
          <w:rFonts w:ascii="Courier New" w:hAnsi="Courier New"/>
          <w:color w:val="F05922"/>
          <w:sz w:val="21"/>
        </w:rPr>
        <w:t>sudo -S</w:t>
      </w:r>
      <w:r>
        <w:rPr>
          <w:sz w:val="21"/>
        </w:rPr>
        <w:t xml:space="preserve"> đọc stdin là đủ, thêm tty</w:t>
      </w:r>
    </w:p>
    <w:p>
      <w:pPr>
        <w:spacing w:after="80"/>
      </w:pPr>
      <w:r>
        <w:rPr>
          <w:sz w:val="21"/>
        </w:rPr>
        <w:t>còn làm password bị echo lại vào output.</w:t>
      </w:r>
    </w:p>
    <w:p>
      <w:pPr>
        <w:pStyle w:val="ListBullet"/>
        <w:spacing w:after="20"/>
        <w:ind w:left="283"/>
      </w:pPr>
      <w:r>
        <w:rPr>
          <w:sz w:val="21"/>
        </w:rPr>
        <w:t xml:space="preserve">Không cần quay lại </w:t>
      </w:r>
      <w:r>
        <w:rPr>
          <w:rFonts w:ascii="Courier New" w:hAnsi="Courier New"/>
          <w:color w:val="F05922"/>
          <w:sz w:val="21"/>
        </w:rPr>
        <w:t>echo 'pass' | sudo -S</w:t>
      </w:r>
      <w:r>
        <w:rPr>
          <w:sz w:val="21"/>
        </w:rPr>
        <w:t xml:space="preserve"> — cách đó làm lộ password qua </w:t>
      </w:r>
      <w:r>
        <w:rPr>
          <w:rFonts w:ascii="Courier New" w:hAnsi="Courier New"/>
          <w:color w:val="F05922"/>
          <w:sz w:val="21"/>
        </w:rPr>
        <w:t>ps -ef</w:t>
      </w:r>
      <w:r>
        <w:rPr>
          <w:sz w:val="21"/>
        </w:rPr>
        <w:t xml:space="preserve"> trên ZCU.</w:t>
      </w:r>
    </w:p>
    <w:p>
      <w:pPr>
        <w:pBdr>
          <w:bottom w:val="single" w:sz="6" w:space="1" w:color="F05922"/>
        </w:pBdr>
        <w:spacing w:after="120"/>
      </w:pPr>
    </w:p>
    <w:p>
      <w:pPr>
        <w:pStyle w:val="Heading2"/>
        <w:spacing w:before="200" w:after="80"/>
      </w:pPr>
      <w:r>
        <w:rPr>
          <w:color w:val="F05922"/>
          <w:sz w:val="28"/>
        </w:rPr>
        <w:t>G018 — Avalonia `AutoCompleteBox`: mở dropdown thủ công khi view rỗng → popup vô hình + kẹt `IsDropDownOpen=true`</w:t>
      </w:r>
    </w:p>
    <w:p>
      <w:pPr>
        <w:spacing w:after="80"/>
      </w:pPr>
      <w:r>
        <w:rPr>
          <w:b/>
          <w:sz w:val="21"/>
        </w:rPr>
        <w:t>Ngày phát hiện:</w:t>
      </w:r>
      <w:r>
        <w:rPr>
          <w:sz w:val="21"/>
        </w:rPr>
        <w:t xml:space="preserve"> 2026-07-26</w:t>
      </w:r>
    </w:p>
    <w:p>
      <w:pPr>
        <w:spacing w:after="80"/>
      </w:pPr>
      <w:r>
        <w:rPr>
          <w:b/>
          <w:sz w:val="21"/>
        </w:rPr>
        <w:t>Môi trường:</w:t>
      </w:r>
      <w:r>
        <w:rPr>
          <w:sz w:val="21"/>
        </w:rPr>
        <w:t xml:space="preserve"> Avalonia 12.1.0, </w:t>
      </w:r>
      <w:r>
        <w:rPr>
          <w:rFonts w:ascii="Courier New" w:hAnsi="Courier New"/>
          <w:color w:val="F05922"/>
          <w:sz w:val="18"/>
        </w:rPr>
        <w:t>IPGS.RemoteControl.CcuUI</w:t>
      </w:r>
      <w:r>
        <w:rPr>
          <w:sz w:val="21"/>
        </w:rPr>
        <w:t xml:space="preserve"> (RemoteCommandWindow/BulkActionWindow — ô snippet lệnh mẫu)</w:t>
      </w:r>
    </w:p>
    <w:p>
      <w:pPr>
        <w:spacing w:after="80"/>
      </w:pPr>
      <w:r>
        <w:rPr>
          <w:b/>
          <w:sz w:val="21"/>
        </w:rPr>
        <w:t>Vấn đề:</w:t>
      </w:r>
      <w:r>
        <w:rPr>
          <w:sz w:val="21"/>
        </w:rPr>
        <w:t xml:space="preserve"> </w:t>
      </w:r>
      <w:r>
        <w:rPr>
          <w:rFonts w:ascii="Courier New" w:hAnsi="Courier New"/>
          <w:color w:val="F05922"/>
          <w:sz w:val="18"/>
        </w:rPr>
        <w:t>Tapped</w:t>
      </w:r>
      <w:r>
        <w:rPr>
          <w:sz w:val="21"/>
        </w:rPr>
        <w:t xml:space="preserve"> handler set </w:t>
      </w:r>
      <w:r>
        <w:rPr>
          <w:rFonts w:ascii="Courier New" w:hAnsi="Courier New"/>
          <w:color w:val="F05922"/>
          <w:sz w:val="18"/>
        </w:rPr>
        <w:t>combo.IsDropDownOpen = true</w:t>
      </w:r>
      <w:r>
        <w:rPr>
          <w:sz w:val="21"/>
        </w:rPr>
        <w:t xml:space="preserve"> nhưng dropdown không bao giờ hiện — dù </w:t>
      </w:r>
      <w:r>
        <w:rPr>
          <w:rFonts w:ascii="Courier New" w:hAnsi="Courier New"/>
          <w:color w:val="F05922"/>
          <w:sz w:val="18"/>
        </w:rPr>
        <w:t>MinimumPrefixLength=0</w:t>
      </w:r>
      <w:r>
        <w:rPr>
          <w:sz w:val="21"/>
        </w:rPr>
        <w:t xml:space="preserve">, </w:t>
      </w:r>
      <w:r>
        <w:rPr>
          <w:rFonts w:ascii="Courier New" w:hAnsi="Courier New"/>
          <w:color w:val="F05922"/>
          <w:sz w:val="18"/>
        </w:rPr>
        <w:t>FilterMode=Contains</w:t>
      </w:r>
      <w:r>
        <w:rPr>
          <w:sz w:val="21"/>
        </w:rPr>
        <w:t>, ItemsSource đã gán; sau cú tap đầu, gõ từ khóa cũng KHÔNG mở được nữa.</w:t>
      </w:r>
    </w:p>
    <w:p>
      <w:pPr>
        <w:spacing w:after="80"/>
      </w:pPr>
      <w:r>
        <w:rPr>
          <w:b/>
          <w:sz w:val="21"/>
        </w:rPr>
        <w:t>Nguyên nhân:</w:t>
      </w:r>
      <w:r>
        <w:rPr>
          <w:sz w:val="21"/>
        </w:rPr>
        <w:t xml:space="preserve"> View lọc nội bộ của </w:t>
      </w:r>
      <w:r>
        <w:rPr>
          <w:rFonts w:ascii="Courier New" w:hAnsi="Courier New"/>
          <w:color w:val="F05922"/>
          <w:sz w:val="18"/>
        </w:rPr>
        <w:t>AutoCompleteBox</w:t>
      </w:r>
      <w:r>
        <w:rPr>
          <w:sz w:val="21"/>
        </w:rPr>
        <w:t xml:space="preserve"> chỉ được populate trong pipeline TextChanged/population. Set </w:t>
      </w:r>
      <w:r>
        <w:rPr>
          <w:rFonts w:ascii="Courier New" w:hAnsi="Courier New"/>
          <w:color w:val="F05922"/>
          <w:sz w:val="18"/>
        </w:rPr>
        <w:t>IsDropDownOpen = true</w:t>
      </w:r>
      <w:r>
        <w:rPr>
          <w:sz w:val="21"/>
        </w:rPr>
        <w:t xml:space="preserve"> khi view còn rỗng → popup mở với 0 item (cao 0px, vô hình) và property giữ nguyên </w:t>
      </w:r>
      <w:r>
        <w:rPr>
          <w:rFonts w:ascii="Courier New" w:hAnsi="Courier New"/>
          <w:color w:val="F05922"/>
          <w:sz w:val="18"/>
        </w:rPr>
        <w:t>true</w:t>
      </w:r>
      <w:r>
        <w:rPr>
          <w:sz w:val="21"/>
        </w:rPr>
        <w:t xml:space="preserve">; các lần population sau (gõ phím) không đổi giá trị property nên popup không được kích mở lại. Đối chứng: ô có </w:t>
      </w:r>
      <w:r>
        <w:rPr>
          <w:rFonts w:ascii="Courier New" w:hAnsi="Courier New"/>
          <w:color w:val="F05922"/>
          <w:sz w:val="18"/>
        </w:rPr>
        <w:t>Text</w:t>
      </w:r>
      <w:r>
        <w:rPr>
          <w:sz w:val="21"/>
        </w:rPr>
        <w:t xml:space="preserve"> prefill (population đã chạy) thì nút ▼ set </w:t>
      </w:r>
      <w:r>
        <w:rPr>
          <w:rFonts w:ascii="Courier New" w:hAnsi="Courier New"/>
          <w:color w:val="F05922"/>
          <w:sz w:val="18"/>
        </w:rPr>
        <w:t>IsDropDownOpen=true</w:t>
      </w:r>
      <w:r>
        <w:rPr>
          <w:sz w:val="21"/>
        </w:rPr>
        <w:t xml:space="preserve"> hoạt động bình thường (RemoteAppInstallWindow).</w:t>
      </w:r>
    </w:p>
    <w:p>
      <w:pPr>
        <w:spacing w:after="80"/>
      </w:pPr>
      <w:r>
        <w:rPr>
          <w:b/>
          <w:sz w:val="21"/>
        </w:rPr>
        <w:t>Cách xử lý:</w:t>
      </w:r>
      <w:r>
        <w:rPr>
          <w:sz w:val="21"/>
        </w:rPr>
        <w:t xml:space="preserve"> Trong handler mở-thủ-công: </w:t>
      </w:r>
      <w:r>
        <w:rPr>
          <w:rFonts w:ascii="Courier New" w:hAnsi="Courier New"/>
          <w:color w:val="F05922"/>
          <w:sz w:val="18"/>
        </w:rPr>
        <w:t>combo.IsDropDownOpen = false;</w:t>
      </w:r>
      <w:r>
        <w:rPr>
          <w:sz w:val="21"/>
        </w:rPr>
        <w:t xml:space="preserve"> (reset trạng thái kẹt) → </w:t>
      </w:r>
      <w:r>
        <w:rPr>
          <w:rFonts w:ascii="Courier New" w:hAnsi="Courier New"/>
          <w:color w:val="F05922"/>
          <w:sz w:val="18"/>
        </w:rPr>
        <w:t>combo.PopulateComplete();</w:t>
      </w:r>
      <w:r>
        <w:rPr>
          <w:sz w:val="21"/>
        </w:rPr>
        <w:t xml:space="preserve"> (ép refresh view từ ItemsSource theo SearchText hiện tại — rỗng = toàn bộ item) → </w:t>
      </w:r>
      <w:r>
        <w:rPr>
          <w:rFonts w:ascii="Courier New" w:hAnsi="Courier New"/>
          <w:color w:val="F05922"/>
          <w:sz w:val="18"/>
        </w:rPr>
        <w:t>combo.IsDropDownOpen = true;</w:t>
      </w:r>
      <w:r>
        <w:rPr>
          <w:sz w:val="21"/>
        </w:rPr>
        <w:t>.</w:t>
      </w:r>
    </w:p>
    <w:p>
      <w:pPr>
        <w:spacing w:after="80"/>
      </w:pPr>
      <w:r>
        <w:rPr>
          <w:b/>
          <w:sz w:val="21"/>
        </w:rPr>
        <w:t>Lần đầu gặp:</w:t>
      </w:r>
      <w:r>
        <w:rPr>
          <w:sz w:val="21"/>
        </w:rPr>
        <w:t xml:space="preserve"> Fix F03 — WF-BUGFIX BUG-ccu-ui-findings (2026-07-26, commit </w:t>
      </w:r>
      <w:r>
        <w:rPr>
          <w:rFonts w:ascii="Courier New" w:hAnsi="Courier New"/>
          <w:color w:val="F05922"/>
          <w:sz w:val="18"/>
        </w:rPr>
        <w:t>b5b8033</w:t>
      </w:r>
      <w:r>
        <w:rPr>
          <w:sz w:val="21"/>
        </w:rPr>
        <w:t>)</w:t>
      </w:r>
    </w:p>
    <w:p>
      <w:pPr>
        <w:spacing w:after="80"/>
      </w:pPr>
      <w:r>
        <w:rPr>
          <w:b/>
          <w:sz w:val="21"/>
        </w:rPr>
        <w:t>Không cần làm lại:</w:t>
      </w:r>
      <w:r>
        <w:rPr>
          <w:sz w:val="21"/>
        </w:rPr>
        <w:t xml:space="preserve"> Không cần đổi </w:t>
      </w:r>
      <w:r>
        <w:rPr>
          <w:rFonts w:ascii="Courier New" w:hAnsi="Courier New"/>
          <w:color w:val="F05922"/>
          <w:sz w:val="18"/>
        </w:rPr>
        <w:t>MinimumPrefixLength</w:t>
      </w:r>
      <w:r>
        <w:rPr>
          <w:sz w:val="21"/>
        </w:rPr>
        <w:t>/</w:t>
      </w:r>
      <w:r>
        <w:rPr>
          <w:rFonts w:ascii="Courier New" w:hAnsi="Courier New"/>
          <w:color w:val="F05922"/>
          <w:sz w:val="18"/>
        </w:rPr>
        <w:t>FilterMode</w:t>
      </w:r>
      <w:r>
        <w:rPr>
          <w:sz w:val="21"/>
        </w:rPr>
        <w:t xml:space="preserve"> (đã đúng); không cần thay bằng ComboBox thường — mất tính năng lọc theo từ khóa.</w:t>
      </w:r>
    </w:p>
    <w:p>
      <w:pPr>
        <w:pBdr>
          <w:bottom w:val="single" w:sz="6" w:space="1" w:color="F05922"/>
        </w:pBdr>
        <w:spacing w:after="120"/>
      </w:pPr>
    </w:p>
    <w:p>
      <w:pPr>
        <w:pStyle w:val="Heading2"/>
        <w:spacing w:before="200" w:after="80"/>
      </w:pPr>
      <w:r>
        <w:rPr>
          <w:color w:val="F05922"/>
          <w:sz w:val="28"/>
        </w:rPr>
        <w:t>G019 — GDM autologin ghi đúng config nhưng thỉnh thoảng vẫn hiện màn hình đăng nhập (race hiếm khi boot bất thường) + SSH.NET `RunCommand` nuốt exit code</w:t>
      </w:r>
    </w:p>
    <w:p>
      <w:pPr>
        <w:spacing w:after="80"/>
      </w:pPr>
      <w:r>
        <w:rPr>
          <w:b/>
          <w:sz w:val="21"/>
        </w:rPr>
        <w:t>Ngày phát hiện:</w:t>
      </w:r>
      <w:r>
        <w:rPr>
          <w:sz w:val="21"/>
        </w:rPr>
        <w:t xml:space="preserve"> 2026-07-26</w:t>
      </w:r>
    </w:p>
    <w:p>
      <w:pPr>
        <w:spacing w:after="80"/>
      </w:pPr>
      <w:r>
        <w:rPr>
          <w:b/>
          <w:sz w:val="21"/>
        </w:rPr>
        <w:t>Môi trường:</w:t>
      </w:r>
      <w:r>
        <w:rPr>
          <w:sz w:val="21"/>
        </w:rPr>
        <w:t xml:space="preserve"> ZCU Ubuntu 22.04 (VM VirtualBox, gdm3), Kiosk Deploy (</w:t>
      </w:r>
      <w:r>
        <w:rPr>
          <w:rFonts w:ascii="Courier New" w:hAnsi="Courier New"/>
          <w:color w:val="F05922"/>
          <w:sz w:val="18"/>
        </w:rPr>
        <w:t>2-configure-system.sh</w:t>
      </w:r>
      <w:r>
        <w:rPr>
          <w:sz w:val="21"/>
        </w:rPr>
        <w:t xml:space="preserve"> + </w:t>
      </w:r>
      <w:r>
        <w:rPr>
          <w:rFonts w:ascii="Courier New" w:hAnsi="Courier New"/>
          <w:color w:val="F05922"/>
          <w:sz w:val="18"/>
        </w:rPr>
        <w:t>KioskDeployService</w:t>
      </w:r>
      <w:r>
        <w:rPr>
          <w:sz w:val="21"/>
        </w:rPr>
        <w:t>)</w:t>
      </w:r>
    </w:p>
    <w:p>
      <w:pPr>
        <w:spacing w:after="80"/>
      </w:pPr>
      <w:r>
        <w:rPr>
          <w:b/>
          <w:sz w:val="21"/>
        </w:rPr>
        <w:t>Vấn đề (F08):</w:t>
      </w:r>
      <w:r>
        <w:rPr>
          <w:sz w:val="21"/>
        </w:rPr>
        <w:t xml:space="preserve"> </w:t>
      </w:r>
      <w:r>
        <w:rPr>
          <w:rFonts w:ascii="Courier New" w:hAnsi="Courier New"/>
          <w:color w:val="F05922"/>
          <w:sz w:val="18"/>
        </w:rPr>
        <w:t>/etc/gdm3/custom.conf</w:t>
      </w:r>
      <w:r>
        <w:rPr>
          <w:sz w:val="21"/>
        </w:rPr>
        <w:t xml:space="preserve"> đã có </w:t>
      </w:r>
      <w:r>
        <w:rPr>
          <w:rFonts w:ascii="Courier New" w:hAnsi="Courier New"/>
          <w:color w:val="F05922"/>
          <w:sz w:val="18"/>
        </w:rPr>
        <w:t>AutomaticLoginEnable = true</w:t>
      </w:r>
      <w:r>
        <w:rPr>
          <w:sz w:val="21"/>
        </w:rPr>
        <w:t xml:space="preserve"> + </w:t>
      </w:r>
      <w:r>
        <w:rPr>
          <w:rFonts w:ascii="Courier New" w:hAnsi="Courier New"/>
          <w:color w:val="F05922"/>
          <w:sz w:val="18"/>
        </w:rPr>
        <w:t>AutomaticLogin = kztek</w:t>
      </w:r>
      <w:r>
        <w:rPr>
          <w:sz w:val="21"/>
        </w:rPr>
        <w:t xml:space="preserve"> đúng cú pháp, đa số boot tự đăng nhập OK (PAM </w:t>
      </w:r>
      <w:r>
        <w:rPr>
          <w:rFonts w:ascii="Courier New" w:hAnsi="Courier New"/>
          <w:color w:val="F05922"/>
          <w:sz w:val="18"/>
        </w:rPr>
        <w:t>gdm-autologin</w:t>
      </w:r>
      <w:r>
        <w:rPr>
          <w:sz w:val="21"/>
        </w:rPr>
        <w:t xml:space="preserve"> trong journal), nhưng có boot cá biệt (sau crash/boot bất thường — boot 17:13 26/07 không để lại journal) greeter vẫn hiện và đứng vô hạn → user kết luận "autologin không hoạt động".</w:t>
      </w:r>
    </w:p>
    <w:p>
      <w:pPr>
        <w:spacing w:after="80"/>
      </w:pPr>
      <w:r>
        <w:rPr>
          <w:b/>
          <w:sz w:val="21"/>
        </w:rPr>
        <w:t>Nguyên nhân:</w:t>
      </w:r>
      <w:r>
        <w:rPr>
          <w:sz w:val="21"/>
        </w:rPr>
        <w:t xml:space="preserve"> (1) GDM có race hiếm khi boot chậm/bất thường khiến AutomaticLogin bị bỏ qua — config đúng không đảm bảo 100% lần boot. (2) Phía app: </w:t>
      </w:r>
      <w:r>
        <w:rPr>
          <w:rFonts w:ascii="Courier New" w:hAnsi="Courier New"/>
          <w:color w:val="F05922"/>
          <w:sz w:val="18"/>
        </w:rPr>
        <w:t>KioskDeployService.RunCommand</w:t>
      </w:r>
      <w:r>
        <w:rPr>
          <w:sz w:val="21"/>
        </w:rPr>
        <w:t xml:space="preserve"> không kiểm tra </w:t>
      </w:r>
      <w:r>
        <w:rPr>
          <w:rFonts w:ascii="Courier New" w:hAnsi="Courier New"/>
          <w:color w:val="F05922"/>
          <w:sz w:val="18"/>
        </w:rPr>
        <w:t>cmd.ExitStatus</w:t>
      </w:r>
      <w:r>
        <w:rPr>
          <w:sz w:val="21"/>
        </w:rPr>
        <w:t xml:space="preserve"> (SSH.NET trả </w:t>
      </w:r>
      <w:r>
        <w:rPr>
          <w:rFonts w:ascii="Courier New" w:hAnsi="Courier New"/>
          <w:color w:val="F05922"/>
          <w:sz w:val="18"/>
        </w:rPr>
        <w:t>int?</w:t>
      </w:r>
      <w:r>
        <w:rPr>
          <w:sz w:val="21"/>
        </w:rPr>
        <w:t xml:space="preserve">) → script fail vẫn hiện "Deploy hoàn tất" (thành công giả); script cũng hardcode </w:t>
      </w:r>
      <w:r>
        <w:rPr>
          <w:rFonts w:ascii="Courier New" w:hAnsi="Courier New"/>
          <w:color w:val="F05922"/>
          <w:sz w:val="18"/>
        </w:rPr>
        <w:t>/etc/gdm3/custom.conf</w:t>
      </w:r>
      <w:r>
        <w:rPr>
          <w:sz w:val="21"/>
        </w:rPr>
        <w:t>, máy dùng lightdm/sddm chỉ được warning rồi exit 0.</w:t>
      </w:r>
    </w:p>
    <w:p>
      <w:pPr>
        <w:spacing w:after="80"/>
      </w:pPr>
      <w:r>
        <w:rPr>
          <w:b/>
          <w:sz w:val="21"/>
        </w:rPr>
        <w:t>Cách xử lý:</w:t>
      </w:r>
      <w:r>
        <w:rPr>
          <w:sz w:val="21"/>
        </w:rPr>
        <w:t xml:space="preserve"> (1) Ghi thêm </w:t>
      </w:r>
      <w:r>
        <w:rPr>
          <w:rFonts w:ascii="Courier New" w:hAnsi="Courier New"/>
          <w:color w:val="F05922"/>
          <w:sz w:val="18"/>
        </w:rPr>
        <w:t>TimedLoginEnable = true / TimedLogin = &lt;user&gt; / TimedLoginDelay = 5</w:t>
      </w:r>
      <w:r>
        <w:rPr>
          <w:sz w:val="21"/>
        </w:rPr>
        <w:t xml:space="preserve"> cùng section </w:t>
      </w:r>
      <w:r>
        <w:rPr>
          <w:rFonts w:ascii="Courier New" w:hAnsi="Courier New"/>
          <w:color w:val="F05922"/>
          <w:sz w:val="18"/>
        </w:rPr>
        <w:t>[daemon]</w:t>
      </w:r>
      <w:r>
        <w:rPr>
          <w:sz w:val="21"/>
        </w:rPr>
        <w:t xml:space="preserve"> — fallback: nếu greeter lỡ hiện, tự đăng nhập sau 5s. (2) Script dò display manager động (</w:t>
      </w:r>
      <w:r>
        <w:rPr>
          <w:rFonts w:ascii="Courier New" w:hAnsi="Courier New"/>
          <w:color w:val="F05922"/>
          <w:sz w:val="18"/>
        </w:rPr>
        <w:t>/etc/X11/default-display-manager</w:t>
      </w:r>
      <w:r>
        <w:rPr>
          <w:sz w:val="21"/>
        </w:rPr>
        <w:t xml:space="preserve"> → gdm3/gdm/lightdm/sddm), verify bằng grep đọc lại file sau khi ghi (bắt được sudo sai mật khẩu vì </w:t>
      </w:r>
      <w:r>
        <w:rPr>
          <w:rFonts w:ascii="Courier New" w:hAnsi="Courier New"/>
          <w:color w:val="F05922"/>
          <w:sz w:val="18"/>
        </w:rPr>
        <w:t>_sudo</w:t>
      </w:r>
      <w:r>
        <w:rPr>
          <w:sz w:val="21"/>
        </w:rPr>
        <w:t xml:space="preserve"> nuốt stderr), fail → </w:t>
      </w:r>
      <w:r>
        <w:rPr>
          <w:rFonts w:ascii="Courier New" w:hAnsi="Courier New"/>
          <w:color w:val="F05922"/>
          <w:sz w:val="18"/>
        </w:rPr>
        <w:t>AUTOLOGIN-FAILED</w:t>
      </w:r>
      <w:r>
        <w:rPr>
          <w:sz w:val="21"/>
        </w:rPr>
        <w:t xml:space="preserve"> + exit 1. (3) </w:t>
      </w:r>
      <w:r>
        <w:rPr>
          <w:rFonts w:ascii="Courier New" w:hAnsi="Courier New"/>
          <w:color w:val="F05922"/>
          <w:sz w:val="18"/>
        </w:rPr>
        <w:t>RunCommand</w:t>
      </w:r>
      <w:r>
        <w:rPr>
          <w:sz w:val="21"/>
        </w:rPr>
        <w:t xml:space="preserve"> thêm </w:t>
      </w:r>
      <w:r>
        <w:rPr>
          <w:rFonts w:ascii="Courier New" w:hAnsi="Courier New"/>
          <w:color w:val="F05922"/>
          <w:sz w:val="18"/>
        </w:rPr>
        <w:t>throwOnError</w:t>
      </w:r>
      <w:r>
        <w:rPr>
          <w:sz w:val="21"/>
        </w:rPr>
        <w:t xml:space="preserve"> kiểm tra ExitStatus → deploy fail thật.</w:t>
      </w:r>
    </w:p>
    <w:p>
      <w:pPr>
        <w:spacing w:after="80"/>
      </w:pPr>
      <w:r>
        <w:rPr>
          <w:b/>
          <w:sz w:val="21"/>
        </w:rPr>
        <w:t>Gotcha phụ:</w:t>
      </w:r>
      <w:r>
        <w:rPr>
          <w:sz w:val="21"/>
        </w:rPr>
        <w:t xml:space="preserve"> KHÔNG dùng </w:t>
      </w:r>
      <w:r>
        <w:rPr>
          <w:rFonts w:ascii="Courier New" w:hAnsi="Courier New"/>
          <w:color w:val="F05922"/>
          <w:sz w:val="18"/>
        </w:rPr>
        <w:t>printf ... | _sudo tee file</w:t>
      </w:r>
      <w:r>
        <w:rPr>
          <w:sz w:val="21"/>
        </w:rPr>
        <w:t xml:space="preserve"> khi </w:t>
      </w:r>
      <w:r>
        <w:rPr>
          <w:rFonts w:ascii="Courier New" w:hAnsi="Courier New"/>
          <w:color w:val="F05922"/>
          <w:sz w:val="18"/>
        </w:rPr>
        <w:t>_sudo() { echo "$pw" | sudo -S "$@"; }</w:t>
      </w:r>
      <w:r>
        <w:rPr>
          <w:sz w:val="21"/>
        </w:rPr>
        <w:t xml:space="preserve"> — pipe trong hàm chiếm stdin của sudo, stdin ngoài bị vứt → tee ghi file rỗng. Dùng </w:t>
      </w:r>
      <w:r>
        <w:rPr>
          <w:rFonts w:ascii="Courier New" w:hAnsi="Courier New"/>
          <w:color w:val="F05922"/>
          <w:sz w:val="18"/>
        </w:rPr>
        <w:t>_sudo bash -c 'printf ... &gt; file'</w:t>
      </w:r>
      <w:r>
        <w:rPr>
          <w:sz w:val="21"/>
        </w:rPr>
        <w:t>.</w:t>
      </w:r>
    </w:p>
    <w:p>
      <w:pPr>
        <w:spacing w:after="80"/>
      </w:pPr>
      <w:r>
        <w:rPr>
          <w:b/>
          <w:sz w:val="21"/>
        </w:rPr>
        <w:t>Lần đầu gặp:</w:t>
      </w:r>
      <w:r>
        <w:rPr>
          <w:sz w:val="21"/>
        </w:rPr>
        <w:t xml:space="preserve"> F08 — WF-BUGFIX BUG-ccu-ui-findings (2026-07-26), kiểm chứng reboot thật trên ZCU 192.168.0.101 (</w:t>
      </w:r>
      <w:r>
        <w:rPr>
          <w:rFonts w:ascii="Courier New" w:hAnsi="Courier New"/>
          <w:color w:val="F05922"/>
          <w:sz w:val="18"/>
        </w:rPr>
        <w:t>loginctl show-session</w:t>
      </w:r>
      <w:r>
        <w:rPr>
          <w:sz w:val="21"/>
        </w:rPr>
        <w:t xml:space="preserve"> → </w:t>
      </w:r>
      <w:r>
        <w:rPr>
          <w:rFonts w:ascii="Courier New" w:hAnsi="Courier New"/>
          <w:color w:val="F05922"/>
          <w:sz w:val="18"/>
        </w:rPr>
        <w:t>Service=gdm-autologin</w:t>
      </w:r>
      <w:r>
        <w:rPr>
          <w:sz w:val="21"/>
        </w:rPr>
        <w:t>).</w:t>
      </w:r>
    </w:p>
    <w:p>
      <w:pPr>
        <w:spacing w:after="80"/>
      </w:pPr>
      <w:r>
        <w:rPr>
          <w:b/>
          <w:sz w:val="21"/>
        </w:rPr>
        <w:t>Không cần làm lại:</w:t>
      </w:r>
      <w:r>
        <w:rPr>
          <w:sz w:val="21"/>
        </w:rPr>
        <w:t xml:space="preserve"> Không cần nghi code ghi sai file/display manager trên Ubuntu (gdm3 đúng); không cần đụng keyring (</w:t>
      </w:r>
      <w:r>
        <w:rPr>
          <w:rFonts w:ascii="Courier New" w:hAnsi="Courier New"/>
          <w:color w:val="F05922"/>
          <w:sz w:val="18"/>
        </w:rPr>
        <w:t>gkr-pam: no password available</w:t>
      </w:r>
      <w:r>
        <w:rPr>
          <w:sz w:val="21"/>
        </w:rPr>
        <w:t xml:space="preserve"> là bình thường với autologin, không chặn login); không cần getty override tty1 (máy dùng GUI, không phải console autologin).</w:t>
      </w:r>
    </w:p>
    <w:p>
      <w:pPr>
        <w:pStyle w:val="Heading2"/>
        <w:spacing w:before="200" w:after="80"/>
      </w:pPr>
      <w:r>
        <w:rPr>
          <w:color w:val="F05922"/>
          <w:sz w:val="28"/>
        </w:rPr>
        <w:t>G020 — dconf system-db bị BỎ QUA âm thầm nếu thiếu `/etc/dconf/profile/user`; session đang chạy không nhận profile mới cho tới khi re-login</w:t>
      </w:r>
    </w:p>
    <w:p>
      <w:pPr>
        <w:spacing w:after="80"/>
      </w:pPr>
      <w:r>
        <w:rPr>
          <w:b/>
          <w:sz w:val="21"/>
        </w:rPr>
        <w:t>Bối cảnh:</w:t>
      </w:r>
      <w:r>
        <w:rPr>
          <w:sz w:val="21"/>
        </w:rPr>
        <w:t xml:space="preserve"> F09 kiosk lockdown — khoá phím Super/Alt+F2/Ctrl+Alt+T bằng </w:t>
      </w:r>
      <w:r>
        <w:rPr>
          <w:rFonts w:ascii="Courier New" w:hAnsi="Courier New"/>
          <w:color w:val="F05922"/>
          <w:sz w:val="18"/>
        </w:rPr>
        <w:t>/etc/dconf/db/local.d/</w:t>
      </w:r>
      <w:r>
        <w:rPr>
          <w:sz w:val="21"/>
        </w:rPr>
        <w:t xml:space="preserve"> + </w:t>
      </w:r>
      <w:r>
        <w:rPr>
          <w:rFonts w:ascii="Courier New" w:hAnsi="Courier New"/>
          <w:color w:val="F05922"/>
          <w:sz w:val="18"/>
        </w:rPr>
        <w:t>locks/</w:t>
      </w:r>
      <w:r>
        <w:rPr>
          <w:sz w:val="21"/>
        </w:rPr>
        <w:t xml:space="preserve"> trên Ubuntu 22.04 (GNOME Shell 42.9, X11).</w:t>
      </w:r>
    </w:p>
    <w:p>
      <w:pPr>
        <w:spacing w:after="80"/>
      </w:pPr>
      <w:r>
        <w:rPr>
          <w:b/>
          <w:sz w:val="21"/>
        </w:rPr>
        <w:t>Hiện tượng:</w:t>
      </w:r>
      <w:r>
        <w:rPr>
          <w:sz w:val="21"/>
        </w:rPr>
        <w:t xml:space="preserve"> (1) Ghi settings + locks vào </w:t>
      </w:r>
      <w:r>
        <w:rPr>
          <w:rFonts w:ascii="Courier New" w:hAnsi="Courier New"/>
          <w:color w:val="F05922"/>
          <w:sz w:val="18"/>
        </w:rPr>
        <w:t>/etc/dconf/db/local.d/</w:t>
      </w:r>
      <w:r>
        <w:rPr>
          <w:sz w:val="21"/>
        </w:rPr>
        <w:t xml:space="preserve">, chạy </w:t>
      </w:r>
      <w:r>
        <w:rPr>
          <w:rFonts w:ascii="Courier New" w:hAnsi="Courier New"/>
          <w:color w:val="F05922"/>
          <w:sz w:val="18"/>
        </w:rPr>
        <w:t>dconf update</w:t>
      </w:r>
      <w:r>
        <w:rPr>
          <w:sz w:val="21"/>
        </w:rPr>
        <w:t xml:space="preserve"> thành công — nhưng không có tác dụng gì nếu thiếu file profile. (2) Sau khi tạo đủ profile + </w:t>
      </w:r>
      <w:r>
        <w:rPr>
          <w:rFonts w:ascii="Courier New" w:hAnsi="Courier New"/>
          <w:color w:val="F05922"/>
          <w:sz w:val="18"/>
        </w:rPr>
        <w:t>dconf update</w:t>
      </w:r>
      <w:r>
        <w:rPr>
          <w:sz w:val="21"/>
        </w:rPr>
        <w:t>: process MỚI (</w:t>
      </w:r>
      <w:r>
        <w:rPr>
          <w:rFonts w:ascii="Courier New" w:hAnsi="Courier New"/>
          <w:color w:val="F05922"/>
          <w:sz w:val="18"/>
        </w:rPr>
        <w:t>gsettings get</w:t>
      </w:r>
      <w:r>
        <w:rPr>
          <w:sz w:val="21"/>
        </w:rPr>
        <w:t>) thấy giá trị khoá ngay, nhưng GNOME Shell ĐANG CHẠY vẫn dùng keybinding cũ (Alt+F2 vẫn mở Run-a-Command — có screenshot kiểm chứng trên ZCU 192.168.0.101).</w:t>
      </w:r>
    </w:p>
    <w:p>
      <w:pPr>
        <w:spacing w:after="80"/>
      </w:pPr>
      <w:r>
        <w:rPr>
          <w:b/>
          <w:sz w:val="21"/>
        </w:rPr>
        <w:t>Nguyên nhân:</w:t>
      </w:r>
      <w:r>
        <w:rPr>
          <w:sz w:val="21"/>
        </w:rPr>
        <w:t xml:space="preserve"> (1) Ubuntu KHÔNG có sẵn </w:t>
      </w:r>
      <w:r>
        <w:rPr>
          <w:rFonts w:ascii="Courier New" w:hAnsi="Courier New"/>
          <w:color w:val="F05922"/>
          <w:sz w:val="18"/>
        </w:rPr>
        <w:t>/etc/dconf/profile/user</w:t>
      </w:r>
      <w:r>
        <w:rPr>
          <w:sz w:val="21"/>
        </w:rPr>
        <w:t xml:space="preserve">; khi thiếu, dconf dùng profile mặc định chỉ gồm </w:t>
      </w:r>
      <w:r>
        <w:rPr>
          <w:rFonts w:ascii="Courier New" w:hAnsi="Courier New"/>
          <w:color w:val="F05922"/>
          <w:sz w:val="18"/>
        </w:rPr>
        <w:t>user-db:user</w:t>
      </w:r>
      <w:r>
        <w:rPr>
          <w:sz w:val="21"/>
        </w:rPr>
        <w:t xml:space="preserve"> → toàn bộ </w:t>
      </w:r>
      <w:r>
        <w:rPr>
          <w:rFonts w:ascii="Courier New" w:hAnsi="Courier New"/>
          <w:color w:val="F05922"/>
          <w:sz w:val="18"/>
        </w:rPr>
        <w:t>system-db:local</w:t>
      </w:r>
      <w:r>
        <w:rPr>
          <w:sz w:val="21"/>
        </w:rPr>
        <w:t xml:space="preserve"> bị bỏ qua âm thầm. (2) dconf profile chỉ được libdconf đọc MỘT LẦN lúc process khởi động → mọi process đã chạy trước khi tạo profile (gnome-shell, gsd) không bao giờ thấy system-db mới.</w:t>
      </w:r>
    </w:p>
    <w:p>
      <w:pPr>
        <w:spacing w:after="80"/>
      </w:pPr>
      <w:r>
        <w:rPr>
          <w:b/>
          <w:sz w:val="21"/>
        </w:rPr>
        <w:t>Cách xử lý:</w:t>
      </w:r>
      <w:r>
        <w:rPr>
          <w:sz w:val="21"/>
        </w:rPr>
        <w:t xml:space="preserve"> Tạo </w:t>
      </w:r>
      <w:r>
        <w:rPr>
          <w:rFonts w:ascii="Courier New" w:hAnsi="Courier New"/>
          <w:color w:val="F05922"/>
          <w:sz w:val="18"/>
        </w:rPr>
        <w:t>/etc/dconf/profile/user</w:t>
      </w:r>
      <w:r>
        <w:rPr>
          <w:sz w:val="21"/>
        </w:rPr>
        <w:t xml:space="preserve"> với 2 dòng </w:t>
      </w:r>
      <w:r>
        <w:rPr>
          <w:rFonts w:ascii="Courier New" w:hAnsi="Courier New"/>
          <w:color w:val="F05922"/>
          <w:sz w:val="18"/>
        </w:rPr>
        <w:t>user-db:user</w:t>
      </w:r>
      <w:r>
        <w:rPr>
          <w:sz w:val="21"/>
        </w:rPr>
        <w:t xml:space="preserve"> + </w:t>
      </w:r>
      <w:r>
        <w:rPr>
          <w:rFonts w:ascii="Courier New" w:hAnsi="Courier New"/>
          <w:color w:val="F05922"/>
          <w:sz w:val="18"/>
        </w:rPr>
        <w:t>system-db:local</w:t>
      </w:r>
      <w:r>
        <w:rPr>
          <w:sz w:val="21"/>
        </w:rPr>
        <w:t xml:space="preserve"> TRƯỚC/CÙNG lúc ghi local.d; sau </w:t>
      </w:r>
      <w:r>
        <w:rPr>
          <w:rFonts w:ascii="Courier New" w:hAnsi="Courier New"/>
          <w:color w:val="F05922"/>
          <w:sz w:val="18"/>
        </w:rPr>
        <w:t>dconf update</w:t>
      </w:r>
      <w:r>
        <w:rPr>
          <w:sz w:val="21"/>
        </w:rPr>
        <w:t xml:space="preserve"> BẮT BUỘC reboot (hoặc re-login) rồi mới kiểm chứng hành vi thật (</w:t>
      </w:r>
      <w:r>
        <w:rPr>
          <w:rFonts w:ascii="Courier New" w:hAnsi="Courier New"/>
          <w:color w:val="F05922"/>
          <w:sz w:val="18"/>
        </w:rPr>
        <w:t>xdotool key ...</w:t>
      </w:r>
      <w:r>
        <w:rPr>
          <w:sz w:val="21"/>
        </w:rPr>
        <w:t xml:space="preserve"> + </w:t>
      </w:r>
      <w:r>
        <w:rPr>
          <w:rFonts w:ascii="Courier New" w:hAnsi="Courier New"/>
          <w:color w:val="F05922"/>
          <w:sz w:val="18"/>
        </w:rPr>
        <w:t>gnome-screenshot</w:t>
      </w:r>
      <w:r>
        <w:rPr>
          <w:sz w:val="21"/>
        </w:rPr>
        <w:t xml:space="preserve">). Kiểm chứng lock nhanh: </w:t>
      </w:r>
      <w:r>
        <w:rPr>
          <w:rFonts w:ascii="Courier New" w:hAnsi="Courier New"/>
          <w:color w:val="F05922"/>
          <w:sz w:val="18"/>
        </w:rPr>
        <w:t>gsettings set &lt;key bị lock&gt; ...</w:t>
      </w:r>
      <w:r>
        <w:rPr>
          <w:sz w:val="21"/>
        </w:rPr>
        <w:t xml:space="preserve"> phải trả "The key is not writable".</w:t>
      </w:r>
    </w:p>
    <w:p>
      <w:pPr>
        <w:spacing w:after="80"/>
      </w:pPr>
      <w:r>
        <w:rPr>
          <w:b/>
          <w:sz w:val="21"/>
        </w:rPr>
        <w:t>Không cần làm lại:</w:t>
      </w:r>
      <w:r>
        <w:rPr>
          <w:sz w:val="21"/>
        </w:rPr>
        <w:t xml:space="preserve"> Không cần nghi cú pháp file settings/locks khi </w:t>
      </w:r>
      <w:r>
        <w:rPr>
          <w:rFonts w:ascii="Courier New" w:hAnsi="Courier New"/>
          <w:color w:val="F05922"/>
          <w:sz w:val="18"/>
        </w:rPr>
        <w:t>dconf update</w:t>
      </w:r>
      <w:r>
        <w:rPr>
          <w:sz w:val="21"/>
        </w:rPr>
        <w:t xml:space="preserve"> im lặng — kiểm tra profile trước tiên. Không cần tìm gsettings key để tắt gesture cảm ứng vuốt 3 ngón mở overview — GNOME 40+ hard-code, không có key; giảm nhẹ bằng Just Perfection (</w:t>
      </w:r>
      <w:r>
        <w:rPr>
          <w:rFonts w:ascii="Courier New" w:hAnsi="Courier New"/>
          <w:color w:val="F05922"/>
          <w:sz w:val="18"/>
        </w:rPr>
        <w:t>search=false</w:t>
      </w:r>
      <w:r>
        <w:rPr>
          <w:sz w:val="21"/>
        </w:rPr>
        <w:t xml:space="preserve">, </w:t>
      </w:r>
      <w:r>
        <w:rPr>
          <w:rFonts w:ascii="Courier New" w:hAnsi="Courier New"/>
          <w:color w:val="F05922"/>
          <w:sz w:val="18"/>
        </w:rPr>
        <w:t>type-to-search=false</w:t>
      </w:r>
      <w:r>
        <w:rPr>
          <w:sz w:val="21"/>
        </w:rPr>
        <w:t xml:space="preserve">, </w:t>
      </w:r>
      <w:r>
        <w:rPr>
          <w:rFonts w:ascii="Courier New" w:hAnsi="Courier New"/>
          <w:color w:val="F05922"/>
          <w:sz w:val="18"/>
        </w:rPr>
        <w:t>startup-status=0</w:t>
      </w:r>
      <w:r>
        <w:rPr>
          <w:sz w:val="21"/>
        </w:rPr>
        <w:t>).</w:t>
      </w:r>
    </w:p>
    <w:p>
      <w:pPr>
        <w:spacing w:after="80"/>
      </w:pPr>
      <w:r>
        <w:rPr>
          <w:b/>
          <w:sz w:val="21"/>
        </w:rPr>
        <w:t>Lần đầu gặp:</w:t>
      </w:r>
      <w:r>
        <w:rPr>
          <w:sz w:val="21"/>
        </w:rPr>
        <w:t xml:space="preserve"> F09 — WF-BUGFIX BUG-ccu-ui-findings (2026-07-27), kiểm chứng 2 lần reboot thật trên ZCU 192.168.0.101.</w:t>
      </w:r>
    </w:p>
    <w:p>
      <w:pPr>
        <w:pBdr>
          <w:bottom w:val="single" w:sz="6" w:space="1" w:color="F05922"/>
        </w:pBdr>
        <w:spacing w:after="120"/>
      </w:pPr>
    </w:p>
    <w:p>
      <w:pPr>
        <w:pStyle w:val="Heading2"/>
        <w:spacing w:before="200" w:after="80"/>
      </w:pPr>
      <w:r>
        <w:rPr>
          <w:color w:val="F05922"/>
          <w:sz w:val="28"/>
        </w:rPr>
        <w:t>G021 — Chặn TRIỆT ĐỂ cử chỉ cảm ứng mở overview bằng extension GNOME Shell cục bộ (không có dconf key); + docx2pdf báo lỗi Quit() RPC nhưng PDF VẪN được ghi</w:t>
      </w:r>
    </w:p>
    <w:p>
      <w:pPr>
        <w:spacing w:after="80"/>
      </w:pPr>
      <w:r>
        <w:rPr>
          <w:b/>
          <w:sz w:val="21"/>
        </w:rPr>
        <w:t>Bối cảnh:</w:t>
      </w:r>
      <w:r>
        <w:rPr>
          <w:sz w:val="21"/>
        </w:rPr>
        <w:t xml:space="preserve"> F10 — kiosk cảm ứng không bàn phím trên ZCU (GNOME Shell 42.9, X11); và xuất DOCX/PDF bằng </w:t>
      </w:r>
      <w:r>
        <w:rPr>
          <w:rFonts w:ascii="Courier New" w:hAnsi="Courier New"/>
          <w:color w:val="F05922"/>
          <w:sz w:val="18"/>
        </w:rPr>
        <w:t>md_to_docx_kztek.py</w:t>
      </w:r>
      <w:r>
        <w:rPr>
          <w:sz w:val="21"/>
        </w:rPr>
        <w:t xml:space="preserve"> (docx2pdf + Word COM trên Windows).</w:t>
      </w:r>
    </w:p>
    <w:p>
      <w:pPr>
        <w:spacing w:after="80"/>
      </w:pPr>
      <w:r>
        <w:rPr>
          <w:b/>
          <w:sz w:val="21"/>
        </w:rPr>
        <w:t>Hiện tượng / Nguyên nhân:</w:t>
      </w:r>
    </w:p>
    <w:p>
      <w:pPr>
        <w:spacing w:after="20"/>
        <w:ind w:left="567" w:hanging="283"/>
      </w:pPr>
      <w:r>
        <w:rPr>
          <w:sz w:val="21"/>
        </w:rPr>
        <w:t>1.</w:t>
        <w:tab/>
      </w:r>
      <w:r>
        <w:rPr>
          <w:sz w:val="21"/>
        </w:rPr>
        <w:t xml:space="preserve">Cử chỉ cảm ứng (vuốt đa chạm, edge-swipe, hot corner, long-press) mở Activities overview KHÔNG tắt được bằng dconf (đã ghi ở G020). Just Perfection </w:t>
      </w:r>
      <w:r>
        <w:rPr>
          <w:b/>
          <w:sz w:val="21"/>
        </w:rPr>
        <w:t>v26</w:t>
      </w:r>
      <w:r>
        <w:rPr>
          <w:sz w:val="21"/>
        </w:rPr>
        <w:t xml:space="preserve"> (bản max tương thích Shell 42 — đã kiểm chứng schema thật) </w:t>
      </w:r>
      <w:r>
        <w:rPr>
          <w:b/>
          <w:sz w:val="21"/>
        </w:rPr>
        <w:t>KHÔNG có key `gesture`</w:t>
      </w:r>
      <w:r>
        <w:rPr>
          <w:sz w:val="21"/>
        </w:rPr>
        <w:t xml:space="preserve"> (key này chỉ có ở bản mới hơn cho GNOME 45+), nên gợi ý "dùng key gesture của Just Perfection" là ngõ cụt trên Shell 42.</w:t>
      </w:r>
    </w:p>
    <w:p>
      <w:pPr>
        <w:spacing w:after="20"/>
        <w:ind w:left="567" w:hanging="283"/>
      </w:pPr>
      <w:r>
        <w:rPr>
          <w:sz w:val="21"/>
        </w:rPr>
        <w:t>2.</w:t>
        <w:tab/>
      </w:r>
      <w:r>
        <w:rPr>
          <w:rFonts w:ascii="Courier New" w:hAnsi="Courier New"/>
          <w:color w:val="F05922"/>
          <w:sz w:val="21"/>
        </w:rPr>
        <w:t>docx2pdf</w:t>
      </w:r>
      <w:r>
        <w:rPr>
          <w:sz w:val="21"/>
        </w:rPr>
        <w:t xml:space="preserve"> (qua Word COM) báo </w:t>
      </w:r>
      <w:r>
        <w:rPr>
          <w:rFonts w:ascii="Courier New" w:hAnsi="Courier New"/>
          <w:color w:val="F05922"/>
          <w:sz w:val="21"/>
        </w:rPr>
        <w:t>com_error (-2147023170) 'The remote procedure call failed'</w:t>
      </w:r>
      <w:r>
        <w:rPr>
          <w:sz w:val="21"/>
        </w:rPr>
        <w:t xml:space="preserve"> hoặc </w:t>
      </w:r>
      <w:r>
        <w:rPr>
          <w:rFonts w:ascii="Courier New" w:hAnsi="Courier New"/>
          <w:color w:val="F05922"/>
          <w:sz w:val="21"/>
        </w:rPr>
        <w:t>Word.Application.Quit</w:t>
      </w:r>
      <w:r>
        <w:rPr>
          <w:sz w:val="21"/>
        </w:rPr>
        <w:t xml:space="preserve"> — nhưng lỗi xảy ra ở bước </w:t>
      </w:r>
      <w:r>
        <w:rPr>
          <w:rFonts w:ascii="Courier New" w:hAnsi="Courier New"/>
          <w:color w:val="F05922"/>
          <w:sz w:val="21"/>
        </w:rPr>
        <w:t>word.Quit()</w:t>
      </w:r>
      <w:r>
        <w:rPr>
          <w:sz w:val="21"/>
        </w:rPr>
        <w:t xml:space="preserve"> SAU khi file PDF đã được ghi xong (progress bar đã 100%).</w:t>
      </w:r>
    </w:p>
    <w:p>
      <w:pPr>
        <w:spacing w:after="80"/>
      </w:pPr>
      <w:r>
        <w:rPr>
          <w:b/>
          <w:sz w:val="21"/>
        </w:rPr>
        <w:t>Cách xử lý:</w:t>
      </w:r>
    </w:p>
    <w:p>
      <w:pPr>
        <w:spacing w:after="20"/>
        <w:ind w:left="567" w:hanging="283"/>
      </w:pPr>
      <w:r>
        <w:rPr>
          <w:sz w:val="21"/>
        </w:rPr>
        <w:t>1.</w:t>
        <w:tab/>
      </w:r>
      <w:r>
        <w:rPr>
          <w:sz w:val="21"/>
        </w:rPr>
        <w:t xml:space="preserve">Cài </w:t>
      </w:r>
      <w:r>
        <w:rPr>
          <w:b/>
          <w:sz w:val="21"/>
        </w:rPr>
        <w:t>extension GNOME Shell CỤC BỘ</w:t>
      </w:r>
      <w:r>
        <w:rPr>
          <w:sz w:val="21"/>
        </w:rPr>
        <w:t xml:space="preserve"> (ghi file trực tiếp, KHÔNG </w:t>
      </w:r>
      <w:r>
        <w:rPr>
          <w:rFonts w:ascii="Courier New" w:hAnsi="Courier New"/>
          <w:color w:val="F05922"/>
          <w:sz w:val="21"/>
        </w:rPr>
        <w:t>gext install</w:t>
      </w:r>
      <w:r>
        <w:rPr>
          <w:sz w:val="21"/>
        </w:rPr>
        <w:t xml:space="preserve"> từ store nên không cần bấm popup xác nhận trên màn hình) vô hiệu HOÀN TOÀN overview theo MỌI trigger: override </w:t>
      </w:r>
      <w:r>
        <w:rPr>
          <w:rFonts w:ascii="Courier New" w:hAnsi="Courier New"/>
          <w:color w:val="F05922"/>
          <w:sz w:val="21"/>
        </w:rPr>
        <w:t>Main.overview.show</w:t>
      </w:r>
      <w:r>
        <w:rPr>
          <w:sz w:val="21"/>
        </w:rPr>
        <w:t>/</w:t>
      </w:r>
      <w:r>
        <w:rPr>
          <w:rFonts w:ascii="Courier New" w:hAnsi="Courier New"/>
          <w:color w:val="F05922"/>
          <w:sz w:val="21"/>
        </w:rPr>
        <w:t>showApps</w:t>
      </w:r>
      <w:r>
        <w:rPr>
          <w:sz w:val="21"/>
        </w:rPr>
        <w:t xml:space="preserve"> → no-op, connect </w:t>
      </w:r>
      <w:r>
        <w:rPr>
          <w:rFonts w:ascii="Courier New" w:hAnsi="Courier New"/>
          <w:color w:val="F05922"/>
          <w:sz w:val="21"/>
        </w:rPr>
        <w:t>'showing'</w:t>
      </w:r>
      <w:r>
        <w:rPr>
          <w:sz w:val="21"/>
        </w:rPr>
        <w:t xml:space="preserve"> → </w:t>
      </w:r>
      <w:r>
        <w:rPr>
          <w:rFonts w:ascii="Courier New" w:hAnsi="Courier New"/>
          <w:color w:val="F05922"/>
          <w:sz w:val="21"/>
        </w:rPr>
        <w:t>hide()</w:t>
      </w:r>
      <w:r>
        <w:rPr>
          <w:sz w:val="21"/>
        </w:rPr>
        <w:t xml:space="preserve">, tắt các </w:t>
      </w:r>
      <w:r>
        <w:rPr>
          <w:rFonts w:ascii="Courier New" w:hAnsi="Courier New"/>
          <w:color w:val="F05922"/>
          <w:sz w:val="21"/>
        </w:rPr>
        <w:t>_swipeTracker.enabled=false</w:t>
      </w:r>
      <w:r>
        <w:rPr>
          <w:sz w:val="21"/>
        </w:rPr>
        <w:t xml:space="preserve">. Kiosk = 1 app fullscreen nên chặn cả overview là đúng nhu cầu; chạm 1 ngón dùng app không bị ảnh hưởng. Đăng ký enable qua </w:t>
      </w:r>
      <w:r>
        <w:rPr>
          <w:rFonts w:ascii="Courier New" w:hAnsi="Courier New"/>
          <w:color w:val="F05922"/>
          <w:sz w:val="21"/>
        </w:rPr>
        <w:t>gsettings ... enabled-extensions</w:t>
      </w:r>
      <w:r>
        <w:rPr>
          <w:sz w:val="21"/>
        </w:rPr>
        <w:t xml:space="preserve"> (append) — hiệu lực sau reboot/re-login. Mọi override bọc </w:t>
      </w:r>
      <w:r>
        <w:rPr>
          <w:rFonts w:ascii="Courier New" w:hAnsi="Courier New"/>
          <w:color w:val="F05922"/>
          <w:sz w:val="21"/>
        </w:rPr>
        <w:t>try/catch</w:t>
      </w:r>
      <w:r>
        <w:rPr>
          <w:sz w:val="21"/>
        </w:rPr>
        <w:t xml:space="preserve"> để không crash shell nếu API GNOME đổi.</w:t>
      </w:r>
    </w:p>
    <w:p>
      <w:pPr>
        <w:spacing w:after="20"/>
        <w:ind w:left="567" w:hanging="283"/>
      </w:pPr>
      <w:r>
        <w:rPr>
          <w:sz w:val="21"/>
        </w:rPr>
        <w:t>2.</w:t>
        <w:tab/>
      </w:r>
      <w:r>
        <w:rPr>
          <w:sz w:val="21"/>
        </w:rPr>
        <w:t xml:space="preserve">Khi thấy lỗi Quit() RPC của docx2pdf → </w:t>
      </w:r>
      <w:r>
        <w:rPr>
          <w:b/>
          <w:sz w:val="21"/>
        </w:rPr>
        <w:t>KIỂM TRA mtime/kích thước file PDF trước khi kết luận thất bại</w:t>
      </w:r>
      <w:r>
        <w:rPr>
          <w:sz w:val="21"/>
        </w:rPr>
        <w:t xml:space="preserve"> (</w:t>
      </w:r>
      <w:r>
        <w:rPr>
          <w:rFonts w:ascii="Courier New" w:hAnsi="Courier New"/>
          <w:color w:val="F05922"/>
          <w:sz w:val="21"/>
        </w:rPr>
        <w:t>stat</w:t>
      </w:r>
      <w:r>
        <w:rPr>
          <w:sz w:val="21"/>
        </w:rPr>
        <w:t>/</w:t>
      </w:r>
      <w:r>
        <w:rPr>
          <w:rFonts w:ascii="Courier New" w:hAnsi="Courier New"/>
          <w:color w:val="F05922"/>
          <w:sz w:val="21"/>
        </w:rPr>
        <w:t>ls -la</w:t>
      </w:r>
      <w:r>
        <w:rPr>
          <w:sz w:val="21"/>
        </w:rPr>
        <w:t xml:space="preserve">): thường PDF đã được tạo mới đúng nội dung, chỉ có tiến trình Word cleanup lỗi. </w:t>
      </w:r>
      <w:r>
        <w:rPr>
          <w:rFonts w:ascii="Courier New" w:hAnsi="Courier New"/>
          <w:color w:val="F05922"/>
          <w:sz w:val="21"/>
        </w:rPr>
        <w:t>taskkill //F //IM WINWORD.EXE</w:t>
      </w:r>
      <w:r>
        <w:rPr>
          <w:sz w:val="21"/>
        </w:rPr>
        <w:t xml:space="preserve"> để dọn tiến trình Word treo giữa các lần chạy.</w:t>
      </w:r>
    </w:p>
    <w:p>
      <w:pPr>
        <w:spacing w:after="80"/>
      </w:pPr>
      <w:r>
        <w:rPr>
          <w:b/>
          <w:sz w:val="21"/>
        </w:rPr>
        <w:t>Không cần làm lại:</w:t>
      </w:r>
      <w:r>
        <w:rPr>
          <w:sz w:val="21"/>
        </w:rPr>
        <w:t xml:space="preserve"> Không phí thời gian tìm gsettings/Just Perfection key tắt gesture trên Shell 42 (không tồn tại). Không coi lỗi Quit() RPC là "PDF thất bại" mà không kiểm tra file thật — dễ chạy lại nhiều lần vô ích. Không giả lập được cử chỉ đa chạm qua SSH (nhất là VM VirtualBox chỉ có USB Tablet, không có touchscreen vật lý) → phải nhờ user thử tay trên màn cảm ứng thật.</w:t>
      </w:r>
    </w:p>
    <w:p>
      <w:pPr>
        <w:spacing w:after="80"/>
      </w:pPr>
      <w:r>
        <w:rPr>
          <w:b/>
          <w:sz w:val="21"/>
        </w:rPr>
        <w:t>Lần đầu gặp:</w:t>
      </w:r>
      <w:r>
        <w:rPr>
          <w:sz w:val="21"/>
        </w:rPr>
        <w:t xml:space="preserve"> F10 — WF-BUGFIX BUG-ccu-ui-findings (2026-07-27); watchdog kiểm chứng thật bằng binary giả trên ZCU 192.168.0.101, gesture cần user thử tay.</w:t>
      </w:r>
    </w:p>
    <w:p>
      <w:pPr>
        <w:pBdr>
          <w:bottom w:val="single" w:sz="6" w:space="1" w:color="F05922"/>
        </w:pBdr>
        <w:spacing w:after="120"/>
      </w:pPr>
    </w:p>
    <w:p>
      <w:pPr>
        <w:pStyle w:val="Heading2"/>
        <w:spacing w:before="200" w:after="80"/>
      </w:pPr>
      <w:r>
        <w:rPr>
          <w:color w:val="F05922"/>
          <w:sz w:val="28"/>
        </w:rPr>
        <w:t>G022 — `dconf update` biên dịch MỌI file trong `local.d/`/`locks/` bất kể đuôi tên — backup `.bak` đặt tại chỗ sẽ tái áp lock, phá đường gỡ khoá bảo trì</w:t>
      </w:r>
    </w:p>
    <w:p>
      <w:pPr>
        <w:spacing w:after="80"/>
      </w:pPr>
      <w:r>
        <w:rPr>
          <w:b/>
          <w:sz w:val="21"/>
        </w:rPr>
        <w:t>Bối cảnh:</w:t>
      </w:r>
      <w:r>
        <w:rPr>
          <w:sz w:val="21"/>
        </w:rPr>
        <w:t xml:space="preserve"> F11 — kiosk lockdown F09/F10 trên Ubuntu 22.04; QA phát hiện khi verify trên ZCU 192.168.0.101.</w:t>
      </w:r>
    </w:p>
    <w:p>
      <w:pPr>
        <w:spacing w:after="80"/>
      </w:pPr>
      <w:r>
        <w:rPr>
          <w:b/>
          <w:sz w:val="21"/>
        </w:rPr>
        <w:t>Hiện tượng:</w:t>
      </w:r>
      <w:r>
        <w:rPr>
          <w:sz w:val="21"/>
        </w:rPr>
        <w:t xml:space="preserve"> Quản trị viên chạy đúng lệnh gỡ khoá (</w:t>
      </w:r>
      <w:r>
        <w:rPr>
          <w:rFonts w:ascii="Courier New" w:hAnsi="Courier New"/>
          <w:color w:val="F05922"/>
          <w:sz w:val="18"/>
        </w:rPr>
        <w:t>rm 00-kiosk-lockdown ... &amp;&amp; dconf update</w:t>
      </w:r>
      <w:r>
        <w:rPr>
          <w:sz w:val="21"/>
        </w:rPr>
        <w:t xml:space="preserve">) nhưng </w:t>
      </w:r>
      <w:r>
        <w:rPr>
          <w:rFonts w:ascii="Courier New" w:hAnsi="Courier New"/>
          <w:color w:val="F05922"/>
          <w:sz w:val="18"/>
        </w:rPr>
        <w:t>gsettings writable</w:t>
      </w:r>
      <w:r>
        <w:rPr>
          <w:sz w:val="21"/>
        </w:rPr>
        <w:t xml:space="preserve"> vẫn </w:t>
      </w:r>
      <w:r>
        <w:rPr>
          <w:rFonts w:ascii="Courier New" w:hAnsi="Courier New"/>
          <w:color w:val="F05922"/>
          <w:sz w:val="18"/>
        </w:rPr>
        <w:t>false</w:t>
      </w:r>
      <w:r>
        <w:rPr>
          <w:sz w:val="21"/>
        </w:rPr>
        <w:t xml:space="preserve"> — khoá KHÔNG được gỡ.</w:t>
      </w:r>
    </w:p>
    <w:p>
      <w:pPr>
        <w:spacing w:after="80"/>
      </w:pPr>
      <w:r>
        <w:rPr>
          <w:b/>
          <w:sz w:val="21"/>
        </w:rPr>
        <w:t>Nguyên nhân:</w:t>
      </w:r>
      <w:r>
        <w:rPr>
          <w:sz w:val="21"/>
        </w:rPr>
        <w:t xml:space="preserve"> </w:t>
      </w:r>
      <w:r>
        <w:rPr>
          <w:rFonts w:ascii="Courier New" w:hAnsi="Courier New"/>
          <w:color w:val="F05922"/>
          <w:sz w:val="18"/>
        </w:rPr>
        <w:t>dconf update</w:t>
      </w:r>
      <w:r>
        <w:rPr>
          <w:sz w:val="21"/>
        </w:rPr>
        <w:t xml:space="preserve"> đọc </w:t>
      </w:r>
      <w:r>
        <w:rPr>
          <w:b/>
          <w:sz w:val="21"/>
        </w:rPr>
        <w:t>mọi file thường</w:t>
      </w:r>
      <w:r>
        <w:rPr>
          <w:sz w:val="21"/>
        </w:rPr>
        <w:t xml:space="preserve"> trong </w:t>
      </w:r>
      <w:r>
        <w:rPr>
          <w:rFonts w:ascii="Courier New" w:hAnsi="Courier New"/>
          <w:color w:val="F05922"/>
          <w:sz w:val="18"/>
        </w:rPr>
        <w:t>/etc/dconf/db/local.d/</w:t>
      </w:r>
      <w:r>
        <w:rPr>
          <w:sz w:val="21"/>
        </w:rPr>
        <w:t xml:space="preserve"> và </w:t>
      </w:r>
      <w:r>
        <w:rPr>
          <w:rFonts w:ascii="Courier New" w:hAnsi="Courier New"/>
          <w:color w:val="F05922"/>
          <w:sz w:val="18"/>
        </w:rPr>
        <w:t>locks/</w:t>
      </w:r>
      <w:r>
        <w:rPr>
          <w:sz w:val="21"/>
        </w:rPr>
        <w:t xml:space="preserve"> — KHÔNG lọc theo tên/đuôi (khác GDM chỉ đọc đúng </w:t>
      </w:r>
      <w:r>
        <w:rPr>
          <w:rFonts w:ascii="Courier New" w:hAnsi="Courier New"/>
          <w:color w:val="F05922"/>
          <w:sz w:val="18"/>
        </w:rPr>
        <w:t>custom.conf</w:t>
      </w:r>
      <w:r>
        <w:rPr>
          <w:sz w:val="21"/>
        </w:rPr>
        <w:t xml:space="preserve">). Backup kiểu </w:t>
      </w:r>
      <w:r>
        <w:rPr>
          <w:rFonts w:ascii="Courier New" w:hAnsi="Courier New"/>
          <w:color w:val="F05922"/>
          <w:sz w:val="18"/>
        </w:rPr>
        <w:t>cp file file.bak-&lt;ts&gt;</w:t>
      </w:r>
      <w:r>
        <w:rPr>
          <w:sz w:val="21"/>
        </w:rPr>
        <w:t xml:space="preserve"> tại chỗ = bản sao byte-đúng vẫn được biên dịch vào db → tái áp toàn bộ settings + locks sau khi xoá file chính. Fail "an toàn" về phía vẫn-khoá nên khó nhận ra (không có lỗi nào in ra). </w:t>
      </w:r>
      <w:r>
        <w:rPr>
          <w:rFonts w:ascii="Courier New" w:hAnsi="Courier New"/>
          <w:color w:val="F05922"/>
          <w:sz w:val="18"/>
        </w:rPr>
        <w:t>/etc/dconf/profile/</w:t>
      </w:r>
      <w:r>
        <w:rPr>
          <w:sz w:val="21"/>
        </w:rPr>
        <w:t xml:space="preserve"> thì mỗi file = 1 profile riêng theo tên — </w:t>
      </w:r>
      <w:r>
        <w:rPr>
          <w:rFonts w:ascii="Courier New" w:hAnsi="Courier New"/>
          <w:color w:val="F05922"/>
          <w:sz w:val="18"/>
        </w:rPr>
        <w:t>user.bak-*</w:t>
      </w:r>
      <w:r>
        <w:rPr>
          <w:sz w:val="21"/>
        </w:rPr>
        <w:t xml:space="preserve"> không được dùng, vô hại nhưng là rác.</w:t>
      </w:r>
    </w:p>
    <w:p>
      <w:pPr>
        <w:spacing w:after="80"/>
      </w:pPr>
      <w:r>
        <w:rPr>
          <w:b/>
          <w:sz w:val="21"/>
        </w:rPr>
        <w:t>Cách xử lý:</w:t>
      </w:r>
      <w:r>
        <w:rPr>
          <w:sz w:val="21"/>
        </w:rPr>
        <w:t xml:space="preserve"> (1) MỌI backup của file dconf phải ghi RA NGOÀI cây </w:t>
      </w:r>
      <w:r>
        <w:rPr>
          <w:rFonts w:ascii="Courier New" w:hAnsi="Courier New"/>
          <w:color w:val="F05922"/>
          <w:sz w:val="18"/>
        </w:rPr>
        <w:t>/etc/dconf/db/</w:t>
      </w:r>
      <w:r>
        <w:rPr>
          <w:sz w:val="21"/>
        </w:rPr>
        <w:t xml:space="preserve"> (dùng </w:t>
      </w:r>
      <w:r>
        <w:rPr>
          <w:rFonts w:ascii="Courier New" w:hAnsi="Courier New"/>
          <w:color w:val="F05922"/>
          <w:sz w:val="18"/>
        </w:rPr>
        <w:t>/var/backups/kztek-kiosk/</w:t>
      </w:r>
      <w:r>
        <w:rPr>
          <w:sz w:val="21"/>
        </w:rPr>
        <w:t xml:space="preserve">, tên đích kèm tên thư mục cha tránh trùng basename settings/locks). (2) Thao tác gỡ khoá phải xoá theo glob </w:t>
      </w:r>
      <w:r>
        <w:rPr>
          <w:rFonts w:ascii="Courier New" w:hAnsi="Courier New"/>
          <w:color w:val="F05922"/>
          <w:sz w:val="18"/>
        </w:rPr>
        <w:t>00-kiosk-lockdown*</w:t>
      </w:r>
      <w:r>
        <w:rPr>
          <w:sz w:val="21"/>
        </w:rPr>
        <w:t xml:space="preserve"> (quét cả rác cũ) rồi </w:t>
      </w:r>
      <w:r>
        <w:rPr>
          <w:b/>
          <w:sz w:val="21"/>
        </w:rPr>
        <w:t>XÁC MINH</w:t>
      </w:r>
      <w:r>
        <w:rPr>
          <w:sz w:val="21"/>
        </w:rPr>
        <w:t xml:space="preserve"> bằng </w:t>
      </w:r>
      <w:r>
        <w:rPr>
          <w:rFonts w:ascii="Courier New" w:hAnsi="Courier New"/>
          <w:color w:val="F05922"/>
          <w:sz w:val="18"/>
        </w:rPr>
        <w:t>gsettings writable &lt;key bị lock&gt;</w:t>
      </w:r>
      <w:r>
        <w:rPr>
          <w:sz w:val="21"/>
        </w:rPr>
        <w:t xml:space="preserve"> = </w:t>
      </w:r>
      <w:r>
        <w:rPr>
          <w:rFonts w:ascii="Courier New" w:hAnsi="Courier New"/>
          <w:color w:val="F05922"/>
          <w:sz w:val="18"/>
        </w:rPr>
        <w:t>true</w:t>
      </w:r>
      <w:r>
        <w:rPr>
          <w:sz w:val="21"/>
        </w:rPr>
        <w:t xml:space="preserve"> (process mới đọc profile mới ngay — G020) — không tin "đã xoá file" là đủ. (3) Cung cấp helper 1 lệnh </w:t>
      </w:r>
      <w:r>
        <w:rPr>
          <w:rFonts w:ascii="Courier New" w:hAnsi="Courier New"/>
          <w:color w:val="F05922"/>
          <w:sz w:val="18"/>
        </w:rPr>
        <w:t>sudo ipgs-kiosk-unlock</w:t>
      </w:r>
      <w:r>
        <w:rPr>
          <w:sz w:val="21"/>
        </w:rPr>
        <w:t xml:space="preserve"> (sinh từ </w:t>
      </w:r>
      <w:r>
        <w:rPr>
          <w:rFonts w:ascii="Courier New" w:hAnsi="Courier New"/>
          <w:color w:val="F05922"/>
          <w:sz w:val="18"/>
        </w:rPr>
        <w:t>2-configure-system.sh</w:t>
      </w:r>
      <w:r>
        <w:rPr>
          <w:sz w:val="21"/>
        </w:rPr>
        <w:t xml:space="preserve">) tự làm cả 3 bước, in </w:t>
      </w:r>
      <w:r>
        <w:rPr>
          <w:rFonts w:ascii="Courier New" w:hAnsi="Courier New"/>
          <w:color w:val="F05922"/>
          <w:sz w:val="18"/>
        </w:rPr>
        <w:t>UNLOCK-VERIFIED</w:t>
      </w:r>
      <w:r>
        <w:rPr>
          <w:sz w:val="21"/>
        </w:rPr>
        <w:t>/</w:t>
      </w:r>
      <w:r>
        <w:rPr>
          <w:rFonts w:ascii="Courier New" w:hAnsi="Courier New"/>
          <w:color w:val="F05922"/>
          <w:sz w:val="18"/>
        </w:rPr>
        <w:t>UNLOCK-FAILED</w:t>
      </w:r>
      <w:r>
        <w:rPr>
          <w:sz w:val="21"/>
        </w:rPr>
        <w:t>.</w:t>
      </w:r>
    </w:p>
    <w:p>
      <w:pPr>
        <w:spacing w:after="80"/>
      </w:pPr>
      <w:r>
        <w:rPr>
          <w:b/>
          <w:sz w:val="21"/>
        </w:rPr>
        <w:t>Không cần làm lại:</w:t>
      </w:r>
      <w:r>
        <w:rPr>
          <w:sz w:val="21"/>
        </w:rPr>
        <w:t xml:space="preserve"> Không cần tìm "đuôi tên mà dconf bỏ qua" — không tồn tại, bắt buộc chuyển backup ra ngoài thư mục. Không cần sửa backup GDM </w:t>
      </w:r>
      <w:r>
        <w:rPr>
          <w:rFonts w:ascii="Courier New" w:hAnsi="Courier New"/>
          <w:color w:val="F05922"/>
          <w:sz w:val="18"/>
        </w:rPr>
        <w:t>custom.conf.bak-*</w:t>
      </w:r>
      <w:r>
        <w:rPr>
          <w:sz w:val="21"/>
        </w:rPr>
        <w:t xml:space="preserve"> trong </w:t>
      </w:r>
      <w:r>
        <w:rPr>
          <w:rFonts w:ascii="Courier New" w:hAnsi="Courier New"/>
          <w:color w:val="F05922"/>
          <w:sz w:val="18"/>
        </w:rPr>
        <w:t>/etc/gdm3/</w:t>
      </w:r>
      <w:r>
        <w:rPr>
          <w:sz w:val="21"/>
        </w:rPr>
        <w:t xml:space="preserve"> — GDM chỉ đọc đúng tên file, không quét thư mục. Kiểm chứng chu trình gỡ→khoá lại được từ xa qua SSH (không cần đứng máy): unlock → </w:t>
      </w:r>
      <w:r>
        <w:rPr>
          <w:rFonts w:ascii="Courier New" w:hAnsi="Courier New"/>
          <w:color w:val="F05922"/>
          <w:sz w:val="18"/>
        </w:rPr>
        <w:t>writable=true</w:t>
      </w:r>
      <w:r>
        <w:rPr>
          <w:sz w:val="21"/>
        </w:rPr>
        <w:t xml:space="preserve"> → restore + </w:t>
      </w:r>
      <w:r>
        <w:rPr>
          <w:rFonts w:ascii="Courier New" w:hAnsi="Courier New"/>
          <w:color w:val="F05922"/>
          <w:sz w:val="18"/>
        </w:rPr>
        <w:t>dconf update</w:t>
      </w:r>
      <w:r>
        <w:rPr>
          <w:sz w:val="21"/>
        </w:rPr>
        <w:t xml:space="preserve"> → </w:t>
      </w:r>
      <w:r>
        <w:rPr>
          <w:rFonts w:ascii="Courier New" w:hAnsi="Courier New"/>
          <w:color w:val="F05922"/>
          <w:sz w:val="18"/>
        </w:rPr>
        <w:t>writable=false</w:t>
      </w:r>
      <w:r>
        <w:rPr>
          <w:sz w:val="21"/>
        </w:rPr>
        <w:t>.</w:t>
      </w:r>
    </w:p>
    <w:p>
      <w:pPr>
        <w:spacing w:after="80"/>
      </w:pPr>
      <w:r>
        <w:rPr>
          <w:b/>
          <w:sz w:val="21"/>
        </w:rPr>
        <w:t>Lần đầu gặp:</w:t>
      </w:r>
      <w:r>
        <w:rPr>
          <w:sz w:val="21"/>
        </w:rPr>
        <w:t xml:space="preserve"> F11 — WF-BUGFIX BUG-ccu-ui-findings (2026-07-27), kiểm chứng chu trình đầy đủ trên ZCU 192.168.0.101 (dọn 11 file rác thật).</w:t>
      </w:r>
    </w:p>
    <w:p>
      <w:pPr>
        <w:pBdr>
          <w:bottom w:val="single" w:sz="6" w:space="1" w:color="F05922"/>
        </w:pBdr>
        <w:spacing w:after="120"/>
      </w:pPr>
    </w:p>
    <w:p>
      <w:pPr>
        <w:pStyle w:val="Heading2"/>
        <w:spacing w:before="200" w:after="80"/>
      </w:pPr>
      <w:r>
        <w:rPr>
          <w:color w:val="F05922"/>
          <w:sz w:val="28"/>
        </w:rPr>
        <w:t>G023 — `BASH_SOURCE[0]` với symlink trong `/usr/bin`: trỏ về symlink, KHÔNG phải target — wrapper script tự định vị bị sai đường dẫn</w:t>
      </w:r>
    </w:p>
    <w:p>
      <w:pPr>
        <w:spacing w:after="80"/>
      </w:pPr>
      <w:r>
        <w:rPr>
          <w:b/>
          <w:sz w:val="21"/>
        </w:rPr>
        <w:t>Bối cảnh:</w:t>
      </w:r>
      <w:r>
        <w:rPr>
          <w:sz w:val="21"/>
        </w:rPr>
        <w:t xml:space="preserve"> F12 RC#2 — </w:t>
      </w:r>
      <w:r>
        <w:rPr>
          <w:rFonts w:ascii="Courier New" w:hAnsi="Courier New"/>
          <w:color w:val="F05922"/>
          <w:sz w:val="18"/>
        </w:rPr>
        <w:t>ipgs-kiosk-app.service</w:t>
      </w:r>
      <w:r>
        <w:rPr>
          <w:sz w:val="21"/>
        </w:rPr>
        <w:t xml:space="preserve"> crash-loop exit 127 trên Ubuntu 22.04 (GNOME X11, kiosk deploy).</w:t>
      </w:r>
    </w:p>
    <w:p>
      <w:pPr>
        <w:spacing w:after="80"/>
      </w:pPr>
      <w:r>
        <w:rPr>
          <w:b/>
          <w:sz w:val="21"/>
        </w:rPr>
        <w:t>Hiện tượng:</w:t>
      </w:r>
      <w:r>
        <w:rPr>
          <w:sz w:val="21"/>
        </w:rPr>
        <w:t xml:space="preserve"> Service crashloop liên tục (</w:t>
      </w:r>
      <w:r>
        <w:rPr>
          <w:rFonts w:ascii="Courier New" w:hAnsi="Courier New"/>
          <w:color w:val="F05922"/>
          <w:sz w:val="18"/>
        </w:rPr>
        <w:t>NRestarts &gt; 100</w:t>
      </w:r>
      <w:r>
        <w:rPr>
          <w:sz w:val="21"/>
        </w:rPr>
        <w:t xml:space="preserve"> sau ~1 giờ), </w:t>
      </w:r>
      <w:r>
        <w:rPr>
          <w:rFonts w:ascii="Courier New" w:hAnsi="Courier New"/>
          <w:color w:val="F05922"/>
          <w:sz w:val="18"/>
        </w:rPr>
        <w:t>status=127</w:t>
      </w:r>
      <w:r>
        <w:rPr>
          <w:sz w:val="21"/>
        </w:rPr>
        <w:t xml:space="preserve"> (Not found). </w:t>
      </w:r>
      <w:r>
        <w:rPr>
          <w:rFonts w:ascii="Courier New" w:hAnsi="Courier New"/>
          <w:color w:val="F05922"/>
          <w:sz w:val="18"/>
        </w:rPr>
        <w:t>ExecStart=/bin/bash -lc 'exec ipgskioskavalonia'</w:t>
      </w:r>
      <w:r>
        <w:rPr>
          <w:sz w:val="21"/>
        </w:rPr>
        <w:t xml:space="preserve"> → bash tìm PATH → </w:t>
      </w:r>
      <w:r>
        <w:rPr>
          <w:rFonts w:ascii="Courier New" w:hAnsi="Courier New"/>
          <w:color w:val="F05922"/>
          <w:sz w:val="18"/>
        </w:rPr>
        <w:t>/usr/bin/ipgskioskavalonia</w:t>
      </w:r>
      <w:r>
        <w:rPr>
          <w:sz w:val="21"/>
        </w:rPr>
        <w:t xml:space="preserve"> (symlink → </w:t>
      </w:r>
      <w:r>
        <w:rPr>
          <w:rFonts w:ascii="Courier New" w:hAnsi="Courier New"/>
          <w:color w:val="F05922"/>
          <w:sz w:val="18"/>
        </w:rPr>
        <w:t>/opt/kztek/ipgskioskavalonia/run.sh</w:t>
      </w:r>
      <w:r>
        <w:rPr>
          <w:sz w:val="21"/>
        </w:rPr>
        <w:t xml:space="preserve">). Wrapper script có </w:t>
      </w:r>
      <w:r>
        <w:rPr>
          <w:rFonts w:ascii="Courier New" w:hAnsi="Courier New"/>
          <w:color w:val="F05922"/>
          <w:sz w:val="18"/>
        </w:rPr>
        <w:t>DIR="$(cd "$(dirname "${BASH_SOURCE[0]}")" &amp;&amp; pwd)"</w:t>
      </w:r>
      <w:r>
        <w:rPr>
          <w:sz w:val="21"/>
        </w:rPr>
        <w:t xml:space="preserve"> — tưởng tự định vị đúng thư mục thật của script.</w:t>
      </w:r>
    </w:p>
    <w:p>
      <w:pPr>
        <w:spacing w:after="80"/>
      </w:pPr>
      <w:r>
        <w:rPr>
          <w:b/>
          <w:sz w:val="21"/>
        </w:rPr>
        <w:t>Nguyên nhân:</w:t>
      </w:r>
      <w:r>
        <w:rPr>
          <w:sz w:val="21"/>
        </w:rPr>
        <w:t xml:space="preserve"> Khi bash </w:t>
      </w:r>
      <w:r>
        <w:rPr>
          <w:b/>
          <w:sz w:val="21"/>
        </w:rPr>
        <w:t>exec một symlink tìm được qua PATH</w:t>
      </w:r>
      <w:r>
        <w:rPr>
          <w:sz w:val="21"/>
        </w:rPr>
        <w:t xml:space="preserve"> (không phải gọi trực tiếp bằng đường dẫn target), </w:t>
      </w:r>
      <w:r>
        <w:rPr>
          <w:rFonts w:ascii="Courier New" w:hAnsi="Courier New"/>
          <w:color w:val="F05922"/>
          <w:sz w:val="18"/>
        </w:rPr>
        <w:t>BASH_SOURCE[0]</w:t>
      </w:r>
      <w:r>
        <w:rPr>
          <w:sz w:val="21"/>
        </w:rPr>
        <w:t xml:space="preserve"> = </w:t>
      </w:r>
      <w:r>
        <w:rPr>
          <w:rFonts w:ascii="Courier New" w:hAnsi="Courier New"/>
          <w:color w:val="F05922"/>
          <w:sz w:val="18"/>
        </w:rPr>
        <w:t>/usr/bin/ipgskioskavalonia</w:t>
      </w:r>
      <w:r>
        <w:rPr>
          <w:sz w:val="21"/>
        </w:rPr>
        <w:t xml:space="preserve"> (đường dẫn symlink trong PATH, </w:t>
      </w:r>
      <w:r>
        <w:rPr>
          <w:b/>
          <w:sz w:val="21"/>
        </w:rPr>
        <w:t>KHÔNG phải</w:t>
      </w:r>
      <w:r>
        <w:rPr>
          <w:sz w:val="21"/>
        </w:rPr>
        <w:t xml:space="preserve"> </w:t>
      </w:r>
      <w:r>
        <w:rPr>
          <w:rFonts w:ascii="Courier New" w:hAnsi="Courier New"/>
          <w:color w:val="F05922"/>
          <w:sz w:val="18"/>
        </w:rPr>
        <w:t>/opt/kztek/ipgskioskavalonia/run.sh</w:t>
      </w:r>
      <w:r>
        <w:rPr>
          <w:sz w:val="21"/>
        </w:rPr>
        <w:t xml:space="preserve">). </w:t>
      </w:r>
      <w:r>
        <w:rPr>
          <w:rFonts w:ascii="Courier New" w:hAnsi="Courier New"/>
          <w:color w:val="F05922"/>
          <w:sz w:val="18"/>
        </w:rPr>
        <w:t>dirname</w:t>
      </w:r>
      <w:r>
        <w:rPr>
          <w:sz w:val="21"/>
        </w:rPr>
        <w:t xml:space="preserve"> = </w:t>
      </w:r>
      <w:r>
        <w:rPr>
          <w:rFonts w:ascii="Courier New" w:hAnsi="Courier New"/>
          <w:color w:val="F05922"/>
          <w:sz w:val="18"/>
        </w:rPr>
        <w:t>/usr/bin</w:t>
      </w:r>
      <w:r>
        <w:rPr>
          <w:sz w:val="21"/>
        </w:rPr>
        <w:t xml:space="preserve"> → </w:t>
      </w:r>
      <w:r>
        <w:rPr>
          <w:rFonts w:ascii="Courier New" w:hAnsi="Courier New"/>
          <w:color w:val="F05922"/>
          <w:sz w:val="18"/>
        </w:rPr>
        <w:t>DIR=/usr/bin</w:t>
      </w:r>
      <w:r>
        <w:rPr>
          <w:sz w:val="21"/>
        </w:rPr>
        <w:t xml:space="preserve"> → </w:t>
      </w:r>
      <w:r>
        <w:rPr>
          <w:rFonts w:ascii="Courier New" w:hAnsi="Courier New"/>
          <w:color w:val="F05922"/>
          <w:sz w:val="18"/>
        </w:rPr>
        <w:t>exec "/usr/bin/IPGS.Kiosk.Avalonia"</w:t>
      </w:r>
      <w:r>
        <w:rPr>
          <w:sz w:val="21"/>
        </w:rPr>
        <w:t xml:space="preserve"> không tồn tại → exit 127. Hành vi này </w:t>
      </w:r>
      <w:r>
        <w:rPr>
          <w:b/>
          <w:sz w:val="21"/>
        </w:rPr>
        <w:t>không thay đổi</w:t>
      </w:r>
      <w:r>
        <w:rPr>
          <w:sz w:val="21"/>
        </w:rPr>
        <w:t xml:space="preserve"> dù có </w:t>
      </w:r>
      <w:r>
        <w:rPr>
          <w:rFonts w:ascii="Courier New" w:hAnsi="Courier New"/>
          <w:color w:val="F05922"/>
          <w:sz w:val="18"/>
        </w:rPr>
        <w:t>set -e</w:t>
      </w:r>
      <w:r>
        <w:rPr>
          <w:sz w:val="21"/>
        </w:rPr>
        <w:t xml:space="preserve">, </w:t>
      </w:r>
      <w:r>
        <w:rPr>
          <w:rFonts w:ascii="Courier New" w:hAnsi="Courier New"/>
          <w:color w:val="F05922"/>
          <w:sz w:val="18"/>
        </w:rPr>
        <w:t>source</w:t>
      </w:r>
      <w:r>
        <w:rPr>
          <w:sz w:val="21"/>
        </w:rPr>
        <w:t xml:space="preserve">, hay </w:t>
      </w:r>
      <w:r>
        <w:rPr>
          <w:rFonts w:ascii="Courier New" w:hAnsi="Courier New"/>
          <w:color w:val="F05922"/>
          <w:sz w:val="18"/>
        </w:rPr>
        <w:t>exec</w:t>
      </w:r>
      <w:r>
        <w:rPr>
          <w:sz w:val="21"/>
        </w:rPr>
        <w:t xml:space="preserve"> — chỉ </w:t>
      </w:r>
      <w:r>
        <w:rPr>
          <w:rFonts w:ascii="Courier New" w:hAnsi="Courier New"/>
          <w:color w:val="F05922"/>
          <w:sz w:val="18"/>
        </w:rPr>
        <w:t>readlink -f</w:t>
      </w:r>
      <w:r>
        <w:rPr>
          <w:sz w:val="21"/>
        </w:rPr>
        <w:t xml:space="preserve"> hoặc gọi đường dẫn tuyệt đối target mới giải symlink đúng.</w:t>
      </w:r>
    </w:p>
    <w:p>
      <w:pPr>
        <w:spacing w:after="80"/>
      </w:pPr>
      <w:r>
        <w:rPr>
          <w:b/>
          <w:sz w:val="21"/>
        </w:rPr>
        <w:t>Cách xử lý:</w:t>
      </w:r>
      <w:r>
        <w:rPr>
          <w:sz w:val="21"/>
        </w:rPr>
        <w:t xml:space="preserve"> Trong unit file systemd, </w:t>
      </w:r>
      <w:r>
        <w:rPr>
          <w:b/>
          <w:sz w:val="21"/>
        </w:rPr>
        <w:t>KHÔNG</w:t>
      </w:r>
      <w:r>
        <w:rPr>
          <w:sz w:val="21"/>
        </w:rPr>
        <w:t xml:space="preserve"> dùng </w:t>
      </w:r>
      <w:r>
        <w:rPr>
          <w:rFonts w:ascii="Courier New" w:hAnsi="Courier New"/>
          <w:color w:val="F05922"/>
          <w:sz w:val="18"/>
        </w:rPr>
        <w:t>ExecStart=/bin/bash -lc 'exec &lt;tên-qua-PATH&gt;'</w:t>
      </w:r>
      <w:r>
        <w:rPr>
          <w:sz w:val="21"/>
        </w:rPr>
        <w:t xml:space="preserve"> khi entry point là symlink. Thay bằng:</w:t>
      </w:r>
    </w:p>
    <w:p>
      <w:pPr>
        <w:spacing w:after="20"/>
        <w:ind w:left="567" w:hanging="283"/>
      </w:pPr>
      <w:r>
        <w:rPr>
          <w:sz w:val="21"/>
        </w:rPr>
        <w:t>1.</w:t>
        <w:tab/>
      </w:r>
      <w:r>
        <w:rPr>
          <w:sz w:val="21"/>
        </w:rPr>
        <w:t xml:space="preserve">Dùng </w:t>
      </w:r>
      <w:r>
        <w:rPr>
          <w:rFonts w:ascii="Courier New" w:hAnsi="Courier New"/>
          <w:color w:val="F05922"/>
          <w:sz w:val="21"/>
        </w:rPr>
        <w:t>readlink -f "$(command -v &lt;name&gt;)"</w:t>
      </w:r>
      <w:r>
        <w:rPr>
          <w:sz w:val="21"/>
        </w:rPr>
        <w:t xml:space="preserve"> để giải symlink → đường dẫn thật → đặt trực tiếp vào </w:t>
      </w:r>
      <w:r>
        <w:rPr>
          <w:rFonts w:ascii="Courier New" w:hAnsi="Courier New"/>
          <w:color w:val="F05922"/>
          <w:sz w:val="21"/>
        </w:rPr>
        <w:t>ExecStart</w:t>
      </w:r>
      <w:r>
        <w:rPr>
          <w:sz w:val="21"/>
        </w:rPr>
        <w:t>.</w:t>
      </w:r>
    </w:p>
    <w:p>
      <w:pPr>
        <w:spacing w:after="20"/>
        <w:ind w:left="567" w:hanging="283"/>
      </w:pPr>
      <w:r>
        <w:rPr>
          <w:sz w:val="21"/>
        </w:rPr>
        <w:t>2.</w:t>
        <w:tab/>
      </w:r>
      <w:r>
        <w:rPr>
          <w:sz w:val="21"/>
        </w:rPr>
        <w:t xml:space="preserve">Hoặc hardcode </w:t>
      </w:r>
      <w:r>
        <w:rPr>
          <w:rFonts w:ascii="Courier New" w:hAnsi="Courier New"/>
          <w:color w:val="F05922"/>
          <w:sz w:val="21"/>
        </w:rPr>
        <w:t>ExecStart=/opt/kztek/.../run.sh</w:t>
      </w:r>
      <w:r>
        <w:rPr>
          <w:sz w:val="21"/>
        </w:rPr>
        <w:t xml:space="preserve"> (đường dẫn thật, không qua symlink).</w:t>
      </w:r>
    </w:p>
    <w:p>
      <w:pPr>
        <w:spacing w:after="20"/>
        <w:ind w:left="567" w:hanging="283"/>
      </w:pPr>
      <w:r>
        <w:rPr>
          <w:sz w:val="21"/>
        </w:rPr>
        <w:t>3.</w:t>
        <w:tab/>
      </w:r>
      <w:r>
        <w:rPr>
          <w:sz w:val="21"/>
        </w:rPr>
        <w:t xml:space="preserve">Wrapper script muốn "tự định vị": thay </w:t>
      </w:r>
      <w:r>
        <w:rPr>
          <w:rFonts w:ascii="Courier New" w:hAnsi="Courier New"/>
          <w:color w:val="F05922"/>
          <w:sz w:val="21"/>
        </w:rPr>
        <w:t>dirname "${BASH_SOURCE[0]}"</w:t>
      </w:r>
      <w:r>
        <w:rPr>
          <w:sz w:val="21"/>
        </w:rPr>
        <w:t xml:space="preserve"> bằng </w:t>
      </w:r>
      <w:r>
        <w:rPr>
          <w:rFonts w:ascii="Courier New" w:hAnsi="Courier New"/>
          <w:color w:val="F05922"/>
          <w:sz w:val="21"/>
        </w:rPr>
        <w:t>readlink -f "${BASH_SOURCE[0]}"</w:t>
      </w:r>
      <w:r>
        <w:rPr>
          <w:sz w:val="21"/>
        </w:rPr>
        <w:t xml:space="preserve"> rồi mới lấy dirname.</w:t>
      </w:r>
    </w:p>
    <w:p>
      <w:pPr>
        <w:spacing w:after="80"/>
      </w:pPr>
      <w:r>
        <w:rPr>
          <w:sz w:val="21"/>
        </w:rPr>
        <w:t>Bổ sung: kiểm tra binary tồn tại + có quyền thực thi (</w:t>
      </w:r>
      <w:r>
        <w:rPr>
          <w:rFonts w:ascii="Courier New" w:hAnsi="Courier New"/>
          <w:color w:val="F05922"/>
          <w:sz w:val="18"/>
        </w:rPr>
        <w:t>[ -f "$REAL" ] &amp;&amp; [ -x "$REAL" ]</w:t>
      </w:r>
      <w:r>
        <w:rPr>
          <w:sz w:val="21"/>
        </w:rPr>
        <w:t>) TRƯỚC khi ghi unit file — tránh ghi unit lỗi âm thầm.</w:t>
      </w:r>
    </w:p>
    <w:p>
      <w:pPr>
        <w:spacing w:after="80"/>
      </w:pPr>
      <w:r>
        <w:rPr>
          <w:b/>
          <w:sz w:val="21"/>
        </w:rPr>
        <w:t>Lần đầu gặp:</w:t>
      </w:r>
      <w:r>
        <w:rPr>
          <w:sz w:val="21"/>
        </w:rPr>
        <w:t xml:space="preserve"> F12 RC#2 — WF-BUGFIX BUG-ccu-ui-findings (2026-07-27), ZCU </w:t>
      </w:r>
      <w:r>
        <w:rPr>
          <w:rFonts w:ascii="Courier New" w:hAnsi="Courier New"/>
          <w:color w:val="F05922"/>
          <w:sz w:val="18"/>
        </w:rPr>
        <w:t>192.168.21.16</w:t>
      </w:r>
      <w:r>
        <w:rPr>
          <w:sz w:val="21"/>
        </w:rPr>
        <w:t xml:space="preserve">, verify qua </w:t>
      </w:r>
      <w:r>
        <w:rPr>
          <w:rFonts w:ascii="Courier New" w:hAnsi="Courier New"/>
          <w:color w:val="F05922"/>
          <w:sz w:val="18"/>
        </w:rPr>
        <w:t>systemctl --user status</w:t>
      </w:r>
      <w:r>
        <w:rPr>
          <w:sz w:val="21"/>
        </w:rPr>
        <w:t xml:space="preserve"> + screenshot app chạy sau reboot.</w:t>
      </w:r>
    </w:p>
    <w:p>
      <w:pPr>
        <w:spacing w:after="80"/>
      </w:pPr>
      <w:r>
        <w:rPr>
          <w:b/>
          <w:sz w:val="21"/>
        </w:rPr>
        <w:t>Không cần làm lại:</w:t>
      </w:r>
      <w:r>
        <w:rPr>
          <w:sz w:val="21"/>
        </w:rPr>
        <w:t xml:space="preserve"> Không sửa wrapper </w:t>
      </w:r>
      <w:r>
        <w:rPr>
          <w:rFonts w:ascii="Courier New" w:hAnsi="Courier New"/>
          <w:color w:val="F05922"/>
          <w:sz w:val="18"/>
        </w:rPr>
        <w:t>/usr/bin/ipgskioskavalonia</w:t>
      </w:r>
      <w:r>
        <w:rPr>
          <w:sz w:val="21"/>
        </w:rPr>
        <w:t xml:space="preserve"> (Phương án B) — khi script deploy lại sẽ overwrite; fix đúng chỗ là unit file template trong </w:t>
      </w:r>
      <w:r>
        <w:rPr>
          <w:rFonts w:ascii="Courier New" w:hAnsi="Courier New"/>
          <w:color w:val="F05922"/>
          <w:sz w:val="18"/>
        </w:rPr>
        <w:t>2-configure-system.sh</w:t>
      </w:r>
      <w:r>
        <w:rPr>
          <w:sz w:val="21"/>
        </w:rPr>
        <w:t>.</w:t>
      </w:r>
    </w:p>
    <w:p>
      <w:pPr>
        <w:pBdr>
          <w:bottom w:val="single" w:sz="6" w:space="1" w:color="F05922"/>
        </w:pBdr>
        <w:spacing w:after="120"/>
      </w:pPr>
    </w:p>
    <w:p>
      <w:pPr>
        <w:pStyle w:val="Heading2"/>
        <w:spacing w:before="200" w:after="80"/>
      </w:pPr>
      <w:r>
        <w:rPr>
          <w:color w:val="F05922"/>
          <w:sz w:val="28"/>
        </w:rPr>
        <w:t>G024 — `gext install` kích hoạt GUI D-Bus dialog khi chạy qua SSH → treo ~24s rồi abort script</w:t>
      </w:r>
    </w:p>
    <w:p>
      <w:pPr>
        <w:spacing w:after="80"/>
      </w:pPr>
      <w:r>
        <w:rPr>
          <w:b/>
          <w:sz w:val="21"/>
        </w:rPr>
        <w:t>Bối cảnh:</w:t>
      </w:r>
      <w:r>
        <w:rPr>
          <w:sz w:val="21"/>
        </w:rPr>
        <w:t xml:space="preserve"> F13 — </w:t>
      </w:r>
      <w:r>
        <w:rPr>
          <w:rFonts w:ascii="Courier New" w:hAnsi="Courier New"/>
          <w:color w:val="F05922"/>
          <w:sz w:val="18"/>
        </w:rPr>
        <w:t>1-install-software.sh</w:t>
      </w:r>
      <w:r>
        <w:rPr>
          <w:sz w:val="21"/>
        </w:rPr>
        <w:t xml:space="preserve"> fail khi cài GNOME Shell extension qua SSH (kiosk deploy trên Ubuntu 22.04, GNOME Shell 42.9).</w:t>
      </w:r>
    </w:p>
    <w:p>
      <w:pPr>
        <w:spacing w:after="80"/>
      </w:pPr>
      <w:r>
        <w:rPr>
          <w:b/>
          <w:sz w:val="21"/>
        </w:rPr>
        <w:t>Hiện tượng:</w:t>
      </w:r>
      <w:r>
        <w:rPr>
          <w:sz w:val="21"/>
        </w:rPr>
        <w:t xml:space="preserve"> Bước [2/5] (</w:t>
      </w:r>
      <w:r>
        <w:rPr>
          <w:rFonts w:ascii="Courier New" w:hAnsi="Courier New"/>
          <w:color w:val="F05922"/>
          <w:sz w:val="18"/>
        </w:rPr>
        <w:t>gext install just-perfection-desktop@just-perfection</w:t>
      </w:r>
      <w:r>
        <w:rPr>
          <w:sz w:val="21"/>
        </w:rPr>
        <w:t xml:space="preserve">) treo ~24 giây, sau đó exit non-zero → </w:t>
      </w:r>
      <w:r>
        <w:rPr>
          <w:rFonts w:ascii="Courier New" w:hAnsi="Courier New"/>
          <w:color w:val="F05922"/>
          <w:sz w:val="18"/>
        </w:rPr>
        <w:t>set -e</w:t>
      </w:r>
      <w:r>
        <w:rPr>
          <w:sz w:val="21"/>
        </w:rPr>
        <w:t xml:space="preserve"> abort toàn bộ script. Output: </w:t>
      </w:r>
      <w:r>
        <w:rPr>
          <w:rFonts w:ascii="Courier New" w:hAnsi="Courier New"/>
          <w:color w:val="F05922"/>
          <w:sz w:val="18"/>
        </w:rPr>
        <w:t>GLib.Error: Timed out waiting for response</w:t>
      </w:r>
      <w:r>
        <w:rPr>
          <w:sz w:val="21"/>
        </w:rPr>
        <w:t>. Xảy ra LUÔN LUÔN khi extension dir bị xóa và chạy qua SSH.</w:t>
      </w:r>
    </w:p>
    <w:p>
      <w:pPr>
        <w:spacing w:after="80"/>
      </w:pPr>
      <w:r>
        <w:rPr>
          <w:b/>
          <w:sz w:val="21"/>
        </w:rPr>
        <w:t>Nguyên nhân:</w:t>
      </w:r>
      <w:r>
        <w:rPr>
          <w:sz w:val="21"/>
        </w:rPr>
        <w:t xml:space="preserve"> </w:t>
      </w:r>
      <w:r>
        <w:rPr>
          <w:rFonts w:ascii="Courier New" w:hAnsi="Courier New"/>
          <w:color w:val="F05922"/>
          <w:sz w:val="18"/>
        </w:rPr>
        <w:t>gext install &lt;uuid&gt;</w:t>
      </w:r>
      <w:r>
        <w:rPr>
          <w:sz w:val="21"/>
        </w:rPr>
        <w:t xml:space="preserve"> gọi D-Bus </w:t>
      </w:r>
      <w:r>
        <w:rPr>
          <w:rFonts w:ascii="Courier New" w:hAnsi="Courier New"/>
          <w:color w:val="F05922"/>
          <w:sz w:val="18"/>
        </w:rPr>
        <w:t>org.gnome.Shell.Extensions.InstallRemoteExtension(uuid)</w:t>
      </w:r>
      <w:r>
        <w:rPr>
          <w:sz w:val="21"/>
        </w:rPr>
        <w:t xml:space="preserve"> → GNOME Shell hiển thị popup GUI xác nhận "Install this extension?" trong session GNOME. Khi chạy qua SSH (không có người ngồi trước màn hình để bấm OK), popup không được bấm → D-Bus call timeout ~24s → gext exit non-zero → </w:t>
      </w:r>
      <w:r>
        <w:rPr>
          <w:rFonts w:ascii="Courier New" w:hAnsi="Courier New"/>
          <w:color w:val="F05922"/>
          <w:sz w:val="18"/>
        </w:rPr>
        <w:t>set -e</w:t>
      </w:r>
      <w:r>
        <w:rPr>
          <w:sz w:val="21"/>
        </w:rPr>
        <w:t xml:space="preserve"> kill toàn bộ script. Lỗi này không xuất hiện khi extension dir ĐÃ có (bước check </w:t>
      </w:r>
      <w:r>
        <w:rPr>
          <w:rFonts w:ascii="Courier New" w:hAnsi="Courier New"/>
          <w:color w:val="F05922"/>
          <w:sz w:val="18"/>
        </w:rPr>
        <w:t>gnome-extensions list</w:t>
      </w:r>
      <w:r>
        <w:rPr>
          <w:sz w:val="21"/>
        </w:rPr>
        <w:t xml:space="preserve"> skip qua phần gext).</w:t>
      </w:r>
    </w:p>
    <w:p>
      <w:pPr>
        <w:spacing w:after="80"/>
      </w:pPr>
      <w:r>
        <w:rPr>
          <w:b/>
          <w:sz w:val="21"/>
        </w:rPr>
        <w:t>Cách xử lý:</w:t>
      </w:r>
      <w:r>
        <w:rPr>
          <w:sz w:val="21"/>
        </w:rPr>
        <w:t xml:space="preserve"> Thay </w:t>
      </w:r>
      <w:r>
        <w:rPr>
          <w:rFonts w:ascii="Courier New" w:hAnsi="Courier New"/>
          <w:color w:val="F05922"/>
          <w:sz w:val="18"/>
        </w:rPr>
        <w:t>gext install</w:t>
      </w:r>
      <w:r>
        <w:rPr>
          <w:sz w:val="21"/>
        </w:rPr>
        <w:t xml:space="preserve"> bằng </w:t>
      </w:r>
      <w:r>
        <w:rPr>
          <w:b/>
          <w:sz w:val="21"/>
        </w:rPr>
        <w:t>offline install</w:t>
      </w:r>
      <w:r>
        <w:rPr>
          <w:sz w:val="21"/>
        </w:rPr>
        <w:t xml:space="preserve"> dùng </w:t>
      </w:r>
      <w:r>
        <w:rPr>
          <w:rFonts w:ascii="Courier New" w:hAnsi="Courier New"/>
          <w:color w:val="F05922"/>
          <w:sz w:val="18"/>
        </w:rPr>
        <w:t>curl + unzip</w:t>
      </w:r>
      <w:r>
        <w:rPr>
          <w:sz w:val="21"/>
        </w:rPr>
        <w:t>:</w:t>
      </w:r>
    </w:p>
    <w:p>
      <w:pPr>
        <w:spacing w:before="80" w:after="80"/>
        <w:ind w:left="283"/>
        <w:shd w:val="clear" w:color="auto" w:fill="F4F4F8"/>
      </w:pPr>
      <w:r>
        <w:rPr>
          <w:rFonts w:ascii="Courier New" w:hAnsi="Courier New"/>
          <w:color w:val="251C53"/>
          <w:sz w:val="18"/>
        </w:rPr>
        <w:t>curl -fsSL "https://extensions.gnome.org/download-extension/${uuid}.shell-extension.zip?shell_version=${shell_ver}" -o /tmp/ext.zip</w:t>
        <w:br/>
        <w:t>mkdir -p ~/.local/share/gnome-shell/extensions/$uuid</w:t>
        <w:br/>
        <w:t>unzip -o -q /tmp/ext.zip -d ~/.local/share/gnome-shell/extensions/$uuid</w:t>
      </w:r>
    </w:p>
    <w:p>
      <w:pPr>
        <w:spacing w:after="80"/>
      </w:pPr>
      <w:r>
        <w:rPr>
          <w:sz w:val="21"/>
        </w:rPr>
        <w:t xml:space="preserve">Không cần D-Bus, không cần shell đang chạy, không cần popup bấm. Sau install, GNOME Shell đang chạy chưa scan thư mục mới → </w:t>
      </w:r>
      <w:r>
        <w:rPr>
          <w:rFonts w:ascii="Courier New" w:hAnsi="Courier New"/>
          <w:color w:val="F05922"/>
          <w:sz w:val="18"/>
        </w:rPr>
        <w:t>gnome-extensions enable</w:t>
      </w:r>
      <w:r>
        <w:rPr>
          <w:sz w:val="21"/>
        </w:rPr>
        <w:t xml:space="preserve"> trả "Extension does not exist" → thêm fallback </w:t>
      </w:r>
      <w:r>
        <w:rPr>
          <w:rFonts w:ascii="Courier New" w:hAnsi="Courier New"/>
          <w:color w:val="F05922"/>
          <w:sz w:val="18"/>
        </w:rPr>
        <w:t>gsettings set org.gnome.shell enabled-extensions</w:t>
      </w:r>
      <w:r>
        <w:rPr>
          <w:sz w:val="21"/>
        </w:rPr>
        <w:t xml:space="preserve"> (append uuid vào list) để đảm bảo enabled sau reboot.</w:t>
      </w:r>
    </w:p>
    <w:p>
      <w:pPr>
        <w:spacing w:after="80"/>
      </w:pPr>
      <w:r>
        <w:rPr>
          <w:b/>
          <w:sz w:val="21"/>
        </w:rPr>
        <w:t>Lần đầu gặp:</w:t>
      </w:r>
      <w:r>
        <w:rPr>
          <w:sz w:val="21"/>
        </w:rPr>
        <w:t xml:space="preserve"> F13 — WF-BUGFIX BUG-ccu-ui-findings (2026-07-27), ZCU </w:t>
      </w:r>
      <w:r>
        <w:rPr>
          <w:rFonts w:ascii="Courier New" w:hAnsi="Courier New"/>
          <w:color w:val="F05922"/>
          <w:sz w:val="18"/>
        </w:rPr>
        <w:t>192.168.21.16</w:t>
      </w:r>
      <w:r>
        <w:rPr>
          <w:sz w:val="21"/>
        </w:rPr>
        <w:t>, verify idempotency 2 lần (dir có/không có) + reboot xác nhận extensions ENABLED.</w:t>
      </w:r>
    </w:p>
    <w:p>
      <w:pPr>
        <w:spacing w:after="80"/>
      </w:pPr>
      <w:r>
        <w:rPr>
          <w:b/>
          <w:sz w:val="21"/>
        </w:rPr>
        <w:t>Không cần làm lại:</w:t>
      </w:r>
      <w:r>
        <w:rPr>
          <w:sz w:val="21"/>
        </w:rPr>
        <w:t xml:space="preserve"> Không thử truyền </w:t>
      </w:r>
      <w:r>
        <w:rPr>
          <w:rFonts w:ascii="Courier New" w:hAnsi="Courier New"/>
          <w:color w:val="F05922"/>
          <w:sz w:val="18"/>
        </w:rPr>
        <w:t>DBUS_SESSION_BUS_ADDRESS</w:t>
      </w:r>
      <w:r>
        <w:rPr>
          <w:sz w:val="21"/>
        </w:rPr>
        <w:t xml:space="preserve"> vào plink để "gext thấy D-Bus" — ngay cả khi D-Bus tìm được, popup vẫn hiện và không ai bấm → vẫn timeout. Không dùng </w:t>
      </w:r>
      <w:r>
        <w:rPr>
          <w:rFonts w:ascii="Courier New" w:hAnsi="Courier New"/>
          <w:color w:val="F05922"/>
          <w:sz w:val="18"/>
        </w:rPr>
        <w:t>gnome-extensions install</w:t>
      </w:r>
      <w:r>
        <w:rPr>
          <w:sz w:val="21"/>
        </w:rPr>
        <w:t xml:space="preserve"> (wrapper của gext, cùng vấn đề D-Bus). Chỉ offline install mới triệt để.</w:t>
      </w:r>
    </w:p>
    <w:p>
      <w:pPr>
        <w:pBdr>
          <w:bottom w:val="single" w:sz="6" w:space="1" w:color="F05922"/>
        </w:pBdr>
        <w:spacing w:after="120"/>
      </w:pPr>
    </w:p>
    <w:p>
      <w:pPr>
        <w:pStyle w:val="Heading2"/>
        <w:spacing w:before="200" w:after="80"/>
      </w:pPr>
      <w:r>
        <w:rPr>
          <w:color w:val="F05922"/>
          <w:sz w:val="28"/>
        </w:rPr>
        <w:t>G025 — Desktop Icons NG (`ding@rastersoft.com`) từ chối chạy `.desktop` chưa có `metadata::trusted=true` — click icon desktop không phản hồi</w:t>
      </w:r>
    </w:p>
    <w:p>
      <w:pPr>
        <w:spacing w:after="80"/>
      </w:pPr>
      <w:r>
        <w:rPr>
          <w:b/>
          <w:sz w:val="21"/>
        </w:rPr>
        <w:t>Bối cảnh:</w:t>
      </w:r>
      <w:r>
        <w:rPr>
          <w:sz w:val="21"/>
        </w:rPr>
        <w:t xml:space="preserve"> F14 — GNOME 41+, Desktop Icons NG extension (Ubuntu 22.04 mặc định), kiosk deploy.</w:t>
      </w:r>
    </w:p>
    <w:p>
      <w:pPr>
        <w:spacing w:after="80"/>
      </w:pPr>
      <w:r>
        <w:rPr>
          <w:b/>
          <w:sz w:val="21"/>
        </w:rPr>
        <w:t>Hiện tượng:</w:t>
      </w:r>
      <w:r>
        <w:rPr>
          <w:sz w:val="21"/>
        </w:rPr>
        <w:t xml:space="preserve"> Package cài app kiosk tạo </w:t>
      </w:r>
      <w:r>
        <w:rPr>
          <w:rFonts w:ascii="Courier New" w:hAnsi="Courier New"/>
          <w:color w:val="F05922"/>
          <w:sz w:val="18"/>
        </w:rPr>
        <w:t>/home/kztek/Desktop/kztek-ipgskioskavalonia.desktop</w:t>
      </w:r>
      <w:r>
        <w:rPr>
          <w:sz w:val="21"/>
        </w:rPr>
        <w:t xml:space="preserve"> với </w:t>
      </w:r>
      <w:r>
        <w:rPr>
          <w:rFonts w:ascii="Courier New" w:hAnsi="Courier New"/>
          <w:color w:val="F05922"/>
          <w:sz w:val="18"/>
        </w:rPr>
        <w:t>Exec=/opt/kztek/ipgskioskavalonia/run.sh</w:t>
      </w:r>
      <w:r>
        <w:rPr>
          <w:sz w:val="21"/>
        </w:rPr>
        <w:t xml:space="preserve"> (đường dẫn đúng, </w:t>
      </w:r>
      <w:r>
        <w:rPr>
          <w:rFonts w:ascii="Courier New" w:hAnsi="Courier New"/>
          <w:color w:val="F05922"/>
          <w:sz w:val="18"/>
        </w:rPr>
        <w:t>Terminal=false</w:t>
      </w:r>
      <w:r>
        <w:rPr>
          <w:sz w:val="21"/>
        </w:rPr>
        <w:t xml:space="preserve">, </w:t>
      </w:r>
      <w:r>
        <w:rPr>
          <w:rFonts w:ascii="Courier New" w:hAnsi="Courier New"/>
          <w:color w:val="F05922"/>
          <w:sz w:val="18"/>
        </w:rPr>
        <w:t>chmod +x</w:t>
      </w:r>
      <w:r>
        <w:rPr>
          <w:sz w:val="21"/>
        </w:rPr>
        <w:t xml:space="preserve"> đúng). Nhưng double-click icon không làm gì — không mở app, không báo lỗi. Extension </w:t>
      </w:r>
      <w:r>
        <w:rPr>
          <w:rFonts w:ascii="Courier New" w:hAnsi="Courier New"/>
          <w:color w:val="F05922"/>
          <w:sz w:val="18"/>
        </w:rPr>
        <w:t>ding@rastersoft.com</w:t>
      </w:r>
      <w:r>
        <w:rPr>
          <w:sz w:val="21"/>
        </w:rPr>
        <w:t xml:space="preserve"> </w:t>
      </w:r>
      <w:r>
        <w:rPr>
          <w:rFonts w:ascii="Courier New" w:hAnsi="Courier New"/>
          <w:color w:val="F05922"/>
          <w:sz w:val="18"/>
        </w:rPr>
        <w:t>State: INITIALIZED</w:t>
      </w:r>
      <w:r>
        <w:rPr>
          <w:sz w:val="21"/>
        </w:rPr>
        <w:t>.</w:t>
      </w:r>
    </w:p>
    <w:p>
      <w:pPr>
        <w:spacing w:after="80"/>
      </w:pPr>
      <w:r>
        <w:rPr>
          <w:b/>
          <w:sz w:val="21"/>
        </w:rPr>
        <w:t>Nguyên nhân:</w:t>
      </w:r>
      <w:r>
        <w:rPr>
          <w:sz w:val="21"/>
        </w:rPr>
        <w:t xml:space="preserve"> Từ GNOME 41+, Desktop Icons NG áp dụng cơ chế bảo mật: </w:t>
      </w:r>
      <w:r>
        <w:rPr>
          <w:b/>
          <w:sz w:val="21"/>
        </w:rPr>
        <w:t>từ chối thực thi bất kỳ `.desktop` nào chưa được đánh dấu `metadata::trusted=true`</w:t>
      </w:r>
      <w:r>
        <w:rPr>
          <w:sz w:val="21"/>
        </w:rPr>
        <w:t xml:space="preserve"> qua GVfs. File chỉ có quyền </w:t>
      </w:r>
      <w:r>
        <w:rPr>
          <w:rFonts w:ascii="Courier New" w:hAnsi="Courier New"/>
          <w:color w:val="F05922"/>
          <w:sz w:val="18"/>
        </w:rPr>
        <w:t>+x</w:t>
      </w:r>
      <w:r>
        <w:rPr>
          <w:sz w:val="21"/>
        </w:rPr>
        <w:t xml:space="preserve"> là không đủ. Khi click, extension kiểm tra flag này; nếu thiếu → bỏ qua silently (hoặc hiện dialog hỏi "không tin cậy" tùy version). Package cài app thường KHÔNG tự set flag sau khi copy file lên Desktop.</w:t>
      </w:r>
    </w:p>
    <w:p>
      <w:pPr>
        <w:spacing w:after="80"/>
      </w:pPr>
      <w:r>
        <w:rPr>
          <w:b/>
          <w:sz w:val="21"/>
        </w:rPr>
        <w:t>Xác minh root cause:</w:t>
      </w:r>
    </w:p>
    <w:p>
      <w:pPr>
        <w:spacing w:before="80" w:after="80"/>
        <w:ind w:left="283"/>
        <w:shd w:val="clear" w:color="auto" w:fill="F4F4F8"/>
      </w:pPr>
      <w:r>
        <w:rPr>
          <w:rFonts w:ascii="Courier New" w:hAnsi="Courier New"/>
          <w:color w:val="251C53"/>
          <w:sz w:val="18"/>
        </w:rPr>
        <w:t>gio info /home/kztek/Desktop/kztek-ipgskioskavalonia.desktop | grep trust</w:t>
        <w:br/>
        <w:t># → NO_META (chưa set) hoặc metadata::trusted: false</w:t>
      </w:r>
    </w:p>
    <w:p>
      <w:pPr>
        <w:spacing w:after="80"/>
      </w:pPr>
      <w:r>
        <w:rPr>
          <w:b/>
          <w:sz w:val="21"/>
        </w:rPr>
        <w:t>Fix:</w:t>
      </w:r>
    </w:p>
    <w:p>
      <w:pPr>
        <w:spacing w:before="80" w:after="80"/>
        <w:ind w:left="283"/>
        <w:shd w:val="clear" w:color="auto" w:fill="F4F4F8"/>
      </w:pPr>
      <w:r>
        <w:rPr>
          <w:rFonts w:ascii="Courier New" w:hAnsi="Courier New"/>
          <w:color w:val="251C53"/>
          <w:sz w:val="18"/>
        </w:rPr>
        <w:t>gio set /home/kztek/Desktop/kztek-ipgskioskavalonia.desktop metadata::trusted true</w:t>
        <w:br/>
        <w:t># Yêu cầu: DISPLAY=:0 + DBUS_SESSION_BUS_ADDRESS=unix:path=/run/user/&lt;uid&gt;/bus (GVfs đang chạy)</w:t>
        <w:br/>
        <w:t># Verify:</w:t>
        <w:br/>
        <w:t>gio info /home/kztek/Desktop/kztek-ipgskioskavalonia.desktop | grep trust</w:t>
        <w:br/>
        <w:t># → metadata::trusted: true</w:t>
      </w:r>
    </w:p>
    <w:p>
      <w:pPr>
        <w:spacing w:after="80"/>
      </w:pPr>
      <w:r>
        <w:rPr>
          <w:b/>
          <w:sz w:val="21"/>
        </w:rPr>
        <w:t>Áp dụng vào deploy script (`2-configure-system.sh` mục [8/10]):</w:t>
      </w:r>
      <w:r>
        <w:rPr>
          <w:sz w:val="21"/>
        </w:rPr>
        <w:t xml:space="preserve"> Sau khi tạo </w:t>
      </w:r>
      <w:r>
        <w:rPr>
          <w:rFonts w:ascii="Courier New" w:hAnsi="Courier New"/>
          <w:color w:val="F05922"/>
          <w:sz w:val="18"/>
        </w:rPr>
        <w:t>~/Desktop/ipgs-kiosk.desktop</w:t>
      </w:r>
      <w:r>
        <w:rPr>
          <w:sz w:val="21"/>
        </w:rPr>
        <w:t xml:space="preserve">, gọi </w:t>
      </w:r>
      <w:r>
        <w:rPr>
          <w:rFonts w:ascii="Courier New" w:hAnsi="Courier New"/>
          <w:color w:val="F05922"/>
          <w:sz w:val="18"/>
        </w:rPr>
        <w:t>gio set ... metadata::trusted true</w:t>
      </w:r>
      <w:r>
        <w:rPr>
          <w:sz w:val="21"/>
        </w:rPr>
        <w:t xml:space="preserve"> ngay. Script chạy qua SSH với </w:t>
      </w:r>
      <w:r>
        <w:rPr>
          <w:rFonts w:ascii="Courier New" w:hAnsi="Courier New"/>
          <w:color w:val="F05922"/>
          <w:sz w:val="18"/>
        </w:rPr>
        <w:t>env DISPLAY=:0 DBUS_SESSION_BUS_ADDRESS=...</w:t>
      </w:r>
      <w:r>
        <w:rPr>
          <w:sz w:val="21"/>
        </w:rPr>
        <w:t xml:space="preserve"> (C# đã truyền qua </w:t>
      </w:r>
      <w:r>
        <w:rPr>
          <w:rFonts w:ascii="Courier New" w:hAnsi="Courier New"/>
          <w:color w:val="F05922"/>
          <w:sz w:val="18"/>
        </w:rPr>
        <w:t>envCmd</w:t>
      </w:r>
      <w:r>
        <w:rPr>
          <w:sz w:val="21"/>
        </w:rPr>
        <w:t>) nên GVfs sẵn sàng khi GNOME session đang chạy.</w:t>
      </w:r>
    </w:p>
    <w:p>
      <w:pPr>
        <w:spacing w:after="80"/>
      </w:pPr>
      <w:r>
        <w:rPr>
          <w:b/>
          <w:sz w:val="21"/>
        </w:rPr>
        <w:t>Lưu ý quan trọng:</w:t>
      </w:r>
    </w:p>
    <w:p>
      <w:pPr>
        <w:pStyle w:val="ListBullet"/>
        <w:spacing w:after="20"/>
        <w:ind w:left="283"/>
      </w:pPr>
      <w:r>
        <w:rPr>
          <w:rFonts w:ascii="Courier New" w:hAnsi="Courier New"/>
          <w:color w:val="F05922"/>
          <w:sz w:val="21"/>
        </w:rPr>
        <w:t>gio set</w:t>
      </w:r>
      <w:r>
        <w:rPr>
          <w:sz w:val="21"/>
        </w:rPr>
        <w:t xml:space="preserve"> chỉ hoạt động khi GVfs đang chạy (= user đã đăng nhập vào desktop). Nếu chạy deploy khi máy chưa vào GNOME session → lệnh silently fail (exit 0 nhưng không set). Script in cảnh báo để user biết.</w:t>
      </w:r>
    </w:p>
    <w:p>
      <w:pPr>
        <w:pStyle w:val="ListBullet"/>
        <w:spacing w:after="20"/>
        <w:ind w:left="283"/>
      </w:pPr>
      <w:r>
        <w:rPr>
          <w:sz w:val="21"/>
        </w:rPr>
        <w:t xml:space="preserve">Nếu sau deploy icon vẫn không click được: chạy lại lệnh </w:t>
      </w:r>
      <w:r>
        <w:rPr>
          <w:rFonts w:ascii="Courier New" w:hAnsi="Courier New"/>
          <w:color w:val="F05922"/>
          <w:sz w:val="21"/>
        </w:rPr>
        <w:t>gio set</w:t>
      </w:r>
      <w:r>
        <w:rPr>
          <w:sz w:val="21"/>
        </w:rPr>
        <w:t xml:space="preserve"> trong terminal ngay trên máy ZCU.</w:t>
      </w:r>
    </w:p>
    <w:p>
      <w:pPr>
        <w:pStyle w:val="ListBullet"/>
        <w:spacing w:after="20"/>
        <w:ind w:left="283"/>
      </w:pPr>
      <w:r>
        <w:rPr>
          <w:sz w:val="21"/>
        </w:rPr>
        <w:t xml:space="preserve">Extension </w:t>
      </w:r>
      <w:r>
        <w:rPr>
          <w:rFonts w:ascii="Courier New" w:hAnsi="Courier New"/>
          <w:color w:val="F05922"/>
          <w:sz w:val="21"/>
        </w:rPr>
        <w:t>ubuntu-dock@ubuntu.com</w:t>
      </w:r>
      <w:r>
        <w:rPr>
          <w:sz w:val="21"/>
        </w:rPr>
        <w:t xml:space="preserve"> và </w:t>
      </w:r>
      <w:r>
        <w:rPr>
          <w:rFonts w:ascii="Courier New" w:hAnsi="Courier New"/>
          <w:color w:val="F05922"/>
          <w:sz w:val="21"/>
        </w:rPr>
        <w:t>ding@rastersoft.com</w:t>
      </w:r>
      <w:r>
        <w:rPr>
          <w:sz w:val="21"/>
        </w:rPr>
        <w:t xml:space="preserve"> là 2 extension ĐỘC LẬP — tắt dock không ảnh hưởng Desktop Icons và ngược lại. Tách thành 2 checkbox riêng trong KioskDeploy (DisableUbuntuDock / DisableDesktopIcons).</w:t>
      </w:r>
    </w:p>
    <w:p>
      <w:pPr>
        <w:spacing w:after="80"/>
      </w:pPr>
      <w:r>
        <w:rPr>
          <w:b/>
          <w:sz w:val="21"/>
        </w:rPr>
        <w:t>Lần đầu gặp:</w:t>
      </w:r>
      <w:r>
        <w:rPr>
          <w:sz w:val="21"/>
        </w:rPr>
        <w:t xml:space="preserve"> F14 — WF-BUGFIX BUG-ccu-ui-findings, ZCU </w:t>
      </w:r>
      <w:r>
        <w:rPr>
          <w:rFonts w:ascii="Courier New" w:hAnsi="Courier New"/>
          <w:color w:val="F05922"/>
          <w:sz w:val="18"/>
        </w:rPr>
        <w:t>192.168.21.16</w:t>
      </w:r>
      <w:r>
        <w:rPr>
          <w:sz w:val="21"/>
        </w:rPr>
        <w:t xml:space="preserve"> (2026-07-27).</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