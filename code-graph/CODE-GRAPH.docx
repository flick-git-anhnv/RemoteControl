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CODE-GRAPH.md — Bản đồ codebase: Remote Control Tool (CCU ↔ ZCU)</w:t>
      </w:r>
    </w:p>
    <w:p>
      <w:pPr>
        <w:spacing w:after="80"/>
      </w:pPr>
      <w:r>
        <w:rPr>
          <w:b/>
          <w:sz w:val="21"/>
        </w:rPr>
        <w:t>Cập nhật lần cuối:</w:t>
      </w:r>
      <w:r>
        <w:rPr>
          <w:sz w:val="21"/>
        </w:rPr>
        <w:t xml:space="preserve"> 2026-07-26 | </w:t>
      </w:r>
      <w:r>
        <w:rPr>
          <w:b/>
          <w:sz w:val="21"/>
        </w:rPr>
        <w:t>Bởi:</w:t>
      </w:r>
      <w:r>
        <w:rPr>
          <w:sz w:val="21"/>
        </w:rPr>
        <w:t xml:space="preserve"> senior-developer | </w:t>
      </w:r>
      <w:r>
        <w:rPr>
          <w:b/>
          <w:sz w:val="21"/>
        </w:rPr>
        <w:t>Version:</w:t>
      </w:r>
      <w:r>
        <w:rPr>
          <w:sz w:val="21"/>
        </w:rPr>
        <w:t xml:space="preserve"> 2.0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File này được duy trì tự động bởi coding agents.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Đọc file này TRƯỚC khi đọc source code</w:t>
      </w:r>
      <w:r>
        <w:rPr>
          <w:color w:val="4A3F8C"/>
        </w:rPr>
        <w:t xml:space="preserve"> để hiểu cấu trúc dự án mà không cần mở từng file.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Ghi chú version 2.0:</w:t>
      </w:r>
      <w:r>
        <w:rPr>
          <w:color w:val="4A3F8C"/>
        </w:rPr>
        <w:t xml:space="preserve"> Bản v1.0 (2026-07-12) mô tả workspace agent framework cũ (không đúng repo này) — đã viết lại toàn bộ theo khảo sát thực tế repo </w:t>
      </w:r>
      <w:r>
        <w:rPr>
          <w:rFonts w:ascii="Courier New" w:hAnsi="Courier New"/>
          <w:color w:val="F05922"/>
          <w:sz w:val="18"/>
        </w:rPr>
        <w:t>6.RemoteControlTool</w:t>
      </w:r>
      <w:r>
        <w:rPr>
          <w:color w:val="4A3F8C"/>
        </w:rPr>
        <w:t xml:space="preserve"> sau đợt audit-fix 41 phát hiện (plan </w:t>
      </w:r>
      <w:r>
        <w:rPr>
          <w:rFonts w:ascii="Courier New" w:hAnsi="Courier New"/>
          <w:color w:val="F05922"/>
          <w:sz w:val="18"/>
        </w:rPr>
        <w:t>PLAN-remote-control-audit-fix-2026-07-26</w:t>
      </w:r>
      <w:r>
        <w:rPr>
          <w:color w:val="4A3F8C"/>
        </w:rPr>
        <w:t>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quan dự án</w:t>
      </w:r>
    </w:p>
    <w:p>
      <w:pPr>
        <w:spacing w:after="80"/>
      </w:pPr>
      <w:r>
        <w:rPr>
          <w:sz w:val="21"/>
        </w:rPr>
        <w:t>Hệ thống Remote Control CCU↔ZCU: điều khiển từ xa các máy ZCU (Linux, X11) từ máy quản lý CCU (Windows/Linux). Gồm 3 project .NET: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Nền tảng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IPGS.RemoteControl.ZcuAgent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Service chạy trên ZCU (Linux): capture màn hình X11 (XShm/XGetImage), inject chuột/phím (XTest), TCP server 1-client, chat/clipboard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linux-x64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IPGS.RemoteControl.CcuClient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 library: TCP client + protocol codec, SSH installer/deployer, WoL, discovery, profile store (DPAPI)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win-x64 + linux-x64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IPGS.RemoteControl.CcuUI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Avalonia 12: viewer/manager — remote screen, multi-remote, file manager, cron, bulk action, kiosk deploy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win-x64 + linux-x64</w:t>
            </w:r>
          </w:p>
        </w:tc>
      </w:tr>
    </w:tbl>
    <w:p/>
    <w:p>
      <w:pPr>
        <w:spacing w:after="80"/>
      </w:pPr>
      <w:r>
        <w:rPr>
          <w:b/>
          <w:sz w:val="21"/>
        </w:rPr>
        <w:t>Tech stack:</w:t>
      </w:r>
      <w:r>
        <w:rPr>
          <w:sz w:val="21"/>
        </w:rPr>
        <w:t xml:space="preserve"> .NET 8, Avalonia 12 (CcuUI — dùng </w:t>
      </w:r>
      <w:r>
        <w:rPr>
          <w:rFonts w:ascii="Courier New" w:hAnsi="Courier New"/>
          <w:color w:val="F05922"/>
          <w:sz w:val="18"/>
        </w:rPr>
        <w:t>KztekComponentAvalonia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18"/>
        </w:rPr>
        <w:t>E:\KZTEK\Code_Git\5.BaseUI</w:t>
      </w:r>
      <w:r>
        <w:rPr>
          <w:sz w:val="21"/>
        </w:rPr>
        <w:t>), SSH.NET (Renci), SkiaSharp (decode JPEG), X11/XTest/XShm P/Invoke (ZcuAgent), DPAPI (</w:t>
      </w:r>
      <w:r>
        <w:rPr>
          <w:rFonts w:ascii="Courier New" w:hAnsi="Courier New"/>
          <w:color w:val="F05922"/>
          <w:sz w:val="18"/>
        </w:rPr>
        <w:t>System.Security.Cryptography.ProtectedData</w:t>
      </w:r>
      <w:r>
        <w:rPr>
          <w:sz w:val="21"/>
        </w:rPr>
        <w:t>).</w:t>
      </w:r>
    </w:p>
    <w:p>
      <w:pPr>
        <w:spacing w:after="80"/>
      </w:pPr>
      <w:r>
        <w:rPr>
          <w:b/>
          <w:sz w:val="21"/>
        </w:rPr>
        <w:t>Phụ thuộc giữa project: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CcuUI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CcuClient</w:t>
      </w:r>
      <w:r>
        <w:rPr>
          <w:sz w:val="21"/>
        </w:rPr>
        <w:t xml:space="preserve">; </w:t>
      </w:r>
      <w:r>
        <w:rPr>
          <w:rFonts w:ascii="Courier New" w:hAnsi="Courier New"/>
          <w:color w:val="F05922"/>
          <w:sz w:val="18"/>
        </w:rPr>
        <w:t>ZcuAgent</w:t>
      </w:r>
      <w:r>
        <w:rPr>
          <w:sz w:val="21"/>
        </w:rPr>
        <w:t xml:space="preserve"> độc lập nhưng dùng chung protocol (copy codec logic). KHÔNG build 3 project song song (tranh chấp </w:t>
      </w:r>
      <w:r>
        <w:rPr>
          <w:rFonts w:ascii="Courier New" w:hAnsi="Courier New"/>
          <w:color w:val="F05922"/>
          <w:sz w:val="18"/>
        </w:rPr>
        <w:t>obj/</w:t>
      </w:r>
      <w:r>
        <w:rPr>
          <w:sz w:val="21"/>
        </w:rPr>
        <w:t xml:space="preserve"> của project chung).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trúc thư mục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6.RemoteControlTool/</w:t>
        <w:br/>
        <w:t>├── IPGS.RemoteControl.ZcuAgent/        ← Linux service (systemd)</w:t>
        <w:br/>
        <w:t>│   ├── Program.cs / RemoteControlHostedService.cs</w:t>
        <w:br/>
        <w:t>│   ├── AgentOptions.cs                 ← Options: Port, Token, AllowedClientIPs, EnableDesktopIntegration</w:t>
        <w:br/>
        <w:t>│   ├── Interfaces.cs                   ← IScreenCapturer, IFrameEncoder, IInputInjector</w:t>
        <w:br/>
        <w:t>│   ├── Auth/AuthManager.cs             ← Token + IP whitelist (deny-by-default, fail-fast placeholder)</w:t>
        <w:br/>
        <w:t>│   ├── Net/TcpServer.cs, ClientSession.cs  ← 1 client/lượt; watchdog PONG tách task riêng</w:t>
        <w:br/>
        <w:t>│   ├── Capture/X11ScreenCapturer.cs, JpegEncoder.cs</w:t>
        <w:br/>
        <w:t>│   ├── Input/KeyboardInjector.cs, MouseInjector.cs</w:t>
        <w:br/>
        <w:t>│   ├── Interop/X11Interop.cs, XShmInterop.cs, XTestInterop.cs, X11ErrorTracker.cs</w:t>
        <w:br/>
        <w:t>│   └── appsettings.json                ← ⚠️ file mẫu — installer ghi đè khi deploy thật</w:t>
        <w:br/>
        <w:t>├── IPGS.RemoteControl.CcuClient/       ← Class library</w:t>
        <w:br/>
        <w:t>│   ├── RemoteControlClient.cs          ← TCP client, reconnect, heartbeat (IRemoteControlClient)</w:t>
        <w:br/>
        <w:t>│   ├── Protocol/MessageCodec.cs, MessageTypes.cs, ProtocolException.cs</w:t>
        <w:br/>
        <w:t>│   ├── ComputerProfile.cs / ComputerProfileStore.cs (IComputerProfileStore)  ← profiles.json + DPAPI</w:t>
        <w:br/>
        <w:t>│   ├── ComputerStatusChecker.cs / ComputerConnectivityStatus.cs</w:t>
        <w:br/>
        <w:t>│   ├── ShellQuote.cs                   ← [MỚI] escape/validate tham số shell SSH (internal)</w:t>
        <w:br/>
        <w:t>│   ├── SecretProtector.cs              ← [MỚI] DPAPI enc:v1: + migrate plaintext</w:t>
        <w:br/>
        <w:t>│   ├── RemoteAppInstallService.cs / ZcuRemoteInstallerService.cs / KioskDeployService.cs  ← SSH sudo installer</w:t>
        <w:br/>
        <w:t>│   ├── ZcuAgentDiscoveryService.cs</w:t>
        <w:br/>
        <w:t>│   └── Services/WakeOnLanService.cs</w:t>
        <w:br/>
        <w:t>└── IPGS.RemoteControl.CcuUI/           ← App Avalonia</w:t>
        <w:br/>
        <w:t xml:space="preserve">    ├── App.axaml(.cs), Program.cs, KeyboardMapper.cs</w:t>
        <w:br/>
        <w:t xml:space="preserve">    ├── Services/SessionRecorder.cs (AVI), LicenseManagerService.cs (⚠️ dead code — không enforce, quyết định user)</w:t>
        <w:br/>
        <w:t xml:space="preserve">    ├── ViewModels/RemoteScreenViewModel.cs</w:t>
        <w:br/>
        <w:t xml:space="preserve">    ├── Converters/</w:t>
        <w:br/>
        <w:t xml:space="preserve">    └── Views/  ← 18 window/control (ConnectionEntry = main window; RemoteScreen, MultiRemote,</w:t>
        <w:br/>
        <w:t xml:space="preserve">        FileManager, RemoteCommand, BulkAction, CronJob, HealthMonitor, NetworkScan,</w:t>
        <w:br/>
        <w:t xml:space="preserve">        KioskDeploy, RemoteAppInstall, ZcuSetupWizard, SystemInventory, ComputerEdit,</w:t>
        <w:br/>
        <w:t xml:space="preserve">        License, RemoteScreenControl, SessionPickerWindow [MỚI], ConfirmDeleteDialog [MỚI])</w:t>
        <w:br/>
        <w:t xml:space="preserve">        + SshCommandHints.cs [MỚI — F07] helper static dùng chung RemoteCommand/BulkAction:</w:t>
        <w:br/>
        <w:t xml:space="preserve">          nhận diện lệnh reboot/shutdown + lỗi mất-kết-nối (thông báo thân thiện), gate debug log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Module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Files quan trọng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Protocol codec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CcuClient/Protocol/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Frame TCP: HELLO/AUTH/PING/FrameJpeg/Key/Mouse/Chat/Clipboard — mọi decoder validate độ dài → </w:t>
            </w:r>
            <w:r>
              <w:rPr>
                <w:rFonts w:ascii="Courier New" w:hAnsi="Courier New"/>
                <w:color w:val="F05922"/>
                <w:sz w:val="20"/>
              </w:rPr>
              <w:t>ProtocolException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MessageCodec.cs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MessageTypes.cs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TCP client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CcuClient/RemoteControlClient.cs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Reconnect có backoff, dispose sạch mọi path lỗi handshake, heartbeat Interlocked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IRemoteControlClient.cs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Profile store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CcuClient/ComputerProfileStore.cs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Lưu </w:t>
            </w:r>
            <w:r>
              <w:rPr>
                <w:rFonts w:ascii="Courier New" w:hAnsi="Courier New"/>
                <w:color w:val="F05922"/>
                <w:sz w:val="20"/>
              </w:rPr>
              <w:t>%APPDATA%\iPGS\RemoteControl\profiles.json</w:t>
            </w:r>
            <w:r>
              <w:rPr>
                <w:sz w:val="20"/>
              </w:rPr>
              <w:t xml:space="preserve">; atomic write (tmp+Move); backup </w:t>
            </w:r>
            <w:r>
              <w:rPr>
                <w:rFonts w:ascii="Courier New" w:hAnsi="Courier New"/>
                <w:color w:val="F05922"/>
                <w:sz w:val="20"/>
              </w:rPr>
              <w:t>.corrupt-*</w:t>
            </w:r>
            <w:r>
              <w:rPr>
                <w:sz w:val="20"/>
              </w:rPr>
              <w:t xml:space="preserve">; DPAPI qua </w:t>
            </w:r>
            <w:r>
              <w:rPr>
                <w:rFonts w:ascii="Courier New" w:hAnsi="Courier New"/>
                <w:color w:val="F05922"/>
                <w:sz w:val="20"/>
              </w:rPr>
              <w:t>SecretProtector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ComputerProfile.cs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SecretProtector.cs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Shell safety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CcuClient/ShellQuote.cs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Quote()</w:t>
            </w:r>
            <w:r>
              <w:rPr>
                <w:sz w:val="20"/>
              </w:rPr>
              <w:t xml:space="preserve"> single-quote escape, </w:t>
            </w:r>
            <w:r>
              <w:rPr>
                <w:rFonts w:ascii="Courier New" w:hAnsi="Courier New"/>
                <w:color w:val="F05922"/>
                <w:sz w:val="20"/>
              </w:rPr>
              <w:t>ValidateFileName</w:t>
            </w:r>
            <w:r>
              <w:rPr>
                <w:sz w:val="20"/>
              </w:rPr>
              <w:t xml:space="preserve"> (cho phép </w:t>
            </w:r>
            <w:r>
              <w:rPr>
                <w:rFonts w:ascii="Courier New" w:hAnsi="Courier New"/>
                <w:color w:val="F05922"/>
                <w:sz w:val="20"/>
              </w:rPr>
              <w:t>~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%</w:t>
            </w:r>
            <w:r>
              <w:rPr>
                <w:sz w:val="20"/>
              </w:rPr>
              <w:t xml:space="preserve"> giữa tên — chuẩn Debian), </w:t>
            </w:r>
            <w:r>
              <w:rPr>
                <w:rFonts w:ascii="Courier New" w:hAnsi="Courier New"/>
                <w:color w:val="F05922"/>
                <w:sz w:val="20"/>
              </w:rPr>
              <w:t>ValidateUsername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ValidatePackageName</w:t>
            </w:r>
            <w:r>
              <w:rPr>
                <w:sz w:val="20"/>
              </w:rPr>
              <w:t xml:space="preserve"> — dùng bởi 3 installer service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SSH installers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CcuClient/*Service.cs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Cài </w:t>
            </w:r>
            <w:r>
              <w:rPr>
                <w:rFonts w:ascii="Courier New" w:hAnsi="Courier New"/>
                <w:color w:val="F05922"/>
                <w:sz w:val="20"/>
              </w:rPr>
              <w:t>.deb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.sh</w:t>
            </w:r>
            <w:r>
              <w:rPr>
                <w:sz w:val="20"/>
              </w:rPr>
              <w:t xml:space="preserve">, deploy ZcuAgent (systemd), kiosk setup — mọi tham số qua </w:t>
            </w:r>
            <w:r>
              <w:rPr>
                <w:rFonts w:ascii="Courier New" w:hAnsi="Courier New"/>
                <w:color w:val="F05922"/>
                <w:sz w:val="20"/>
              </w:rPr>
              <w:t>ShellQuote</w:t>
            </w:r>
            <w:r>
              <w:rPr>
                <w:sz w:val="20"/>
              </w:rPr>
              <w:t xml:space="preserve">. </w:t>
            </w:r>
            <w:r>
              <w:rPr>
                <w:rFonts w:ascii="Courier New" w:hAnsi="Courier New"/>
                <w:color w:val="F05922"/>
                <w:sz w:val="20"/>
              </w:rPr>
              <w:t>KioskDeployOptions.LockdownShell</w:t>
            </w:r>
            <w:r>
              <w:rPr>
                <w:sz w:val="20"/>
              </w:rPr>
              <w:t xml:space="preserve"> (F09, tham số 11 của </w:t>
            </w:r>
            <w:r>
              <w:rPr>
                <w:rFonts w:ascii="Courier New" w:hAnsi="Courier New"/>
                <w:color w:val="F05922"/>
                <w:sz w:val="20"/>
              </w:rPr>
              <w:t>2-configure-system.sh</w:t>
            </w:r>
            <w:r>
              <w:rPr>
                <w:sz w:val="20"/>
              </w:rPr>
              <w:t>): khoá lối thoát kiosk bằng dconf system-db + lock (</w:t>
            </w:r>
            <w:r>
              <w:rPr>
                <w:rFonts w:ascii="Courier New" w:hAnsi="Courier New"/>
                <w:color w:val="F05922"/>
                <w:sz w:val="20"/>
              </w:rPr>
              <w:t>/etc/dconf/db/local.d/00-kiosk-lockdown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locks/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/etc/dconf/profile/user</w:t>
            </w:r>
            <w:r>
              <w:rPr>
                <w:sz w:val="20"/>
              </w:rPr>
              <w:t xml:space="preserve">) — cần reboot để có hiệu lực (G020). </w:t>
            </w:r>
            <w:r>
              <w:rPr>
                <w:rFonts w:ascii="Courier New" w:hAnsi="Courier New"/>
                <w:color w:val="F05922"/>
                <w:sz w:val="20"/>
              </w:rPr>
              <w:t>KioskDeployOptions.EnableWatchdog</w:t>
            </w:r>
            <w:r>
              <w:rPr>
                <w:sz w:val="20"/>
              </w:rPr>
              <w:t xml:space="preserve"> (F10, tham số 12): systemd USER service </w:t>
            </w:r>
            <w:r>
              <w:rPr>
                <w:rFonts w:ascii="Courier New" w:hAnsi="Courier New"/>
                <w:color w:val="F05922"/>
                <w:sz w:val="20"/>
              </w:rPr>
              <w:t>ipgs-kiosk-app.service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Restart=always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StartLimit</w:t>
            </w:r>
            <w:r>
              <w:rPr>
                <w:sz w:val="20"/>
              </w:rPr>
              <w:t xml:space="preserve"> chống-loop) tự khởi động lại app kiosk; khi bật thì bỏ autostart </w:t>
            </w:r>
            <w:r>
              <w:rPr>
                <w:rFonts w:ascii="Courier New" w:hAnsi="Courier New"/>
                <w:color w:val="F05922"/>
                <w:sz w:val="20"/>
              </w:rPr>
              <w:t>.desktop</w:t>
            </w:r>
            <w:r>
              <w:rPr>
                <w:sz w:val="20"/>
              </w:rPr>
              <w:t xml:space="preserve"> của app. Cử chỉ cảm ứng mở overview (F10) chặn bằng extension GNOME Shell cục bộ </w:t>
            </w:r>
            <w:r>
              <w:rPr>
                <w:rFonts w:ascii="Courier New" w:hAnsi="Courier New"/>
                <w:color w:val="F05922"/>
                <w:sz w:val="20"/>
              </w:rPr>
              <w:t>disable-overview-gestures@kztek</w:t>
            </w:r>
            <w:r>
              <w:rPr>
                <w:sz w:val="20"/>
              </w:rPr>
              <w:t xml:space="preserve"> nhúng trong </w:t>
            </w:r>
            <w:r>
              <w:rPr>
                <w:rFonts w:ascii="Courier New" w:hAnsi="Courier New"/>
                <w:color w:val="F05922"/>
                <w:sz w:val="20"/>
              </w:rPr>
              <w:t>1-install-software.sh</w:t>
            </w:r>
            <w:r>
              <w:rPr>
                <w:sz w:val="20"/>
              </w:rPr>
              <w:t xml:space="preserve"> (theo ô </w:t>
            </w:r>
            <w:r>
              <w:rPr>
                <w:rFonts w:ascii="Courier New" w:hAnsi="Courier New"/>
                <w:color w:val="F05922"/>
                <w:sz w:val="20"/>
              </w:rPr>
              <w:t>HideActivities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RemoteAppInstallService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ZcuRemoteInstallerService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KioskDeployService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ZCU session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ZcuAgent/Net/ClientSession.cs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Capture loop + watchdog PONG (task riêng) + WriteAsync CancelAfter 10s; chat/clipboard qua </w:t>
            </w:r>
            <w:r>
              <w:rPr>
                <w:rFonts w:ascii="Courier New" w:hAnsi="Courier New"/>
                <w:color w:val="F05922"/>
                <w:sz w:val="20"/>
              </w:rPr>
              <w:t>ArgumentList</w:t>
            </w:r>
            <w:r>
              <w:rPr>
                <w:sz w:val="20"/>
              </w:rPr>
              <w:t xml:space="preserve"> cap 4KB/256KB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TcpServer.cs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X11 capture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ZcuAgent/Capture/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XShm ưu tiên, fallback XGetImage; error tracker scope theo opcode MIT-SHM; ScreenSize publish atomic (holder record + volatile)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X11ScreenCapturer.cs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Interop/X11ErrorTracker.cs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Remote screen UI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CcuUI/Views/RemoteScreenWindow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ViewModels/RemoteScreenViewModel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Decode JPEG → WriteableBitmap (dispose bản cũ), record AVI (</w:t>
            </w:r>
            <w:r>
              <w:rPr>
                <w:rFonts w:ascii="Courier New" w:hAnsi="Courier New"/>
                <w:color w:val="F05922"/>
                <w:sz w:val="20"/>
              </w:rPr>
              <w:t>SessionRecorder</w:t>
            </w:r>
            <w:r>
              <w:rPr>
                <w:sz w:val="20"/>
              </w:rPr>
              <w:t xml:space="preserve"> lock + idempotent Dispose)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RemoteScreenControl.axaml.cs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Multi remote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CcuUI/Views/MultiRemoteWindow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Grid nhiều session; thêm session qua </w:t>
            </w:r>
            <w:r>
              <w:rPr>
                <w:rFonts w:ascii="Courier New" w:hAnsi="Courier New"/>
                <w:color w:val="F05922"/>
                <w:sz w:val="20"/>
              </w:rPr>
              <w:t>SessionPickerWindow</w:t>
            </w:r>
            <w:r>
              <w:rPr>
                <w:sz w:val="20"/>
              </w:rPr>
              <w:t xml:space="preserve"> (dialog trả kết quả); tab ẩn pause render (</w:t>
            </w:r>
            <w:r>
              <w:rPr>
                <w:rFonts w:ascii="Courier New" w:hAnsi="Courier New"/>
                <w:color w:val="F05922"/>
                <w:sz w:val="20"/>
              </w:rPr>
              <w:t>IsRenderPaused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SessionPickerWindow.axaml.cs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Remote command / bulk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CcuUI/Views/RemoteCommandWindow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BulkActionWindow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SSH lệnh ad-hoc; sudo password qua STDIN channel (</w:t>
            </w:r>
            <w:r>
              <w:rPr>
                <w:rFonts w:ascii="Courier New" w:hAnsi="Courier New"/>
                <w:color w:val="F05922"/>
                <w:sz w:val="20"/>
              </w:rPr>
              <w:t>sudo -S -p ''</w:t>
            </w:r>
            <w:r>
              <w:rPr>
                <w:sz w:val="20"/>
              </w:rPr>
              <w:t>), KHÔNG env/command-line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API / Interface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 (đợt audit-fix 2026-07-26)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IRemoteControlClient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CcuClient/IRemoteControlClient.cs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Client TCP; </w:t>
            </w:r>
            <w:r>
              <w:rPr>
                <w:rFonts w:ascii="Courier New" w:hAnsi="Courier New"/>
                <w:color w:val="F05922"/>
                <w:sz w:val="20"/>
              </w:rPr>
              <w:t>FrameReceived</w:t>
            </w:r>
            <w:r>
              <w:rPr>
                <w:sz w:val="20"/>
              </w:rPr>
              <w:t xml:space="preserve"> event chạy trên thread nhận TCP — subscriber phải tự marshal UI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IComputerProfileStore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CcuClient/IComputerProfileStore.cs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Load/Persist profile; password/token mã hoá </w:t>
            </w:r>
            <w:r>
              <w:rPr>
                <w:rFonts w:ascii="Courier New" w:hAnsi="Courier New"/>
                <w:color w:val="F05922"/>
                <w:sz w:val="20"/>
              </w:rPr>
              <w:t>enc:v1:</w:t>
            </w:r>
            <w:r>
              <w:rPr>
                <w:sz w:val="20"/>
              </w:rPr>
              <w:t xml:space="preserve"> (DPAPI)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ShellQuote</w:t>
            </w:r>
            <w:r>
              <w:rPr>
                <w:sz w:val="20"/>
              </w:rPr>
              <w:t xml:space="preserve"> (internal)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CcuClient/ShellQuote.cs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[MỚI]</w:t>
            </w:r>
            <w:r>
              <w:rPr>
                <w:sz w:val="20"/>
              </w:rPr>
              <w:t xml:space="preserve"> helper dùng chung 3 installer; TD-1: dự kiến nâng </w:t>
            </w:r>
            <w:r>
              <w:rPr>
                <w:rFonts w:ascii="Courier New" w:hAnsi="Courier New"/>
                <w:color w:val="F05922"/>
                <w:sz w:val="20"/>
              </w:rPr>
              <w:t>public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SecretProtector</w:t>
            </w:r>
            <w:r>
              <w:rPr>
                <w:sz w:val="20"/>
              </w:rPr>
              <w:t xml:space="preserve"> (internal)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CcuClient/SecretProtector.cs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[MỚI]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Protect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Unprotect</w:t>
            </w:r>
            <w:r>
              <w:rPr>
                <w:sz w:val="20"/>
              </w:rPr>
              <w:t xml:space="preserve"> prefix </w:t>
            </w:r>
            <w:r>
              <w:rPr>
                <w:rFonts w:ascii="Courier New" w:hAnsi="Courier New"/>
                <w:color w:val="F05922"/>
                <w:sz w:val="20"/>
              </w:rPr>
              <w:t>enc:v1:</w:t>
            </w:r>
            <w:r>
              <w:rPr>
                <w:sz w:val="20"/>
              </w:rPr>
              <w:t>; Windows-only DPAPI, Linux cảnh báo 1 lần, KHÔNG fallback plaintext im lặng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ComputerStatusChecker.ProbeAsync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CcuClient/ComputerStatusChecker.cs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[ĐỔI SIGNATURE]</w:t>
            </w:r>
            <w:r>
              <w:rPr>
                <w:sz w:val="20"/>
              </w:rPr>
              <w:t xml:space="preserve"> thêm param optional </w:t>
            </w:r>
            <w:r>
              <w:rPr>
                <w:rFonts w:ascii="Courier New" w:hAnsi="Courier New"/>
                <w:color w:val="F05922"/>
                <w:sz w:val="20"/>
              </w:rPr>
              <w:t>Action&lt;Action&gt;? uiDispatch</w:t>
            </w:r>
            <w:r>
              <w:rPr>
                <w:sz w:val="20"/>
              </w:rPr>
              <w:t xml:space="preserve"> — mutation property marshal về UI thread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ZcuRemoteInstallerService.ExecuteCommand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CcuClient/ZcuRemoteInstallerService.cs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[ĐỔI]</w:t>
            </w:r>
            <w:r>
              <w:rPr>
                <w:sz w:val="20"/>
              </w:rPr>
              <w:t xml:space="preserve"> trả </w:t>
            </w:r>
            <w:r>
              <w:rPr>
                <w:rFonts w:ascii="Courier New" w:hAnsi="Courier New"/>
                <w:color w:val="F05922"/>
                <w:sz w:val="20"/>
              </w:rPr>
              <w:t>string</w:t>
            </w:r>
            <w:r>
              <w:rPr>
                <w:sz w:val="20"/>
              </w:rPr>
              <w:t xml:space="preserve"> (kết quả) thay vì </w:t>
            </w:r>
            <w:r>
              <w:rPr>
                <w:rFonts w:ascii="Courier New" w:hAnsi="Courier New"/>
                <w:color w:val="F05922"/>
                <w:sz w:val="20"/>
              </w:rPr>
              <w:t>SshCommand</w:t>
            </w:r>
            <w:r>
              <w:rPr>
                <w:sz w:val="20"/>
              </w:rPr>
              <w:t xml:space="preserve"> (trước đây trả object đã Dispose — Q6)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IFrameEncoder.EncodeJpeg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ZcuAgent/Interfaces.cs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[ĐỔI]</w:t>
            </w:r>
            <w:r>
              <w:rPr>
                <w:sz w:val="20"/>
              </w:rPr>
              <w:t xml:space="preserve"> trả </w:t>
            </w:r>
            <w:r>
              <w:rPr>
                <w:rFonts w:ascii="Courier New" w:hAnsi="Courier New"/>
                <w:color w:val="F05922"/>
                <w:sz w:val="20"/>
              </w:rPr>
              <w:t>ReadOnlyMemory&lt;byte&gt;</w:t>
            </w:r>
            <w:r>
              <w:rPr>
                <w:sz w:val="20"/>
              </w:rPr>
              <w:t xml:space="preserve"> thay </w:t>
            </w:r>
            <w:r>
              <w:rPr>
                <w:rFonts w:ascii="Courier New" w:hAnsi="Courier New"/>
                <w:color w:val="F05922"/>
                <w:sz w:val="20"/>
              </w:rPr>
              <w:t>byte[]?</w:t>
            </w:r>
            <w:r>
              <w:rPr>
                <w:sz w:val="20"/>
              </w:rPr>
              <w:t xml:space="preserve"> — buffer reuse, chỉ hợp lệ đến lần encode kế (single-threaded capture loop)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AgentOptions.EnableDesktopIntegration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ZcuAgent/AgentOptions.cs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[MỚI]</w:t>
            </w:r>
            <w:r>
              <w:rPr>
                <w:sz w:val="20"/>
              </w:rPr>
              <w:t xml:space="preserve"> default true; false = tắt hẳn notify-send/xclip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X11ErrorTracker.ShmMajorOpcode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ZcuAgent/Interop/X11ErrorTracker.cs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[MỚI]</w:t>
            </w:r>
            <w:r>
              <w:rPr>
                <w:sz w:val="20"/>
              </w:rPr>
              <w:t xml:space="preserve"> scope lỗi SHM theo opcode </w:t>
            </w:r>
            <w:r>
              <w:rPr>
                <w:rFonts w:ascii="Courier New" w:hAnsi="Courier New"/>
                <w:color w:val="F05922"/>
                <w:sz w:val="20"/>
              </w:rPr>
              <w:t>XQueryExtension("MIT-SHM")</w:t>
            </w:r>
            <w:r>
              <w:rPr>
                <w:sz w:val="20"/>
              </w:rPr>
              <w:t xml:space="preserve"> (P/Invoke mới); opcode chưa biết → flag mọi lỗi (conservative)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SessionRecorder.Width/Height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CcuUI/Services/SessionRecorder.cs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[MỚI]</w:t>
            </w:r>
            <w:r>
              <w:rPr>
                <w:sz w:val="20"/>
              </w:rPr>
              <w:t xml:space="preserve"> expose độ phân giải đang ghi — dừng ghi khi ZCU đổi resolution (AVI header cố định)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RemoteControlClient.ScreenWidth/Height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CcuClient/RemoteControlClient.cs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[ĐỔI ngữ nghĩa — F01]</w:t>
            </w:r>
            <w:r>
              <w:rPr>
                <w:sz w:val="20"/>
              </w:rPr>
              <w:t xml:space="preserve"> cập nhật theo TỪNG frame (không chỉ HELLO_ACK) — luôn là độ phân giải đang stream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RemoteControlClient.ServerName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CcuClient/RemoteControlClient.cs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[MỚI — F02]</w:t>
            </w:r>
            <w:r>
              <w:rPr>
                <w:sz w:val="20"/>
              </w:rPr>
              <w:t xml:space="preserve"> tên/version agent từ HELLO_ACK (VD </w:t>
            </w:r>
            <w:r>
              <w:rPr>
                <w:rFonts w:ascii="Courier New" w:hAnsi="Courier New"/>
                <w:color w:val="F05922"/>
                <w:sz w:val="20"/>
              </w:rPr>
              <w:t>ZcuAgent/1.1</w:t>
            </w:r>
            <w:r>
              <w:rPr>
                <w:sz w:val="20"/>
              </w:rPr>
              <w:t>); UI cảnh báo khi &lt; 1.1 (agent cũ bỏ qua âm thầm SysInfo/Privacy/Chat/Clipboard)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SshInstallerOptions.DefaultLanAllowedClientIPs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CcuClient/ZcuRemoteInstallerService.cs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[MỚI — F06]</w:t>
            </w:r>
            <w:r>
              <w:rPr>
                <w:sz w:val="20"/>
              </w:rPr>
              <w:t xml:space="preserve"> const </w:t>
            </w:r>
            <w:r>
              <w:rPr>
                <w:rFonts w:ascii="Courier New" w:hAnsi="Courier New"/>
                <w:color w:val="F05922"/>
                <w:sz w:val="20"/>
              </w:rPr>
              <w:t>"192.168.0.0/16,10.0.0.0/8,172.16.0.0/12"</w:t>
            </w:r>
            <w:r>
              <w:rPr>
                <w:sz w:val="20"/>
              </w:rPr>
              <w:t xml:space="preserve"> — mặc định AllowedClientIPs mới; installer tách chuỗi nhiều CIDR (</w:t>
            </w:r>
            <w:r>
              <w:rPr>
                <w:rFonts w:ascii="Courier New" w:hAnsi="Courier New"/>
                <w:color w:val="F05922"/>
                <w:sz w:val="20"/>
              </w:rPr>
              <w:t>,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;</w:t>
            </w:r>
            <w:r>
              <w:rPr>
                <w:sz w:val="20"/>
              </w:rPr>
              <w:t>) thành mảng JSON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SessionPickerWindow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CcuUI/Views/SessionPickerWindow.axaml(.cs)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[FILE MỚI]</w:t>
            </w:r>
            <w:r>
              <w:rPr>
                <w:sz w:val="20"/>
              </w:rPr>
              <w:t xml:space="preserve"> dialog chọn máy trả </w:t>
            </w:r>
            <w:r>
              <w:rPr>
                <w:rFonts w:ascii="Courier New" w:hAnsi="Courier New"/>
                <w:color w:val="F05922"/>
                <w:sz w:val="20"/>
              </w:rPr>
              <w:t>ComputerProfile?</w:t>
            </w:r>
            <w:r>
              <w:rPr>
                <w:sz w:val="20"/>
              </w:rPr>
              <w:t xml:space="preserve"> cho MultiRemote (fix A6)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ConfirmDeleteDialog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CcuUI/Views/ConfirmDeleteDialog.axaml(.cs)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[FILE MỚI]</w:t>
            </w:r>
            <w:r>
              <w:rPr>
                <w:sz w:val="20"/>
              </w:rPr>
              <w:t xml:space="preserve"> xác nhận xóa file/</w:t>
            </w:r>
            <w:r>
              <w:rPr>
                <w:rFonts w:ascii="Courier New" w:hAnsi="Courier New"/>
                <w:color w:val="F05922"/>
                <w:sz w:val="20"/>
              </w:rPr>
              <w:t>rm -rf</w:t>
            </w:r>
            <w:r>
              <w:rPr>
                <w:sz w:val="20"/>
              </w:rPr>
              <w:t xml:space="preserve"> (fix Q14)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Dependencies quan trọng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Dùng cho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System.Security.Cryptography.ProtectedData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8.0.0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CcuClient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[MỚI]</w:t>
            </w:r>
            <w:r>
              <w:rPr>
                <w:sz w:val="20"/>
              </w:rPr>
              <w:t xml:space="preserve"> DPAPI mã hoá SSH password/token trong profiles.json (Windows-only)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SSH.NET</w:t>
            </w:r>
            <w:r>
              <w:rPr>
                <w:sz w:val="20"/>
              </w:rPr>
              <w:t xml:space="preserve"> (Renci.SshNet)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(theo csproj)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CcuClient, CcuUI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SSH/SFTP installer, remote command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Avalonia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12.x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CcuUI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UI (lưu ý G011: </w:t>
            </w:r>
            <w:r>
              <w:rPr>
                <w:rFonts w:ascii="Courier New" w:hAnsi="Courier New"/>
                <w:color w:val="F05922"/>
                <w:sz w:val="20"/>
              </w:rPr>
              <w:t>PlaceholderText</w:t>
            </w:r>
            <w:r>
              <w:rPr>
                <w:sz w:val="20"/>
              </w:rPr>
              <w:t xml:space="preserve">, không dùng </w:t>
            </w:r>
            <w:r>
              <w:rPr>
                <w:rFonts w:ascii="Courier New" w:hAnsi="Courier New"/>
                <w:color w:val="F05922"/>
                <w:sz w:val="20"/>
              </w:rPr>
              <w:t>Watermark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KztekComponentAvalonia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ProjectReference </w:t>
            </w:r>
            <w:r>
              <w:rPr>
                <w:rFonts w:ascii="Courier New" w:hAnsi="Courier New"/>
                <w:color w:val="F05922"/>
                <w:sz w:val="20"/>
              </w:rPr>
              <w:t>E:\KZTEK\Code_Git\5.BaseUI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CcuUI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 controls (nguồn phần lớn warning CS1591/AVLN5001 khi full rebuild)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SkiaSharp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(theo csproj)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CcuUI, ZcuAgent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Decode/encode JPEG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Config /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Vị trí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Agent:Port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ZcuAgent appsettings.json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5900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TCP listener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Agent:Token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ZcuAgent appsettings.json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placeholder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Fail-fast</w:t>
            </w:r>
            <w:r>
              <w:rPr>
                <w:sz w:val="20"/>
              </w:rPr>
              <w:t>: còn placeholder/rỗng → service từ chối start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Agent:AllowedClientIPs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ZcuAgent appsettings.json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 mẫu còn </w:t>
            </w:r>
            <w:r>
              <w:rPr>
                <w:rFonts w:ascii="Courier New" w:hAnsi="Courier New"/>
                <w:color w:val="F05922"/>
                <w:sz w:val="20"/>
              </w:rPr>
              <w:t>["0.0.0.0/0"]</w:t>
            </w:r>
            <w:r>
              <w:rPr>
                <w:sz w:val="20"/>
              </w:rPr>
              <w:t xml:space="preserve"> (hook chặn sửa) nhưng </w:t>
            </w:r>
            <w:r>
              <w:rPr>
                <w:b/>
                <w:sz w:val="20"/>
              </w:rPr>
              <w:t>mặc định hiệu lực khi deploy = 3 dải LAN RFC 1918</w:t>
            </w:r>
            <w:r>
              <w:rPr>
                <w:sz w:val="20"/>
              </w:rPr>
              <w:t xml:space="preserve"> (F06: installer/wizard/script </w:t>
            </w:r>
            <w:r>
              <w:rPr>
                <w:rFonts w:ascii="Courier New" w:hAnsi="Courier New"/>
                <w:color w:val="F05922"/>
                <w:sz w:val="20"/>
              </w:rPr>
              <w:t>setup-zcu-agent.sh</w:t>
            </w:r>
            <w:r>
              <w:rPr>
                <w:sz w:val="20"/>
              </w:rPr>
              <w:t xml:space="preserve"> đều dùng </w:t>
            </w:r>
            <w:r>
              <w:rPr>
                <w:rFonts w:ascii="Courier New" w:hAnsi="Courier New"/>
                <w:color w:val="F05922"/>
                <w:sz w:val="20"/>
              </w:rPr>
              <w:t>DefaultLanAllowedClientIPs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List rỗng = </w:t>
            </w:r>
            <w:r>
              <w:rPr>
                <w:b/>
                <w:sz w:val="20"/>
              </w:rPr>
              <w:t>deny-all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0.0.0.0/0</w:t>
            </w:r>
            <w:r>
              <w:rPr>
                <w:sz w:val="20"/>
              </w:rPr>
              <w:t xml:space="preserve"> tường minh → warning; token &lt; 16 ký tự → warning (không fail-fast)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Agent:EnableDesktopIntegration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ZcuAgent appsettings.json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Tắt notify-send/xclip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IPGS_RC_DEBUG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env trên máy CCU (CcuUI)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(unset)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[MỚI — F07]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=1</w:t>
            </w:r>
            <w:r>
              <w:rPr>
                <w:sz w:val="20"/>
              </w:rPr>
              <w:t xml:space="preserve"> → hiện dòng chẩn đoán </w:t>
            </w:r>
            <w:r>
              <w:rPr>
                <w:rFonts w:ascii="Courier New" w:hAnsi="Courier New"/>
                <w:color w:val="F05922"/>
                <w:sz w:val="20"/>
              </w:rPr>
              <w:t>[debug] sudo=..., cmd gửi đi: ...</w:t>
            </w:r>
            <w:r>
              <w:rPr>
                <w:sz w:val="20"/>
              </w:rPr>
              <w:t xml:space="preserve"> trong Console Output của RemoteCommandWindow (mặc định ẩn với người dùng cuối); đọc 1 lần lúc load </w:t>
            </w:r>
            <w:r>
              <w:rPr>
                <w:rFonts w:ascii="Courier New" w:hAnsi="Courier New"/>
                <w:color w:val="F05922"/>
                <w:sz w:val="20"/>
              </w:rPr>
              <w:t>SshCommandHints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KIOSK_SUDO_PASS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env khi chạy script kiosk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Chỉ còn </w:t>
            </w:r>
            <w:r>
              <w:rPr>
                <w:rFonts w:ascii="Courier New" w:hAnsi="Courier New"/>
                <w:color w:val="F05922"/>
                <w:sz w:val="20"/>
              </w:rPr>
              <w:t>KioskDeployService</w:t>
            </w:r>
            <w:r>
              <w:rPr>
                <w:sz w:val="20"/>
              </w:rPr>
              <w:t xml:space="preserve"> set; CcuUI RemoteCommand/BulkAction ĐÃ BỎ (S3) — chạy tay script kiosk qua RemoteCommandWindow sẽ không có env này, </w:t>
            </w:r>
            <w:r>
              <w:rPr>
                <w:rFonts w:ascii="Courier New" w:hAnsi="Courier New"/>
                <w:color w:val="F05922"/>
                <w:sz w:val="20"/>
              </w:rPr>
              <w:t>_sudo()</w:t>
            </w:r>
            <w:r>
              <w:rPr>
                <w:sz w:val="20"/>
              </w:rPr>
              <w:t xml:space="preserve"> fallback sudo thường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gần đây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File/Module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 ngắn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Toàn bộ 3 project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Fix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Audit-fix 41 phát hiện (A1-A6, S1-S4+S7, L1-L9, Q1-Q19) — commits </w:t>
            </w:r>
            <w:r>
              <w:rPr>
                <w:rFonts w:ascii="Courier New" w:hAnsi="Courier New"/>
                <w:color w:val="F05922"/>
                <w:sz w:val="20"/>
              </w:rPr>
              <w:t>0146cb4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1ab4f03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58909eb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8b0aaa3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de981cf</w:t>
            </w:r>
            <w:r>
              <w:rPr>
                <w:sz w:val="20"/>
              </w:rPr>
              <w:t>. S5/S6 (license) giữ nguyên theo quyết định user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 + tech-lead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CcuClient/ShellQuote.cs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SecretProtector.cs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Helper shell-quoting + DPAPI secret (chi tiết bảng Interface)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CcuUI/Views/SessionPickerWindow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ConfirmDeleteDialog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Dialog mới (A6, Q14)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Rewrite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lại v2.0 đúng repo RemoteControlTool (bản cũ mô tả workspace khác)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CcuUI/Views/SshCommandHints.cs</w:t>
            </w:r>
            <w:r>
              <w:rPr>
                <w:sz w:val="20"/>
              </w:rPr>
              <w:t xml:space="preserve"> (mới) + </w:t>
            </w:r>
            <w:r>
              <w:rPr>
                <w:rFonts w:ascii="Courier New" w:hAnsi="Courier New"/>
                <w:color w:val="F05922"/>
                <w:sz w:val="20"/>
              </w:rPr>
              <w:t>RemoteCommandWindow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BulkActionWindow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Fix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F07: lệnh reboot/shutdown làm SSH ngắt → thông báo ℹ️ thân thiện (điều kiện kép: lệnh shutdown + lỗi mất-kết-nối, không nuốt lỗi thật); dòng </w:t>
            </w:r>
            <w:r>
              <w:rPr>
                <w:rFonts w:ascii="Courier New" w:hAnsi="Courier New"/>
                <w:color w:val="F05922"/>
                <w:sz w:val="20"/>
              </w:rPr>
              <w:t>[debug]</w:t>
            </w:r>
            <w:r>
              <w:rPr>
                <w:sz w:val="20"/>
              </w:rPr>
              <w:t xml:space="preserve"> ẩn mặc định, bật bằng env </w:t>
            </w:r>
            <w:r>
              <w:rPr>
                <w:rFonts w:ascii="Courier New" w:hAnsi="Courier New"/>
                <w:color w:val="F05922"/>
                <w:sz w:val="20"/>
              </w:rPr>
              <w:t>IPGS_RC_DEBUG=1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CcuClient + CcuUI Views + ZcuAgent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Fix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F01-F05 + F06 phần agent (BUG-ccu-ui-findings): resolution theo frame, ServerName + timeout SysInfo, snippet PopulateComplete, reset status, ValidateSshProfile, default AllowedClientIPs → LAN + cảnh báo token yếu; agent HELLO_ACK → </w:t>
            </w:r>
            <w:r>
              <w:rPr>
                <w:rFonts w:ascii="Courier New" w:hAnsi="Courier New"/>
                <w:color w:val="F05922"/>
                <w:sz w:val="20"/>
              </w:rPr>
              <w:t>ZcuAgent/1.1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scripts/linux-kiosk/1-install-software.sh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2-configure-system.sh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CcuClient/KioskDeployService.cs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CcuUI/Views/KioskDeployWindow.axaml(.cs)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Fix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F10 (kiosk cảm ứng, không bàn phím): (A) extension GNOME Shell cục bộ </w:t>
            </w:r>
            <w:r>
              <w:rPr>
                <w:rFonts w:ascii="Courier New" w:hAnsi="Courier New"/>
                <w:color w:val="F05922"/>
                <w:sz w:val="20"/>
              </w:rPr>
              <w:t>disable-overview-gestures@kztek</w:t>
            </w:r>
            <w:r>
              <w:rPr>
                <w:sz w:val="20"/>
              </w:rPr>
              <w:t xml:space="preserve"> chặn cử chỉ cảm ứng mở overview (theo ô HideActivities); (B) </w:t>
            </w:r>
            <w:r>
              <w:rPr>
                <w:rFonts w:ascii="Courier New" w:hAnsi="Courier New"/>
                <w:color w:val="F05922"/>
                <w:sz w:val="20"/>
              </w:rPr>
              <w:t>EnableWatchdog</w:t>
            </w:r>
            <w:r>
              <w:rPr>
                <w:sz w:val="20"/>
              </w:rPr>
              <w:t xml:space="preserve"> — systemd USER service </w:t>
            </w:r>
            <w:r>
              <w:rPr>
                <w:rFonts w:ascii="Courier New" w:hAnsi="Courier New"/>
                <w:color w:val="F05922"/>
                <w:sz w:val="20"/>
              </w:rPr>
              <w:t>ipgs-kiosk-app.service</w:t>
            </w:r>
            <w:r>
              <w:rPr>
                <w:sz w:val="20"/>
              </w:rPr>
              <w:t xml:space="preserve"> (Restart=always + StartLimit chống-loop) + checkbox mới ở Tab Config phần mềm (tham số 12). Nhóm lỗ phím tắt ⏭️ bỏ theo quyết định user (máy không bàn phím)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Lessons &amp; Quyết định quan trọng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 / Bài học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 (WHY)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License S5/S6 (backdoor </w:t>
            </w:r>
            <w:r>
              <w:rPr>
                <w:rFonts w:ascii="Courier New" w:hAnsi="Courier New"/>
                <w:color w:val="F05922"/>
                <w:sz w:val="20"/>
              </w:rPr>
              <w:t>"ANHNV"</w:t>
            </w:r>
            <w:r>
              <w:rPr>
                <w:sz w:val="20"/>
              </w:rPr>
              <w:t xml:space="preserve"> + không enforce) GIỮ NGUYÊN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Quyết định user — có thể cố ý cho nội bộ; ghi nhận tại </w:t>
            </w:r>
            <w:r>
              <w:rPr>
                <w:rFonts w:ascii="Courier New" w:hAnsi="Courier New"/>
                <w:color w:val="F05922"/>
                <w:sz w:val="20"/>
              </w:rPr>
              <w:t>docs/bugs/BUG-remote-control-audit-2026-07-26.md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DPAPI chỉ Windows — Linux cảnh báo tường minh, KHÔNG im lặng plaintext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cross-platform; im lặng fallback = lỗ hổng ẩn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tech-lead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TD-1 (ShellQuote public + sudo-stdin helper chung), TD-2 (EncodeFrameJpeg ArrayPool) hoãn sang task refactor riêng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Refactor ngay trước push tăng rủi ro regression cho code vừa review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tech-lead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Baseline warning phải đo cùng chế độ build (full rebuild đếm cả project tham chiếu ngoài KztekComponentAvalonia — 456 vs 19 incremental)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báo động giả "warning mới"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tech-lead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Ghi chú đặc biệt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có unit/integration test</w:t>
      </w:r>
      <w:r>
        <w:rPr>
          <w:sz w:val="21"/>
        </w:rPr>
        <w:t xml:space="preserve"> trong cả 3 project — khuyến nghị bổ sung round-trip codec test + reconnect leak test (ghi nhận tại BUG report §7).</w:t>
      </w:r>
    </w:p>
    <w:p>
      <w:pPr>
        <w:pStyle w:val="ListBullet"/>
        <w:spacing w:after="20"/>
        <w:ind w:left="283"/>
      </w:pPr>
      <w:r>
        <w:rPr>
          <w:b/>
          <w:sz w:val="21"/>
        </w:rPr>
        <w:t>Buffer reuse ZcuAgent:</w:t>
      </w:r>
      <w:r>
        <w:rPr>
          <w:sz w:val="21"/>
        </w:rPr>
        <w:t xml:space="preserve"> pixel buffer + jpeg buffer tái dùng giữa các frame — an toàn vì capture loop single-threaded, consume đồng bộ; KHÔNG giữ tham chiếu </w:t>
      </w:r>
      <w:r>
        <w:rPr>
          <w:rFonts w:ascii="Courier New" w:hAnsi="Courier New"/>
          <w:color w:val="F05922"/>
          <w:sz w:val="21"/>
        </w:rPr>
        <w:t>ReadOnlyMemory&lt;byte&gt;</w:t>
      </w:r>
      <w:r>
        <w:rPr>
          <w:sz w:val="21"/>
        </w:rPr>
        <w:t xml:space="preserve"> qua frame kế.</w:t>
      </w:r>
    </w:p>
    <w:p>
      <w:pPr>
        <w:pStyle w:val="ListBullet"/>
        <w:spacing w:after="20"/>
        <w:ind w:left="283"/>
      </w:pPr>
      <w:r>
        <w:rPr>
          <w:b/>
          <w:sz w:val="21"/>
        </w:rPr>
        <w:t>`appsettings.json` ZcuAgent được hook `config-protection` bảo vệ</w:t>
      </w:r>
      <w:r>
        <w:rPr>
          <w:sz w:val="21"/>
        </w:rPr>
        <w:t xml:space="preserve"> — không sửa qua Edit/Write; đổi default cần user duyệt.</w:t>
      </w:r>
    </w:p>
    <w:p>
      <w:pPr>
        <w:pStyle w:val="ListBullet"/>
        <w:spacing w:after="20"/>
        <w:ind w:left="283"/>
      </w:pPr>
      <w:r>
        <w:rPr>
          <w:b/>
          <w:sz w:val="21"/>
        </w:rPr>
        <w:t>Tech-debt đang mở:</w:t>
      </w:r>
      <w:r>
        <w:rPr>
          <w:sz w:val="21"/>
        </w:rPr>
        <w:t xml:space="preserve"> xem </w:t>
      </w:r>
      <w:r>
        <w:rPr>
          <w:rFonts w:ascii="Courier New" w:hAnsi="Courier New"/>
          <w:color w:val="F05922"/>
          <w:sz w:val="21"/>
        </w:rPr>
        <w:t>docs/tech-debt/TECH-DEBT.md</w:t>
      </w:r>
      <w:r>
        <w:rPr>
          <w:sz w:val="21"/>
        </w:rPr>
        <w:t xml:space="preserve"> (TD-1, TD-2).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