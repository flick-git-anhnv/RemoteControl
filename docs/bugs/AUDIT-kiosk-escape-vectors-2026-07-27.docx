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AUDIT — Lối thoát / phá kiosk trên ZCU thật (192.168.0.101)</w:t>
      </w:r>
    </w:p>
    <w:p>
      <w:pPr>
        <w:spacing w:after="80"/>
      </w:pPr>
      <w:r>
        <w:rPr>
          <w:b/>
          <w:sz w:val="21"/>
        </w:rPr>
        <w:t>Người thực hiện:</w:t>
      </w:r>
      <w:r>
        <w:rPr>
          <w:sz w:val="21"/>
        </w:rPr>
        <w:t xml:space="preserve"> QA Engineer (audit bảo mật kiosk, theo yêu cầu user)</w:t>
      </w:r>
    </w:p>
    <w:p>
      <w:pPr>
        <w:spacing w:after="80"/>
      </w:pPr>
      <w:r>
        <w:rPr>
          <w:b/>
          <w:sz w:val="21"/>
        </w:rPr>
        <w:t>Ngày:</w:t>
      </w:r>
      <w:r>
        <w:rPr>
          <w:sz w:val="21"/>
        </w:rPr>
        <w:t xml:space="preserve"> 2026-07-27 00:04–00:15 (+07)</w:t>
      </w:r>
    </w:p>
    <w:p>
      <w:pPr>
        <w:spacing w:after="80"/>
      </w:pPr>
      <w:r>
        <w:rPr>
          <w:b/>
          <w:sz w:val="21"/>
        </w:rPr>
        <w:t>Môi trường:</w:t>
      </w:r>
      <w:r>
        <w:rPr>
          <w:sz w:val="21"/>
        </w:rPr>
        <w:t xml:space="preserve"> ZCU thật </w:t>
      </w:r>
      <w:r>
        <w:rPr>
          <w:rFonts w:ascii="Courier New" w:hAnsi="Courier New"/>
          <w:color w:val="F05922"/>
          <w:sz w:val="18"/>
        </w:rPr>
        <w:t>192.168.0.101</w:t>
      </w:r>
      <w:r>
        <w:rPr>
          <w:sz w:val="21"/>
        </w:rPr>
        <w:t xml:space="preserve"> — Ubuntu 22.04, GNOME Shell 42.9, X11 (Xorg), user kiosk </w:t>
      </w:r>
      <w:r>
        <w:rPr>
          <w:rFonts w:ascii="Courier New" w:hAnsi="Courier New"/>
          <w:color w:val="F05922"/>
          <w:sz w:val="18"/>
        </w:rPr>
        <w:t>kztek</w:t>
      </w:r>
      <w:r>
        <w:rPr>
          <w:sz w:val="21"/>
        </w:rPr>
        <w:t xml:space="preserve">, display manager GDM3, phiên </w:t>
      </w:r>
      <w:r>
        <w:rPr>
          <w:rFonts w:ascii="Courier New" w:hAnsi="Courier New"/>
          <w:color w:val="F05922"/>
          <w:sz w:val="18"/>
        </w:rPr>
        <w:t>:0</w:t>
      </w:r>
      <w:r>
        <w:rPr>
          <w:sz w:val="21"/>
        </w:rPr>
        <w:t xml:space="preserve">. Agent </w:t>
      </w:r>
      <w:r>
        <w:rPr>
          <w:rFonts w:ascii="Courier New" w:hAnsi="Courier New"/>
          <w:color w:val="F05922"/>
          <w:sz w:val="18"/>
        </w:rPr>
        <w:t>ipgs-remote-agent.service</w:t>
      </w:r>
      <w:r>
        <w:rPr>
          <w:sz w:val="21"/>
        </w:rPr>
        <w:t xml:space="preserve"> = </w:t>
      </w:r>
      <w:r>
        <w:rPr>
          <w:b/>
          <w:sz w:val="21"/>
        </w:rPr>
        <w:t>active/running</w:t>
      </w:r>
      <w:r>
        <w:rPr>
          <w:sz w:val="21"/>
        </w:rPr>
        <w:t xml:space="preserve"> (không bị gián đoạn trong suốt audit).</w:t>
      </w:r>
    </w:p>
    <w:p>
      <w:pPr>
        <w:spacing w:after="80"/>
      </w:pPr>
      <w:r>
        <w:rPr>
          <w:b/>
          <w:sz w:val="21"/>
        </w:rPr>
        <w:t>Cách kiểm chứng:</w:t>
      </w:r>
      <w:r>
        <w:rPr>
          <w:sz w:val="21"/>
        </w:rPr>
        <w:t xml:space="preserve"> SSH (</w:t>
      </w:r>
      <w:r>
        <w:rPr>
          <w:rFonts w:ascii="Courier New" w:hAnsi="Courier New"/>
          <w:color w:val="F05922"/>
          <w:sz w:val="18"/>
        </w:rPr>
        <w:t>temp/user-manual-ccu-zcu/zcu-ssh.ps1</w:t>
      </w:r>
      <w:r>
        <w:rPr>
          <w:sz w:val="21"/>
        </w:rPr>
        <w:t xml:space="preserve">) → chạy </w:t>
      </w:r>
      <w:r>
        <w:rPr>
          <w:rFonts w:ascii="Courier New" w:hAnsi="Courier New"/>
          <w:color w:val="F05922"/>
          <w:sz w:val="18"/>
        </w:rPr>
        <w:t>gsettings</w:t>
      </w:r>
      <w:r>
        <w:rPr>
          <w:sz w:val="21"/>
        </w:rPr>
        <w:t>/</w:t>
      </w:r>
      <w:r>
        <w:rPr>
          <w:rFonts w:ascii="Courier New" w:hAnsi="Courier New"/>
          <w:color w:val="F05922"/>
          <w:sz w:val="18"/>
        </w:rPr>
        <w:t>dconf</w:t>
      </w:r>
      <w:r>
        <w:rPr>
          <w:sz w:val="21"/>
        </w:rPr>
        <w:t>/</w:t>
      </w:r>
      <w:r>
        <w:rPr>
          <w:rFonts w:ascii="Courier New" w:hAnsi="Courier New"/>
          <w:color w:val="F05922"/>
          <w:sz w:val="18"/>
        </w:rPr>
        <w:t>xdotool</w:t>
      </w:r>
      <w:r>
        <w:rPr>
          <w:sz w:val="21"/>
        </w:rPr>
        <w:t>/</w:t>
      </w:r>
      <w:r>
        <w:rPr>
          <w:rFonts w:ascii="Courier New" w:hAnsi="Courier New"/>
          <w:color w:val="F05922"/>
          <w:sz w:val="18"/>
        </w:rPr>
        <w:t>gnome-screenshot</w:t>
      </w:r>
      <w:r>
        <w:rPr>
          <w:sz w:val="21"/>
        </w:rPr>
        <w:t xml:space="preserve"> trong đúng context phiên GNOME (</w:t>
      </w:r>
      <w:r>
        <w:rPr>
          <w:rFonts w:ascii="Courier New" w:hAnsi="Courier New"/>
          <w:color w:val="F05922"/>
          <w:sz w:val="18"/>
        </w:rPr>
        <w:t>DISPLAY=:0</w:t>
      </w:r>
      <w:r>
        <w:rPr>
          <w:sz w:val="21"/>
        </w:rPr>
        <w:t xml:space="preserve">, </w:t>
      </w:r>
      <w:r>
        <w:rPr>
          <w:rFonts w:ascii="Courier New" w:hAnsi="Courier New"/>
          <w:color w:val="F05922"/>
          <w:sz w:val="18"/>
        </w:rPr>
        <w:t>DBUS_SESSION_BUS_ADDRESS=/run/user/1000/bus</w:t>
      </w:r>
      <w:r>
        <w:rPr>
          <w:sz w:val="21"/>
        </w:rPr>
        <w:t xml:space="preserve">, </w:t>
      </w:r>
      <w:r>
        <w:rPr>
          <w:rFonts w:ascii="Courier New" w:hAnsi="Courier New"/>
          <w:color w:val="F05922"/>
          <w:sz w:val="18"/>
        </w:rPr>
        <w:t>XAUTHORITY=/run/user/1000/gdm/Xauthority</w:t>
      </w:r>
      <w:r>
        <w:rPr>
          <w:sz w:val="21"/>
        </w:rPr>
        <w:t xml:space="preserve">). Mọi cửa sổ test mở ra đã được đóng lại (khôi phục baseline). </w:t>
      </w:r>
      <w:r>
        <w:rPr>
          <w:b/>
          <w:sz w:val="21"/>
        </w:rPr>
        <w:t>KHÔNG</w:t>
      </w:r>
      <w:r>
        <w:rPr>
          <w:sz w:val="21"/>
        </w:rPr>
        <w:t xml:space="preserve"> sửa code/cấu hình máy, </w:t>
      </w:r>
      <w:r>
        <w:rPr>
          <w:b/>
          <w:sz w:val="21"/>
        </w:rPr>
        <w:t>KHÔNG</w:t>
      </w:r>
      <w:r>
        <w:rPr>
          <w:sz w:val="21"/>
        </w:rPr>
        <w:t xml:space="preserve"> reboot.</w:t>
      </w:r>
    </w:p>
    <w:p>
      <w:pPr>
        <w:spacing w:after="80"/>
      </w:pPr>
      <w:r>
        <w:rPr>
          <w:b/>
          <w:sz w:val="21"/>
        </w:rPr>
        <w:t>Phạm vi đã cover:</w:t>
      </w:r>
      <w:r>
        <w:rPr>
          <w:sz w:val="21"/>
        </w:rPr>
        <w:t xml:space="preserve"> ~30 hạng mục thuộc 5 nhóm (bàn phím, chuột/cảm ứng, thoát app, truy cập hệ thống, chống tự chỉnh).</w:t>
      </w:r>
    </w:p>
    <w:p>
      <w:pPr>
        <w:spacing w:before="40" w:after="40"/>
        <w:ind w:left="567"/>
        <w:pBdr>
          <w:left w:val="single" w:sz="12" w:space="10" w:color="F05922"/>
        </w:pBdr>
      </w:pPr>
      <w:r>
        <w:rPr>
          <w:color w:val="4A3F8C"/>
        </w:rPr>
        <w:t xml:space="preserve">⏭️ </w:t>
      </w:r>
      <w:r>
        <w:rPr>
          <w:b/>
          <w:color w:val="4A3F8C"/>
        </w:rPr>
        <w:t>CẬP NHẬT PHẠM VI — QUYẾT ĐỊNH USER 2026-07-27:</w:t>
      </w:r>
      <w:r>
        <w:rPr>
          <w:color w:val="4A3F8C"/>
        </w:rPr>
        <w:t xml:space="preserve"> Máy kiosk ZCU </w:t>
      </w:r>
      <w:r>
        <w:rPr>
          <w:rFonts w:ascii="Courier New" w:hAnsi="Courier New"/>
          <w:color w:val="F05922"/>
          <w:sz w:val="18"/>
        </w:rPr>
        <w:t>192.168.0.101</w:t>
      </w:r>
      <w:r>
        <w:rPr>
          <w:color w:val="4A3F8C"/>
        </w:rPr>
        <w:t xml:space="preserve"> là </w:t>
      </w:r>
      <w:r>
        <w:rPr>
          <w:b/>
          <w:color w:val="4A3F8C"/>
        </w:rPr>
        <w:t>màn hình CẢM ỨNG, KHÔNG có bàn phím vật lý</w:t>
      </w:r>
      <w:r>
        <w:rPr>
          <w:color w:val="4A3F8C"/>
        </w:rPr>
        <w:t xml:space="preserve">. Do đó </w:t>
      </w:r>
      <w:r>
        <w:rPr>
          <w:b/>
          <w:color w:val="4A3F8C"/>
        </w:rPr>
        <w:t>TOÀN BỘ NHÓM 1 (Bàn phím / phím tắt) được đánh dấu ⏭️ KHÔNG ÁP DỤNG</w:t>
      </w:r>
      <w:r>
        <w:rPr>
          <w:color w:val="4A3F8C"/>
        </w:rPr>
        <w:t xml:space="preserve"> — các phím tắt (Super+1..9, Ctrl+Alt+Fx VT switch, Alt+SysRq, Alt+Space, Alt+F7/F8, switch-group, screenshot UI...) không thể kích hoạt khi không có bàn phím. User cũng quyết định </w:t>
      </w:r>
      <w:r>
        <w:rPr>
          <w:b/>
          <w:color w:val="4A3F8C"/>
        </w:rPr>
        <w:t>GIỮ NGUYÊN</w:t>
      </w:r>
      <w:r>
        <w:rPr>
          <w:color w:val="4A3F8C"/>
        </w:rPr>
        <w:t xml:space="preserve"> user </w:t>
      </w:r>
      <w:r>
        <w:rPr>
          <w:rFonts w:ascii="Courier New" w:hAnsi="Courier New"/>
          <w:color w:val="F05922"/>
          <w:sz w:val="18"/>
        </w:rPr>
        <w:t>kztek</w:t>
      </w:r>
      <w:r>
        <w:rPr>
          <w:color w:val="4A3F8C"/>
        </w:rPr>
        <w:t xml:space="preserve"> trong group </w:t>
      </w:r>
      <w:r>
        <w:rPr>
          <w:rFonts w:ascii="Courier New" w:hAnsi="Courier New"/>
          <w:color w:val="F05922"/>
          <w:sz w:val="18"/>
        </w:rPr>
        <w:t>sudo</w:t>
      </w:r>
      <w:r>
        <w:rPr>
          <w:color w:val="4A3F8C"/>
        </w:rPr>
        <w:t xml:space="preserve"> (cần cho luồng deploy agent). Phần vá thực tế (F10) CHỈ tập trung vào: (A) chặn </w:t>
      </w:r>
      <w:r>
        <w:rPr>
          <w:b/>
          <w:color w:val="4A3F8C"/>
        </w:rPr>
        <w:t>cử chỉ cảm ứng</w:t>
      </w:r>
      <w:r>
        <w:rPr>
          <w:color w:val="4A3F8C"/>
        </w:rPr>
        <w:t xml:space="preserve"> mở overview, (B) </w:t>
      </w:r>
      <w:r>
        <w:rPr>
          <w:b/>
          <w:color w:val="4A3F8C"/>
        </w:rPr>
        <w:t>watchdog</w:t>
      </w:r>
      <w:r>
        <w:rPr>
          <w:color w:val="4A3F8C"/>
        </w:rPr>
        <w:t xml:space="preserve"> tự khởi động lại app kiosk. Xem </w:t>
      </w:r>
      <w:r>
        <w:rPr>
          <w:rFonts w:ascii="Courier New" w:hAnsi="Courier New"/>
          <w:color w:val="F05922"/>
          <w:sz w:val="18"/>
        </w:rPr>
        <w:t>BUG-ccu-ui-findings-2026-07-26.md</w:t>
      </w:r>
      <w:r>
        <w:rPr>
          <w:color w:val="4A3F8C"/>
        </w:rPr>
        <w:t xml:space="preserve"> F10.</w:t>
      </w:r>
    </w:p>
    <w:p>
      <w:pPr>
        <w:spacing w:before="40" w:after="40"/>
        <w:ind w:left="567"/>
        <w:pBdr>
          <w:left w:val="single" w:sz="12" w:space="10" w:color="F05922"/>
        </w:pBdr>
      </w:pPr>
      <w:r>
        <w:rPr>
          <w:color w:val="4A3F8C"/>
        </w:rPr>
        <w:t xml:space="preserve">⚠️ </w:t>
      </w:r>
      <w:r>
        <w:rPr>
          <w:b/>
          <w:color w:val="4A3F8C"/>
        </w:rPr>
        <w:t>PHÁT HIỆN NGHIÊM TRỌNG NHẤT (nhóm bàn phím — nay ⏭️ KHÔNG ÁP DỤNG vì máy không có bàn phím):</w:t>
      </w:r>
      <w:r>
        <w:rPr>
          <w:color w:val="4A3F8C"/>
        </w:rPr>
        <w:t xml:space="preserve"> Phím </w:t>
      </w:r>
      <w:r>
        <w:rPr>
          <w:rFonts w:ascii="Courier New" w:hAnsi="Courier New"/>
          <w:color w:val="F05922"/>
          <w:sz w:val="18"/>
        </w:rPr>
        <w:t>Super+1..9</w:t>
      </w:r>
      <w:r>
        <w:rPr>
          <w:color w:val="4A3F8C"/>
        </w:rPr>
        <w:t xml:space="preserve"> (</w:t>
      </w:r>
      <w:r>
        <w:rPr>
          <w:rFonts w:ascii="Courier New" w:hAnsi="Courier New"/>
          <w:color w:val="F05922"/>
          <w:sz w:val="18"/>
        </w:rPr>
        <w:t>switch-to-application-N</w:t>
      </w:r>
      <w:r>
        <w:rPr>
          <w:color w:val="4A3F8C"/>
        </w:rPr>
        <w:t xml:space="preserve">) </w:t>
      </w:r>
      <w:r>
        <w:rPr>
          <w:b/>
          <w:color w:val="4A3F8C"/>
        </w:rPr>
        <w:t>KHÔNG bị F09 khoá</w:t>
      </w:r>
      <w:r>
        <w:rPr>
          <w:color w:val="4A3F8C"/>
        </w:rPr>
        <w:t xml:space="preserve">. Trên máy này favorite-apps = </w:t>
      </w:r>
      <w:r>
        <w:rPr>
          <w:rFonts w:ascii="Courier New" w:hAnsi="Courier New"/>
          <w:color w:val="F05922"/>
          <w:sz w:val="18"/>
        </w:rPr>
        <w:t>[Nautilus, parkingv8, Extension Manager, GNOME Terminal]</w:t>
      </w:r>
      <w:r>
        <w:rPr>
          <w:color w:val="4A3F8C"/>
        </w:rPr>
        <w:t xml:space="preserve"> → </w:t>
      </w:r>
      <w:r>
        <w:rPr>
          <w:b/>
          <w:color w:val="4A3F8C"/>
        </w:rPr>
        <w:t>Super+4 mở thẳng GNOME Terminal (shell tương tác), Super+1 mở Nautilus (toàn bộ filesystem)</w:t>
      </w:r>
      <w:r>
        <w:rPr>
          <w:color w:val="4A3F8C"/>
        </w:rPr>
        <w:t xml:space="preserve">. Đã kiểm chứng bằng xdotool + screenshot thật. </w:t>
      </w:r>
      <w:r>
        <w:rPr>
          <w:i/>
          <w:color w:val="4A3F8C"/>
        </w:rPr>
        <w:t>Trên máy cảm ứng không bàn phím thì không khai thác được qua phím — nhưng vẫn khai thác được nếu ai đó CẮM bàn phím USB vào; ghi nhận để cân nhắc nếu cổng USB không bị khoá vật lý.</w:t>
      </w:r>
    </w:p>
    <w:p>
      <w:pPr>
        <w:pBdr>
          <w:bottom w:val="single" w:sz="6" w:space="1" w:color="F05922"/>
        </w:pBdr>
        <w:spacing w:after="120"/>
      </w:pPr>
    </w:p>
    <w:p>
      <w:pPr>
        <w:pStyle w:val="Heading2"/>
        <w:spacing w:before="200" w:after="80"/>
      </w:pPr>
      <w:r>
        <w:rPr>
          <w:color w:val="F05922"/>
          <w:sz w:val="28"/>
        </w:rPr>
        <w:t>0. Tình trạng hiện tại của máy (quan trọng — ngữ cảnh cho mọi phát hiện)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Quan sát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Ý nghĩa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App kiosk KHÔNG chạy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pgrep</w:t>
            </w:r>
            <w:r>
              <w:rPr>
                <w:sz w:val="20"/>
              </w:rPr>
              <w:t xml:space="preserve"> chỉ thấy </w:t>
            </w:r>
            <w:r>
              <w:rPr>
                <w:rFonts w:ascii="Courier New" w:hAnsi="Courier New"/>
                <w:color w:val="F05922"/>
                <w:sz w:val="20"/>
              </w:rPr>
              <w:t>IPGS.RemoteControl.ZcuAgent</w:t>
            </w:r>
            <w:r>
              <w:rPr>
                <w:sz w:val="20"/>
              </w:rPr>
              <w:t xml:space="preserve"> (PID 1750); cửa sổ X duy nhất = </w:t>
            </w:r>
            <w:r>
              <w:rPr>
                <w:rFonts w:ascii="Courier New" w:hAnsi="Courier New"/>
                <w:color w:val="F05922"/>
                <w:sz w:val="20"/>
              </w:rPr>
              <w:t>mutter guard window</w:t>
            </w:r>
            <w:r>
              <w:rPr>
                <w:sz w:val="20"/>
              </w:rPr>
              <w:t xml:space="preserve"> + </w:t>
            </w:r>
            <w:r>
              <w:rPr>
                <w:rFonts w:ascii="Courier New" w:hAnsi="Courier New"/>
                <w:color w:val="F05922"/>
                <w:sz w:val="20"/>
              </w:rPr>
              <w:t>gnome-shell</w:t>
            </w:r>
            <w:r>
              <w:rPr>
                <w:sz w:val="20"/>
              </w:rPr>
              <w:t xml:space="preserve">. Screenshot </w:t>
            </w:r>
            <w:r>
              <w:rPr>
                <w:rFonts w:ascii="Courier New" w:hAnsi="Courier New"/>
                <w:color w:val="F05922"/>
                <w:sz w:val="20"/>
              </w:rPr>
              <w:t>audit-baseline-desktop.png</w:t>
            </w:r>
            <w:r>
              <w:rPr>
                <w:sz w:val="20"/>
              </w:rPr>
              <w:t xml:space="preserve"> = desktop trống (wallpaper Ubuntu, không top bar).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Người dùng cuối đang nhìn thấy </w:t>
            </w:r>
            <w:r>
              <w:rPr>
                <w:b/>
                <w:sz w:val="20"/>
              </w:rPr>
              <w:t>desktop GNOME trống</w:t>
            </w:r>
            <w:r>
              <w:rPr>
                <w:sz w:val="20"/>
              </w:rPr>
              <w:t xml:space="preserve"> — không có app che. Mọi phím tắt/chuột thao tác thẳng lên shell.</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Binary `ipgskioskavalonia` KHÔNG tồn tại</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command -v ipgskioskavalonia</w:t>
            </w:r>
            <w:r>
              <w:rPr>
                <w:sz w:val="20"/>
              </w:rPr>
              <w:t xml:space="preserve"> → rỗng. Autostart </w:t>
            </w:r>
            <w:r>
              <w:rPr>
                <w:rFonts w:ascii="Courier New" w:hAnsi="Courier New"/>
                <w:color w:val="F05922"/>
                <w:sz w:val="20"/>
              </w:rPr>
              <w:t>~/.config/autostart/ipgs-kiosk.desktop</w:t>
            </w:r>
            <w:r>
              <w:rPr>
                <w:sz w:val="20"/>
              </w:rPr>
              <w:t xml:space="preserve"> trỏ </w:t>
            </w:r>
            <w:r>
              <w:rPr>
                <w:rFonts w:ascii="Courier New" w:hAnsi="Courier New"/>
                <w:color w:val="F05922"/>
                <w:sz w:val="20"/>
              </w:rPr>
              <w:t>Exec=ipgskioskavalonia</w:t>
            </w:r>
            <w:r>
              <w:rPr>
                <w:sz w:val="20"/>
              </w:rPr>
              <w:t xml:space="preserve"> (lệnh không có trong PATH).</w:t>
            </w:r>
          </w:p>
        </w:tc>
        <w:tc>
          <w:tcPr>
            <w:tcW w:type="dxa" w:w="3230"/>
            <w:tcBorders>
              <w:top w:val="single" w:sz="4" w:space="0" w:color="CBCBCB"/>
              <w:left w:val="single" w:sz="4" w:space="0" w:color="CBCBCB"/>
              <w:bottom w:val="single" w:sz="4" w:space="0" w:color="CBCBCB"/>
              <w:right w:val="single" w:sz="4" w:space="0" w:color="CBCBCB"/>
            </w:tcBorders>
          </w:tcPr>
          <w:p>
            <w:r>
              <w:rPr>
                <w:sz w:val="20"/>
              </w:rPr>
              <w:t>Autostart trỏ tới lệnh không tồn tại → app không bao giờ tự khởi động ở máy này (đây là ZCU chạy agent, không phải máy chạy app kiosk iPGS).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Không có watchdog / systemd service cho app kiosk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systemctl --user</w:t>
            </w:r>
            <w:r>
              <w:rPr>
                <w:sz w:val="20"/>
              </w:rPr>
              <w:t xml:space="preserve"> + </w:t>
            </w:r>
            <w:r>
              <w:rPr>
                <w:rFonts w:ascii="Courier New" w:hAnsi="Courier New"/>
                <w:color w:val="F05922"/>
                <w:sz w:val="20"/>
              </w:rPr>
              <w:t>/etc/systemd/system</w:t>
            </w:r>
            <w:r>
              <w:rPr>
                <w:sz w:val="20"/>
              </w:rPr>
              <w:t xml:space="preserve"> không có unit kiosk/ipgs/parking nào ngoài </w:t>
            </w:r>
            <w:r>
              <w:rPr>
                <w:rFonts w:ascii="Courier New" w:hAnsi="Courier New"/>
                <w:color w:val="F05922"/>
                <w:sz w:val="20"/>
              </w:rPr>
              <w:t>ipgs-remote-agent.service</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App kiosk khởi động 1 lần qua autostart </w:t>
            </w:r>
            <w:r>
              <w:rPr>
                <w:rFonts w:ascii="Courier New" w:hAnsi="Courier New"/>
                <w:color w:val="F05922"/>
                <w:sz w:val="20"/>
              </w:rPr>
              <w:t>.desktop</w:t>
            </w:r>
            <w:r>
              <w:rPr>
                <w:sz w:val="20"/>
              </w:rPr>
              <w:t xml:space="preserve">, </w:t>
            </w:r>
            <w:r>
              <w:rPr>
                <w:b/>
                <w:sz w:val="20"/>
              </w:rPr>
              <w:t>không có cơ chế tự restart</w:t>
            </w:r>
            <w:r>
              <w:rPr>
                <w:sz w:val="20"/>
              </w:rPr>
              <w:t xml:space="preserve"> khi crash/đóng → rơi về desktop trống.</w:t>
            </w:r>
          </w:p>
        </w:tc>
      </w:tr>
    </w:tbl>
    <w:p/>
    <w:p>
      <w:pPr>
        <w:pBdr>
          <w:bottom w:val="single" w:sz="6" w:space="1" w:color="F05922"/>
        </w:pBdr>
        <w:spacing w:after="120"/>
      </w:pPr>
    </w:p>
    <w:p>
      <w:pPr>
        <w:pStyle w:val="Heading2"/>
        <w:spacing w:before="200" w:after="80"/>
      </w:pPr>
      <w:r>
        <w:rPr>
          <w:color w:val="F05922"/>
          <w:sz w:val="28"/>
        </w:rPr>
        <w:t>1. Bảng tổng hợp</w:t>
      </w:r>
    </w:p>
    <w:p>
      <w:pPr>
        <w:spacing w:after="80"/>
      </w:pPr>
      <w:r>
        <w:rPr>
          <w:sz w:val="21"/>
        </w:rPr>
        <w:t>Trạng thái: ✅ Chặn được · 🔴 CÒN HỞ · ⚠️ Cần thử tay tại máy · ❔ Không kiểm chứng được</w:t>
      </w:r>
    </w:p>
    <w:p>
      <w:pPr>
        <w:pStyle w:val="Heading3"/>
        <w:spacing w:before="160" w:after="60"/>
      </w:pPr>
      <w:r>
        <w:rPr>
          <w:color w:val="4A3F8C"/>
          <w:sz w:val="24"/>
        </w:rPr>
        <w:t>Nhóm 1 — Bàn phím / phím tắt GNOME — ⏭️ TOÀN BỘ KHÔNG ÁP DỤNG (máy không có bàn phím — quyết định user 2026-07-27)</w:t>
      </w:r>
    </w:p>
    <w:p>
      <w:pPr>
        <w:spacing w:before="40" w:after="40"/>
        <w:ind w:left="567"/>
        <w:pBdr>
          <w:left w:val="single" w:sz="12" w:space="10" w:color="F05922"/>
        </w:pBdr>
      </w:pPr>
      <w:r>
        <w:rPr>
          <w:color w:val="4A3F8C"/>
        </w:rPr>
        <w:t xml:space="preserve">⏭️ </w:t>
      </w:r>
      <w:r>
        <w:rPr>
          <w:b/>
          <w:color w:val="4A3F8C"/>
        </w:rPr>
        <w:t>Cả nhóm này KHÔNG được vá theo quyết định user:</w:t>
      </w:r>
      <w:r>
        <w:rPr>
          <w:color w:val="4A3F8C"/>
        </w:rPr>
        <w:t xml:space="preserve"> máy kiosk chỉ có màn cảm ứng, không bàn phím vật lý → không kích hoạt được các phím tắt dưới đây. Bảng giữ lại để tham chiếu (nếu tương lai gắn bàn phím USB thì xem lại). Trạng thái gốc bên dưới là kết quả audit ban đầu, KHÔNG phản ánh việc đã vá.</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Khắc phục đề xuất</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switch-to-application-1..9</w:t>
            </w:r>
            <w:r>
              <w:rPr>
                <w:sz w:val="20"/>
              </w:rPr>
              <w:t xml:space="preserve"> (</w:t>
            </w:r>
            <w:r>
              <w:rPr>
                <w:b/>
                <w:sz w:val="20"/>
              </w:rPr>
              <w:t>Super+1..9</w:t>
            </w:r>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P1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Super+4 → GNOME Terminal mở</w:t>
            </w:r>
            <w:r>
              <w:rPr>
                <w:sz w:val="20"/>
              </w:rPr>
              <w:t xml:space="preserve"> (</w:t>
            </w:r>
            <w:r>
              <w:rPr>
                <w:rFonts w:ascii="Courier New" w:hAnsi="Courier New"/>
                <w:color w:val="F05922"/>
                <w:sz w:val="20"/>
              </w:rPr>
              <w:t>audit-super4-terminal.png</w:t>
            </w:r>
            <w:r>
              <w:rPr>
                <w:sz w:val="20"/>
              </w:rPr>
              <w:t xml:space="preserve">, prompt </w:t>
            </w:r>
            <w:r>
              <w:rPr>
                <w:rFonts w:ascii="Courier New" w:hAnsi="Courier New"/>
                <w:color w:val="F05922"/>
                <w:sz w:val="20"/>
              </w:rPr>
              <w:t>kztek@ubuntu-22:~$</w:t>
            </w:r>
            <w:r>
              <w:rPr>
                <w:sz w:val="20"/>
              </w:rPr>
              <w:t xml:space="preserve">); </w:t>
            </w:r>
            <w:r>
              <w:rPr>
                <w:b/>
                <w:sz w:val="20"/>
              </w:rPr>
              <w:t>Super+1 → Nautilus mở</w:t>
            </w:r>
            <w:r>
              <w:rPr>
                <w:sz w:val="20"/>
              </w:rPr>
              <w:t xml:space="preserve"> (</w:t>
            </w:r>
            <w:r>
              <w:rPr>
                <w:rFonts w:ascii="Courier New" w:hAnsi="Courier New"/>
                <w:color w:val="F05922"/>
                <w:sz w:val="20"/>
              </w:rPr>
              <w:t>audit-super1-nautilus.png</w:t>
            </w:r>
            <w:r>
              <w:rPr>
                <w:sz w:val="20"/>
              </w:rPr>
              <w:t xml:space="preserve">). </w:t>
            </w:r>
            <w:r>
              <w:rPr>
                <w:rFonts w:ascii="Courier New" w:hAnsi="Courier New"/>
                <w:color w:val="F05922"/>
                <w:sz w:val="20"/>
              </w:rPr>
              <w:t>gsettings writable ... switch-to-application-4 = true</w:t>
            </w:r>
            <w:r>
              <w:rPr>
                <w:sz w:val="20"/>
              </w:rPr>
              <w:t xml:space="preserve"> (không bị khoá).</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Set </w:t>
            </w:r>
            <w:r>
              <w:rPr>
                <w:rFonts w:ascii="Courier New" w:hAnsi="Courier New"/>
                <w:color w:val="F05922"/>
                <w:sz w:val="20"/>
              </w:rPr>
              <w:t>org.gnome.shell.keybindings switch-to-application-1..9 = @as []</w:t>
            </w:r>
            <w:r>
              <w:rPr>
                <w:sz w:val="20"/>
              </w:rPr>
              <w:t xml:space="preserve"> + LOCK trong dconf system-db. Đồng thời </w:t>
            </w:r>
            <w:r>
              <w:rPr>
                <w:b/>
                <w:sz w:val="20"/>
              </w:rPr>
              <w:t>xoá favorite-apps nhạy cảm</w:t>
            </w:r>
            <w:r>
              <w:rPr>
                <w:sz w:val="20"/>
              </w:rPr>
              <w:t xml:space="preserve"> (Terminal, Nautilus, Extension Manager) khỏi </w:t>
            </w:r>
            <w:r>
              <w:rPr>
                <w:rFonts w:ascii="Courier New" w:hAnsi="Courier New"/>
                <w:color w:val="F05922"/>
                <w:sz w:val="20"/>
              </w:rPr>
              <w:t>org.gnome.shell favorite-apps</w:t>
            </w:r>
            <w:r>
              <w:rPr>
                <w:sz w:val="20"/>
              </w:rPr>
              <w:t>.</w:t>
            </w:r>
          </w:p>
        </w:tc>
      </w:tr>
      <w:tr>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minimize</w:t>
            </w:r>
            <w:r>
              <w:rPr>
                <w:sz w:val="20"/>
              </w:rPr>
              <w:t xml:space="preserve"> (</w:t>
            </w:r>
            <w:r>
              <w:rPr>
                <w:b/>
                <w:sz w:val="20"/>
              </w:rPr>
              <w:t>Super+h</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sz w:val="20"/>
              </w:rPr>
              <w:t>P2</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Còn giá trị </w:t>
            </w:r>
            <w:r>
              <w:rPr>
                <w:rFonts w:ascii="Courier New" w:hAnsi="Courier New"/>
                <w:color w:val="F05922"/>
                <w:sz w:val="20"/>
              </w:rPr>
              <w:t>['&lt;Super&gt;h']</w:t>
            </w:r>
            <w:r>
              <w:rPr>
                <w:sz w:val="20"/>
              </w:rPr>
              <w:t xml:space="preserve">, </w:t>
            </w:r>
            <w:r>
              <w:rPr>
                <w:rFonts w:ascii="Courier New" w:hAnsi="Courier New"/>
                <w:color w:val="F05922"/>
                <w:sz w:val="20"/>
              </w:rPr>
              <w:t>writable=true</w:t>
            </w:r>
            <w:r>
              <w:rPr>
                <w:sz w:val="20"/>
              </w:rPr>
              <w:t>. (Không test trực quan được vì hiện không có app; nhưng key active → minimize app kiosk → lộ desktop.)</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Khoá </w:t>
            </w:r>
            <w:r>
              <w:rPr>
                <w:rFonts w:ascii="Courier New" w:hAnsi="Courier New"/>
                <w:color w:val="F05922"/>
                <w:sz w:val="20"/>
              </w:rPr>
              <w:t>wm.keybindings/minimize = @as []</w:t>
            </w:r>
            <w:r>
              <w:rPr>
                <w:sz w:val="20"/>
              </w:rPr>
              <w:t xml:space="preserve"> + lock.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activate-window-menu</w:t>
            </w:r>
            <w:r>
              <w:rPr>
                <w:sz w:val="20"/>
              </w:rPr>
              <w:t xml:space="preserve"> (</w:t>
            </w:r>
            <w:r>
              <w:rPr>
                <w:b/>
                <w:sz w:val="20"/>
              </w:rPr>
              <w:t>Alt+Space</w:t>
            </w:r>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Còn </w:t>
            </w:r>
            <w:r>
              <w:rPr>
                <w:rFonts w:ascii="Courier New" w:hAnsi="Courier New"/>
                <w:color w:val="F05922"/>
                <w:sz w:val="20"/>
              </w:rPr>
              <w:t>['&lt;Alt&gt;space']</w:t>
            </w:r>
            <w:r>
              <w:rPr>
                <w:sz w:val="20"/>
              </w:rPr>
              <w:t xml:space="preserve">, </w:t>
            </w:r>
            <w:r>
              <w:rPr>
                <w:rFonts w:ascii="Courier New" w:hAnsi="Courier New"/>
                <w:color w:val="F05922"/>
                <w:sz w:val="20"/>
              </w:rPr>
              <w:t>writable=true</w:t>
            </w:r>
            <w:r>
              <w:rPr>
                <w:sz w:val="20"/>
              </w:rPr>
              <w:t>. Menu tiêu đề cửa sổ có Close/Minimize/Move/Resize → thoát/thu nhỏ app.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Khoá </w:t>
            </w:r>
            <w:r>
              <w:rPr>
                <w:rFonts w:ascii="Courier New" w:hAnsi="Courier New"/>
                <w:color w:val="F05922"/>
                <w:sz w:val="20"/>
              </w:rPr>
              <w:t>wm.keybindings/activate-window-menu = @as []</w:t>
            </w:r>
            <w:r>
              <w:rPr>
                <w:sz w:val="20"/>
              </w:rPr>
              <w:t xml:space="preserve"> + lock.</w:t>
            </w:r>
          </w:p>
        </w:tc>
      </w:tr>
      <w:tr>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begin-move</w:t>
            </w:r>
            <w:r>
              <w:rPr>
                <w:sz w:val="20"/>
              </w:rPr>
              <w:t>/</w:t>
            </w:r>
            <w:r>
              <w:rPr>
                <w:rFonts w:ascii="Courier New" w:hAnsi="Courier New"/>
                <w:color w:val="F05922"/>
                <w:sz w:val="20"/>
              </w:rPr>
              <w:t>begin-resize</w:t>
            </w:r>
            <w:r>
              <w:rPr>
                <w:sz w:val="20"/>
              </w:rPr>
              <w:t xml:space="preserve"> (</w:t>
            </w:r>
            <w:r>
              <w:rPr>
                <w:b/>
                <w:sz w:val="20"/>
              </w:rPr>
              <w:t>Alt+F7/F8</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sz w:val="20"/>
              </w:rPr>
              <w:t>P2</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Còn </w:t>
            </w:r>
            <w:r>
              <w:rPr>
                <w:rFonts w:ascii="Courier New" w:hAnsi="Courier New"/>
                <w:color w:val="F05922"/>
                <w:sz w:val="20"/>
              </w:rPr>
              <w:t>['&lt;Alt&gt;F7']</w:t>
            </w:r>
            <w:r>
              <w:rPr>
                <w:sz w:val="20"/>
              </w:rPr>
              <w:t>/</w:t>
            </w:r>
            <w:r>
              <w:rPr>
                <w:rFonts w:ascii="Courier New" w:hAnsi="Courier New"/>
                <w:color w:val="F05922"/>
                <w:sz w:val="20"/>
              </w:rPr>
              <w:t>['&lt;Alt&gt;F8']</w:t>
            </w:r>
            <w:r>
              <w:rPr>
                <w:sz w:val="20"/>
              </w:rPr>
              <w:t xml:space="preserve">, </w:t>
            </w:r>
            <w:r>
              <w:rPr>
                <w:rFonts w:ascii="Courier New" w:hAnsi="Courier New"/>
                <w:color w:val="F05922"/>
                <w:sz w:val="20"/>
              </w:rPr>
              <w:t>writable=true</w:t>
            </w:r>
            <w:r>
              <w:rPr>
                <w:sz w:val="20"/>
              </w:rPr>
              <w:t>. Cho kéo/di app fullscreen ra ngoài bằng bàn phím → lộ desktop.</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Khoá cả 2 = </w:t>
            </w:r>
            <w:r>
              <w:rPr>
                <w:rFonts w:ascii="Courier New" w:hAnsi="Courier New"/>
                <w:color w:val="F05922"/>
                <w:sz w:val="20"/>
              </w:rPr>
              <w:t>@as []</w:t>
            </w:r>
            <w:r>
              <w:rPr>
                <w:sz w:val="20"/>
              </w:rPr>
              <w:t xml:space="preserve"> + lock.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switch-group</w:t>
            </w:r>
            <w:r>
              <w:rPr>
                <w:sz w:val="20"/>
              </w:rPr>
              <w:t>/</w:t>
            </w:r>
            <w:r>
              <w:rPr>
                <w:rFonts w:ascii="Courier New" w:hAnsi="Courier New"/>
                <w:color w:val="F05922"/>
                <w:sz w:val="20"/>
              </w:rPr>
              <w:t>-backward</w:t>
            </w:r>
            <w:r>
              <w:rPr>
                <w:sz w:val="20"/>
              </w:rPr>
              <w:t xml:space="preserve"> (</w:t>
            </w:r>
            <w:r>
              <w:rPr>
                <w:b/>
                <w:sz w:val="20"/>
              </w:rPr>
              <w:t>Alt+`</w:t>
            </w:r>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Còn </w:t>
            </w:r>
            <w:r>
              <w:rPr>
                <w:rFonts w:ascii="Courier New" w:hAnsi="Courier New"/>
                <w:color w:val="F05922"/>
                <w:sz w:val="20"/>
              </w:rPr>
              <w:t>['&lt;Super&gt;Above_Tab','&lt;Alt&gt;Above_Tab']</w:t>
            </w:r>
            <w:r>
              <w:rPr>
                <w:sz w:val="20"/>
              </w:rPr>
              <w:t>. F09 khoá Alt+Tab (</w:t>
            </w:r>
            <w:r>
              <w:rPr>
                <w:rFonts w:ascii="Courier New" w:hAnsi="Courier New"/>
                <w:color w:val="F05922"/>
                <w:sz w:val="20"/>
              </w:rPr>
              <w:t>switch-applications</w:t>
            </w:r>
            <w:r>
              <w:rPr>
                <w:sz w:val="20"/>
              </w:rPr>
              <w:t xml:space="preserve">) nhưng </w:t>
            </w:r>
            <w:r>
              <w:rPr>
                <w:b/>
                <w:sz w:val="20"/>
              </w:rPr>
              <w:t>bỏ sót</w:t>
            </w:r>
            <w:r>
              <w:rPr>
                <w:sz w:val="20"/>
              </w:rPr>
              <w:t xml:space="preserve"> Alt+\` (switch-group).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Khoá </w:t>
            </w:r>
            <w:r>
              <w:rPr>
                <w:rFonts w:ascii="Courier New" w:hAnsi="Courier New"/>
                <w:color w:val="F05922"/>
                <w:sz w:val="20"/>
              </w:rPr>
              <w:t>switch-group</w:t>
            </w:r>
            <w:r>
              <w:rPr>
                <w:sz w:val="20"/>
              </w:rPr>
              <w:t xml:space="preserve"> + </w:t>
            </w:r>
            <w:r>
              <w:rPr>
                <w:rFonts w:ascii="Courier New" w:hAnsi="Courier New"/>
                <w:color w:val="F05922"/>
                <w:sz w:val="20"/>
              </w:rPr>
              <w:t>switch-group-backward</w:t>
            </w:r>
            <w:r>
              <w:rPr>
                <w:sz w:val="20"/>
              </w:rPr>
              <w:t xml:space="preserve"> = </w:t>
            </w:r>
            <w:r>
              <w:rPr>
                <w:rFonts w:ascii="Courier New" w:hAnsi="Courier New"/>
                <w:color w:val="F05922"/>
                <w:sz w:val="20"/>
              </w:rPr>
              <w:t>@as []</w:t>
            </w:r>
            <w:r>
              <w:rPr>
                <w:sz w:val="20"/>
              </w:rPr>
              <w:t xml:space="preserve"> + lock.</w:t>
            </w:r>
          </w:p>
        </w:tc>
      </w:tr>
      <w:tr>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cycle-panels</w:t>
            </w:r>
            <w:r>
              <w:rPr>
                <w:sz w:val="20"/>
              </w:rPr>
              <w:t>/</w:t>
            </w:r>
            <w:r>
              <w:rPr>
                <w:rFonts w:ascii="Courier New" w:hAnsi="Courier New"/>
                <w:color w:val="F05922"/>
                <w:sz w:val="20"/>
              </w:rPr>
              <w:t>switch-panels</w:t>
            </w:r>
            <w:r>
              <w:rPr>
                <w:sz w:val="20"/>
              </w:rPr>
              <w:t xml:space="preserve"> (</w:t>
            </w:r>
            <w:r>
              <w:rPr>
                <w:b/>
                <w:sz w:val="20"/>
              </w:rPr>
              <w:t>Ctrl+Alt+Esc / Ctrl+Alt+Tab</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sz w:val="20"/>
              </w:rPr>
              <w:t>P2</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Còn </w:t>
            </w:r>
            <w:r>
              <w:rPr>
                <w:rFonts w:ascii="Courier New" w:hAnsi="Courier New"/>
                <w:color w:val="F05922"/>
                <w:sz w:val="20"/>
              </w:rPr>
              <w:t>['&lt;Control&gt;&lt;Alt&gt;Escape']</w:t>
            </w:r>
            <w:r>
              <w:rPr>
                <w:sz w:val="20"/>
              </w:rPr>
              <w:t xml:space="preserve"> / </w:t>
            </w:r>
            <w:r>
              <w:rPr>
                <w:rFonts w:ascii="Courier New" w:hAnsi="Courier New"/>
                <w:color w:val="F05922"/>
                <w:sz w:val="20"/>
              </w:rPr>
              <w:t>['&lt;Control&gt;&lt;Alt&gt;Tab']</w:t>
            </w:r>
            <w:r>
              <w:rPr>
                <w:sz w:val="20"/>
              </w:rPr>
              <w:t>. Chuyển focus sang top bar/panel hệ thống — lối thoát kiosk kinh điển.</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Khoá </w:t>
            </w:r>
            <w:r>
              <w:rPr>
                <w:rFonts w:ascii="Courier New" w:hAnsi="Courier New"/>
                <w:color w:val="F05922"/>
                <w:sz w:val="20"/>
              </w:rPr>
              <w:t>cycle-panels</w:t>
            </w:r>
            <w:r>
              <w:rPr>
                <w:sz w:val="20"/>
              </w:rPr>
              <w:t xml:space="preserve">, </w:t>
            </w:r>
            <w:r>
              <w:rPr>
                <w:rFonts w:ascii="Courier New" w:hAnsi="Courier New"/>
                <w:color w:val="F05922"/>
                <w:sz w:val="20"/>
              </w:rPr>
              <w:t>cycle-panels-backward</w:t>
            </w:r>
            <w:r>
              <w:rPr>
                <w:sz w:val="20"/>
              </w:rPr>
              <w:t xml:space="preserve">, </w:t>
            </w:r>
            <w:r>
              <w:rPr>
                <w:rFonts w:ascii="Courier New" w:hAnsi="Courier New"/>
                <w:color w:val="F05922"/>
                <w:sz w:val="20"/>
              </w:rPr>
              <w:t>switch-panels</w:t>
            </w:r>
            <w:r>
              <w:rPr>
                <w:sz w:val="20"/>
              </w:rPr>
              <w:t xml:space="preserve">, </w:t>
            </w:r>
            <w:r>
              <w:rPr>
                <w:rFonts w:ascii="Courier New" w:hAnsi="Courier New"/>
                <w:color w:val="F05922"/>
                <w:sz w:val="20"/>
              </w:rPr>
              <w:t>switch-panels-backward</w:t>
            </w:r>
            <w:r>
              <w:rPr>
                <w:sz w:val="20"/>
              </w:rPr>
              <w:t xml:space="preserve"> = </w:t>
            </w:r>
            <w:r>
              <w:rPr>
                <w:rFonts w:ascii="Courier New" w:hAnsi="Courier New"/>
                <w:color w:val="F05922"/>
                <w:sz w:val="20"/>
              </w:rPr>
              <w:t>@as []</w:t>
            </w:r>
            <w:r>
              <w:rPr>
                <w:sz w:val="20"/>
              </w:rPr>
              <w:t xml:space="preserve"> + lock.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Screenshot UI (</w:t>
            </w:r>
            <w:r>
              <w:rPr>
                <w:b/>
                <w:sz w:val="20"/>
              </w:rPr>
              <w:t>Print</w:t>
            </w:r>
            <w:r>
              <w:rPr>
                <w:sz w:val="20"/>
              </w:rPr>
              <w:t xml:space="preserve"> / Shift+Print / Alt+Print / Ctrl+Shift+Alt+R)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Đã kiểm chứng:</w:t>
            </w:r>
            <w:r>
              <w:rPr>
                <w:sz w:val="20"/>
              </w:rPr>
              <w:t xml:space="preserve"> nhấn </w:t>
            </w:r>
            <w:r>
              <w:rPr>
                <w:rFonts w:ascii="Courier New" w:hAnsi="Courier New"/>
                <w:color w:val="F05922"/>
                <w:sz w:val="20"/>
              </w:rPr>
              <w:t>Print</w:t>
            </w:r>
            <w:r>
              <w:rPr>
                <w:sz w:val="20"/>
              </w:rPr>
              <w:t xml:space="preserve"> → overlay screenshot GNOME hiện (</w:t>
            </w:r>
            <w:r>
              <w:rPr>
                <w:rFonts w:ascii="Courier New" w:hAnsi="Courier New"/>
                <w:color w:val="F05922"/>
                <w:sz w:val="20"/>
              </w:rPr>
              <w:t>audit-print-screenshot-ui.png</w:t>
            </w:r>
            <w:r>
              <w:rPr>
                <w:sz w:val="20"/>
              </w:rPr>
              <w:t xml:space="preserve"> khác baseline). Còn </w:t>
            </w:r>
            <w:r>
              <w:rPr>
                <w:rFonts w:ascii="Courier New" w:hAnsi="Courier New"/>
                <w:color w:val="F05922"/>
                <w:sz w:val="20"/>
              </w:rPr>
              <w:t>show-screenshot-ui=['Print']</w:t>
            </w:r>
            <w:r>
              <w:rPr>
                <w:sz w:val="20"/>
              </w:rPr>
              <w:t xml:space="preserve">, </w:t>
            </w:r>
            <w:r>
              <w:rPr>
                <w:rFonts w:ascii="Courier New" w:hAnsi="Courier New"/>
                <w:color w:val="F05922"/>
                <w:sz w:val="20"/>
              </w:rPr>
              <w:t>screenshot</w:t>
            </w:r>
            <w:r>
              <w:rPr>
                <w:sz w:val="20"/>
              </w:rPr>
              <w:t xml:space="preserve">, </w:t>
            </w:r>
            <w:r>
              <w:rPr>
                <w:rFonts w:ascii="Courier New" w:hAnsi="Courier New"/>
                <w:color w:val="F05922"/>
                <w:sz w:val="20"/>
              </w:rPr>
              <w:t>screenshot-window</w:t>
            </w:r>
            <w:r>
              <w:rPr>
                <w:sz w:val="20"/>
              </w:rPr>
              <w:t xml:space="preserve">, </w:t>
            </w:r>
            <w:r>
              <w:rPr>
                <w:rFonts w:ascii="Courier New" w:hAnsi="Courier New"/>
                <w:color w:val="F05922"/>
                <w:sz w:val="20"/>
              </w:rPr>
              <w:t>show-screen-recording-ui</w:t>
            </w:r>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Khoá nhóm </w:t>
            </w:r>
            <w:r>
              <w:rPr>
                <w:rFonts w:ascii="Courier New" w:hAnsi="Courier New"/>
                <w:color w:val="F05922"/>
                <w:sz w:val="20"/>
              </w:rPr>
              <w:t>shell.keybindings/screenshot*</w:t>
            </w:r>
            <w:r>
              <w:rPr>
                <w:sz w:val="20"/>
              </w:rPr>
              <w:t xml:space="preserve">, </w:t>
            </w:r>
            <w:r>
              <w:rPr>
                <w:rFonts w:ascii="Courier New" w:hAnsi="Courier New"/>
                <w:color w:val="F05922"/>
                <w:sz w:val="20"/>
              </w:rPr>
              <w:t>show-screenshot-ui</w:t>
            </w:r>
            <w:r>
              <w:rPr>
                <w:sz w:val="20"/>
              </w:rPr>
              <w:t xml:space="preserve">, </w:t>
            </w:r>
            <w:r>
              <w:rPr>
                <w:rFonts w:ascii="Courier New" w:hAnsi="Courier New"/>
                <w:color w:val="F05922"/>
                <w:sz w:val="20"/>
              </w:rPr>
              <w:t>show-screen-recording-ui</w:t>
            </w:r>
            <w:r>
              <w:rPr>
                <w:sz w:val="20"/>
              </w:rPr>
              <w:t xml:space="preserve"> = </w:t>
            </w:r>
            <w:r>
              <w:rPr>
                <w:rFonts w:ascii="Courier New" w:hAnsi="Courier New"/>
                <w:color w:val="F05922"/>
                <w:sz w:val="20"/>
              </w:rPr>
              <w:t>@as []</w:t>
            </w:r>
            <w:r>
              <w:rPr>
                <w:sz w:val="20"/>
              </w:rPr>
              <w:t xml:space="preserve"> + lock.</w:t>
            </w:r>
          </w:p>
        </w:tc>
      </w:tr>
      <w:tr>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help</w:t>
            </w:r>
            <w:r>
              <w:rPr>
                <w:sz w:val="20"/>
              </w:rPr>
              <w:t xml:space="preserve"> (</w:t>
            </w:r>
            <w:r>
              <w:rPr>
                <w:b/>
                <w:sz w:val="20"/>
              </w:rPr>
              <w:t>Super+F1</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sz w:val="20"/>
              </w:rPr>
              <w:t>P3</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media-keys/help = ['', '&lt;Super&gt;F1']</w:t>
            </w:r>
            <w:r>
              <w:rPr>
                <w:sz w:val="20"/>
              </w:rPr>
              <w:t xml:space="preserve"> (không bị khoá; F09 chỉ khoá </w:t>
            </w:r>
            <w:r>
              <w:rPr>
                <w:rFonts w:ascii="Courier New" w:hAnsi="Courier New"/>
                <w:color w:val="F05922"/>
                <w:sz w:val="20"/>
              </w:rPr>
              <w:t>home/email/www/...</w:t>
            </w:r>
            <w:r>
              <w:rPr>
                <w:sz w:val="20"/>
              </w:rPr>
              <w:t>). Mở trình xem trợ giúp Yelp → có thể điều hướng/mở link.</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Khoá </w:t>
            </w:r>
            <w:r>
              <w:rPr>
                <w:rFonts w:ascii="Courier New" w:hAnsi="Courier New"/>
                <w:color w:val="F05922"/>
                <w:sz w:val="20"/>
              </w:rPr>
              <w:t>media-keys/help = @as []</w:t>
            </w:r>
            <w:r>
              <w:rPr>
                <w:sz w:val="20"/>
              </w:rPr>
              <w:t xml:space="preserve"> + lock.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magnifier</w:t>
            </w:r>
            <w:r>
              <w:rPr>
                <w:sz w:val="20"/>
              </w:rPr>
              <w:t xml:space="preserve"> / </w:t>
            </w:r>
            <w:r>
              <w:rPr>
                <w:rFonts w:ascii="Courier New" w:hAnsi="Courier New"/>
                <w:color w:val="F05922"/>
                <w:sz w:val="20"/>
              </w:rPr>
              <w:t>magnifier-zoom-in/out</w:t>
            </w:r>
            <w:r>
              <w:rPr>
                <w:sz w:val="20"/>
              </w:rPr>
              <w:t xml:space="preserve"> / </w:t>
            </w:r>
            <w:r>
              <w:rPr>
                <w:rFonts w:ascii="Courier New" w:hAnsi="Courier New"/>
                <w:color w:val="F05922"/>
                <w:sz w:val="20"/>
              </w:rPr>
              <w:t>screenreader</w:t>
            </w:r>
            <w:r>
              <w:rPr>
                <w:sz w:val="20"/>
              </w:rPr>
              <w:t xml:space="preserve"> (Alt+Super+8/s...)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Còn giá trị mặc định. Bật phóng đại/Orca → làm rối màn hình (annoyance, không phải escape).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Khoá nhóm a11y media-keys = </w:t>
            </w:r>
            <w:r>
              <w:rPr>
                <w:rFonts w:ascii="Courier New" w:hAnsi="Courier New"/>
                <w:color w:val="F05922"/>
                <w:sz w:val="20"/>
              </w:rPr>
              <w:t>@as []</w:t>
            </w:r>
            <w:r>
              <w:rPr>
                <w:sz w:val="20"/>
              </w:rPr>
              <w:t xml:space="preserve"> + lock (hoặc chấp nhận rủi ro thấp).</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Phím media dạng </w:t>
            </w:r>
            <w:r>
              <w:rPr>
                <w:rFonts w:ascii="Courier New" w:hAnsi="Courier New"/>
                <w:color w:val="F05922"/>
                <w:sz w:val="20"/>
              </w:rPr>
              <w:t>*-static</w:t>
            </w:r>
            <w:r>
              <w:rPr>
                <w:sz w:val="20"/>
              </w:rPr>
              <w:t xml:space="preserve"> (</w:t>
            </w:r>
            <w:r>
              <w:rPr>
                <w:b/>
                <w:sz w:val="20"/>
              </w:rPr>
              <w:t>XF86Tools/WWW/Explorer/Mail/Calculator/Search</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sz w:val="20"/>
              </w:rPr>
              <w:t>P2–P3</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control-center-static=['XF86Tools']</w:t>
            </w:r>
            <w:r>
              <w:rPr>
                <w:sz w:val="20"/>
              </w:rPr>
              <w:t xml:space="preserve">, </w:t>
            </w:r>
            <w:r>
              <w:rPr>
                <w:rFonts w:ascii="Courier New" w:hAnsi="Courier New"/>
                <w:color w:val="F05922"/>
                <w:sz w:val="20"/>
              </w:rPr>
              <w:t>www-static=['XF86WWW']</w:t>
            </w:r>
            <w:r>
              <w:rPr>
                <w:sz w:val="20"/>
              </w:rPr>
              <w:t xml:space="preserve">, </w:t>
            </w:r>
            <w:r>
              <w:rPr>
                <w:rFonts w:ascii="Courier New" w:hAnsi="Courier New"/>
                <w:color w:val="F05922"/>
                <w:sz w:val="20"/>
              </w:rPr>
              <w:t>home-static=['XF86Explorer']</w:t>
            </w:r>
            <w:r>
              <w:rPr>
                <w:sz w:val="20"/>
              </w:rPr>
              <w:t xml:space="preserve">, </w:t>
            </w:r>
            <w:r>
              <w:rPr>
                <w:rFonts w:ascii="Courier New" w:hAnsi="Courier New"/>
                <w:color w:val="F05922"/>
                <w:sz w:val="20"/>
              </w:rPr>
              <w:t>email-static</w:t>
            </w:r>
            <w:r>
              <w:rPr>
                <w:sz w:val="20"/>
              </w:rPr>
              <w:t xml:space="preserve">, </w:t>
            </w:r>
            <w:r>
              <w:rPr>
                <w:rFonts w:ascii="Courier New" w:hAnsi="Courier New"/>
                <w:color w:val="F05922"/>
                <w:sz w:val="20"/>
              </w:rPr>
              <w:t>calculator-static</w:t>
            </w:r>
            <w:r>
              <w:rPr>
                <w:sz w:val="20"/>
              </w:rPr>
              <w:t xml:space="preserve">, </w:t>
            </w:r>
            <w:r>
              <w:rPr>
                <w:rFonts w:ascii="Courier New" w:hAnsi="Courier New"/>
                <w:color w:val="F05922"/>
                <w:sz w:val="20"/>
              </w:rPr>
              <w:t>search-static</w:t>
            </w:r>
            <w:r>
              <w:rPr>
                <w:sz w:val="20"/>
              </w:rPr>
              <w:t xml:space="preserve"> — </w:t>
            </w:r>
            <w:r>
              <w:rPr>
                <w:b/>
                <w:sz w:val="20"/>
              </w:rPr>
              <w:t>KHÔNG bị khoá</w:t>
            </w:r>
            <w:r>
              <w:rPr>
                <w:sz w:val="20"/>
              </w:rPr>
              <w:t xml:space="preserve"> (F09 chỉ khoá bản không </w:t>
            </w:r>
            <w:r>
              <w:rPr>
                <w:rFonts w:ascii="Courier New" w:hAnsi="Courier New"/>
                <w:color w:val="F05922"/>
                <w:sz w:val="20"/>
              </w:rPr>
              <w:t>-static</w:t>
            </w:r>
            <w:r>
              <w:rPr>
                <w:sz w:val="20"/>
              </w:rPr>
              <w:t>). Bàn phím đa phương tiện có các phím này → mở Settings/trình duyệt/file manager.</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Khoá thêm toàn bộ biến thể </w:t>
            </w:r>
            <w:r>
              <w:rPr>
                <w:rFonts w:ascii="Courier New" w:hAnsi="Courier New"/>
                <w:color w:val="F05922"/>
                <w:sz w:val="20"/>
              </w:rPr>
              <w:t>*-static</w:t>
            </w:r>
            <w:r>
              <w:rPr>
                <w:sz w:val="20"/>
              </w:rPr>
              <w:t xml:space="preserve"> tương ứng, hoặc set </w:t>
            </w:r>
            <w:r>
              <w:rPr>
                <w:rFonts w:ascii="Courier New" w:hAnsi="Courier New"/>
                <w:color w:val="F05922"/>
                <w:sz w:val="20"/>
              </w:rPr>
              <w:t>= @as []</w:t>
            </w:r>
            <w:r>
              <w:rPr>
                <w:sz w:val="20"/>
              </w:rPr>
              <w:t xml:space="preserve"> + lock. Rủi ro thực tế phụ thuộc có bàn phím đa phương tiện gắn vào không.</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shift-overview-up/down</w:t>
            </w:r>
            <w:r>
              <w:rPr>
                <w:sz w:val="20"/>
              </w:rPr>
              <w:t xml:space="preserve">, </w:t>
            </w:r>
            <w:r>
              <w:rPr>
                <w:rFonts w:ascii="Courier New" w:hAnsi="Courier New"/>
                <w:color w:val="F05922"/>
                <w:sz w:val="20"/>
              </w:rPr>
              <w:t>open-application-menu</w:t>
            </w:r>
            <w:r>
              <w:rPr>
                <w:sz w:val="20"/>
              </w:rPr>
              <w:t xml:space="preserve"> (Super+Alt+↑↓, Super+F10)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Còn giá trị mặc định, writable.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Khoá = </w:t>
            </w:r>
            <w:r>
              <w:rPr>
                <w:rFonts w:ascii="Courier New" w:hAnsi="Courier New"/>
                <w:color w:val="F05922"/>
                <w:sz w:val="20"/>
              </w:rPr>
              <w:t>@as []</w:t>
            </w:r>
            <w:r>
              <w:rPr>
                <w:sz w:val="20"/>
              </w:rPr>
              <w:t xml:space="preserve"> + lock nếu muốn triệt để.</w:t>
            </w:r>
          </w:p>
        </w:tc>
      </w:tr>
      <w:tr>
        <w:tc>
          <w:tcPr>
            <w:tcW w:type="dxa" w:w="1938"/>
            <w:tcBorders>
              <w:top w:val="single" w:sz="4" w:space="0" w:color="CBCBCB"/>
              <w:left w:val="single" w:sz="4" w:space="0" w:color="CBCBCB"/>
              <w:bottom w:val="single" w:sz="4" w:space="0" w:color="CBCBCB"/>
              <w:right w:val="single" w:sz="4" w:space="0" w:color="CBCBCB"/>
            </w:tcBorders>
          </w:tcPr>
          <w:p>
            <w:r>
              <w:rPr>
                <w:b/>
                <w:sz w:val="20"/>
              </w:rPr>
              <w:t>VT switch</w:t>
            </w:r>
            <w:r>
              <w:rPr>
                <w:sz w:val="20"/>
              </w:rPr>
              <w:t xml:space="preserve"> (</w:t>
            </w:r>
            <w:r>
              <w:rPr>
                <w:b/>
                <w:sz w:val="20"/>
              </w:rPr>
              <w:t>Ctrl+Alt+F1..F6</w:t>
            </w:r>
            <w:r>
              <w:rPr>
                <w:sz w:val="20"/>
              </w:rPr>
              <w:t xml:space="preserve"> → console text)</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sz w:val="20"/>
              </w:rPr>
              <w:t>P2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/etc/X11</w:t>
            </w:r>
            <w:r>
              <w:rPr>
                <w:sz w:val="20"/>
              </w:rPr>
              <w:t xml:space="preserve"> </w:t>
            </w:r>
            <w:r>
              <w:rPr>
                <w:b/>
                <w:sz w:val="20"/>
              </w:rPr>
              <w:t>KHÔNG có</w:t>
            </w:r>
            <w:r>
              <w:rPr>
                <w:sz w:val="20"/>
              </w:rPr>
              <w:t xml:space="preserve"> </w:t>
            </w:r>
            <w:r>
              <w:rPr>
                <w:rFonts w:ascii="Courier New" w:hAnsi="Courier New"/>
                <w:color w:val="F05922"/>
                <w:sz w:val="20"/>
              </w:rPr>
              <w:t>DontVTSwitch</w:t>
            </w:r>
            <w:r>
              <w:rPr>
                <w:sz w:val="20"/>
              </w:rPr>
              <w:t xml:space="preserve">; </w:t>
            </w:r>
            <w:r>
              <w:rPr>
                <w:rFonts w:ascii="Courier New" w:hAnsi="Courier New"/>
                <w:color w:val="F05922"/>
                <w:sz w:val="20"/>
              </w:rPr>
              <w:t>loginctl show-seat seat0</w:t>
            </w:r>
            <w:r>
              <w:rPr>
                <w:sz w:val="20"/>
              </w:rPr>
              <w:t xml:space="preserve"> → </w:t>
            </w:r>
            <w:r>
              <w:rPr>
                <w:rFonts w:ascii="Courier New" w:hAnsi="Courier New"/>
                <w:color w:val="F05922"/>
                <w:sz w:val="20"/>
              </w:rPr>
              <w:t>CanTTY=yes</w:t>
            </w:r>
            <w:r>
              <w:rPr>
                <w:sz w:val="20"/>
              </w:rPr>
              <w:t xml:space="preserve">. → Ctrl+Alt+F3.. chuyển sang VT text (rời kiosk; nếu biết mật khẩu kztek → shell). </w:t>
            </w:r>
            <w:r>
              <w:rPr>
                <w:i/>
                <w:sz w:val="20"/>
              </w:rPr>
              <w:t>Không trigger qua SSH vì không chvt lại được — xác nhận bằng config.</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Section "ServerFlags" Option "DontVTSwitch" "true" EndSection</w:t>
            </w:r>
            <w:r>
              <w:rPr>
                <w:sz w:val="20"/>
              </w:rPr>
              <w:t xml:space="preserve"> vào </w:t>
            </w:r>
            <w:r>
              <w:rPr>
                <w:rFonts w:ascii="Courier New" w:hAnsi="Courier New"/>
                <w:color w:val="F05922"/>
                <w:sz w:val="20"/>
              </w:rPr>
              <w:t>/etc/X11/xorg.conf.d/</w:t>
            </w:r>
            <w:r>
              <w:rPr>
                <w:sz w:val="20"/>
              </w:rPr>
              <w:t xml:space="preserve">; cân nhắc </w:t>
            </w:r>
            <w:r>
              <w:rPr>
                <w:rFonts w:ascii="Courier New" w:hAnsi="Courier New"/>
                <w:color w:val="F05922"/>
                <w:sz w:val="20"/>
              </w:rPr>
              <w:t>logind.conf ReserveVT</w:t>
            </w:r>
            <w:r>
              <w:rPr>
                <w:sz w:val="20"/>
              </w:rPr>
              <w:t xml:space="preserve">. </w:t>
            </w:r>
            <w:r>
              <w:rPr>
                <w:b/>
                <w:sz w:val="20"/>
              </w:rPr>
              <w:t>Cần thử tay</w:t>
            </w:r>
            <w:r>
              <w:rPr>
                <w:sz w:val="20"/>
              </w:rPr>
              <w:t xml:space="preserve"> để xác nhận hành vi phím.</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Alt+SysRq</w:t>
            </w:r>
            <w:r>
              <w:rPr>
                <w:sz w:val="20"/>
              </w:rPr>
              <w:t xml:space="preserve"> (magic SysRq: B=reboot, O=poweroff...)</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P2–P3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/proc/sys/kernel/sysrq = 176</w:t>
            </w:r>
            <w:r>
              <w:rPr>
                <w:sz w:val="20"/>
              </w:rPr>
              <w:t xml:space="preserve"> (=16 sync +32 remount-ro +128 reboot/poweroff </w:t>
            </w:r>
            <w:r>
              <w:rPr>
                <w:b/>
                <w:sz w:val="20"/>
              </w:rPr>
              <w:t>đang bật</w:t>
            </w:r>
            <w:r>
              <w:rPr>
                <w:sz w:val="20"/>
              </w:rPr>
              <w:t>). Alt+SysRq+B/O buộc reboot/tắt máy (DoS kiosk). Cần bàn phím vật lý có phím SysRq.</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Set </w:t>
            </w:r>
            <w:r>
              <w:rPr>
                <w:rFonts w:ascii="Courier New" w:hAnsi="Courier New"/>
                <w:color w:val="F05922"/>
                <w:sz w:val="20"/>
              </w:rPr>
              <w:t>kernel.sysrq=0</w:t>
            </w:r>
            <w:r>
              <w:rPr>
                <w:sz w:val="20"/>
              </w:rPr>
              <w:t xml:space="preserve"> (hoặc bitmask an toàn) trong </w:t>
            </w:r>
            <w:r>
              <w:rPr>
                <w:rFonts w:ascii="Courier New" w:hAnsi="Courier New"/>
                <w:color w:val="F05922"/>
                <w:sz w:val="20"/>
              </w:rPr>
              <w:t>/etc/sysctl.d/</w:t>
            </w:r>
            <w:r>
              <w:rPr>
                <w:sz w:val="20"/>
              </w:rPr>
              <w:t xml:space="preserve">. </w:t>
            </w:r>
            <w:r>
              <w:rPr>
                <w:b/>
                <w:sz w:val="20"/>
              </w:rPr>
              <w:t>Cần thử tay</w:t>
            </w:r>
            <w:r>
              <w:rPr>
                <w:sz w:val="20"/>
              </w:rPr>
              <w:t xml:space="preserve"> để xác nhận keypress.</w:t>
            </w:r>
          </w:p>
        </w:tc>
      </w:tr>
      <w:tr>
        <w:tc>
          <w:tcPr>
            <w:tcW w:type="dxa" w:w="1938"/>
            <w:tcBorders>
              <w:top w:val="single" w:sz="4" w:space="0" w:color="CBCBCB"/>
              <w:left w:val="single" w:sz="4" w:space="0" w:color="CBCBCB"/>
              <w:bottom w:val="single" w:sz="4" w:space="0" w:color="CBCBCB"/>
              <w:right w:val="single" w:sz="4" w:space="0" w:color="CBCBCB"/>
            </w:tcBorders>
          </w:tcPr>
          <w:p>
            <w:r>
              <w:rPr>
                <w:b/>
                <w:sz w:val="20"/>
              </w:rPr>
              <w:t>Alt+Tab</w:t>
            </w:r>
            <w:r>
              <w:rPr>
                <w:sz w:val="20"/>
              </w:rPr>
              <w:t xml:space="preserve"> (</w:t>
            </w:r>
            <w:r>
              <w:rPr>
                <w:rFonts w:ascii="Courier New" w:hAnsi="Courier New"/>
                <w:color w:val="F05922"/>
                <w:sz w:val="20"/>
              </w:rPr>
              <w:t>switch-applications</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 Chặn</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 @as []</w:t>
            </w:r>
            <w:r>
              <w:rPr>
                <w:sz w:val="20"/>
              </w:rPr>
              <w:t xml:space="preserve">, </w:t>
            </w:r>
            <w:r>
              <w:rPr>
                <w:rFonts w:ascii="Courier New" w:hAnsi="Courier New"/>
                <w:color w:val="F05922"/>
                <w:sz w:val="20"/>
              </w:rPr>
              <w:t>writable=false</w:t>
            </w:r>
            <w:r>
              <w:rPr>
                <w:sz w:val="20"/>
              </w:rPr>
              <w:t xml:space="preserve"> (F09 lock enforced).</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Alt+F2</w:t>
            </w:r>
            <w:r>
              <w:rPr>
                <w:sz w:val="20"/>
              </w:rPr>
              <w:t xml:space="preserve"> (</w:t>
            </w:r>
            <w:r>
              <w:rPr>
                <w:rFonts w:ascii="Courier New" w:hAnsi="Courier New"/>
                <w:color w:val="F05922"/>
                <w:sz w:val="20"/>
              </w:rPr>
              <w:t>panel-run-dialog</w:t>
            </w:r>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Chặn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Đã kiểm chứng:</w:t>
            </w:r>
            <w:r>
              <w:rPr>
                <w:sz w:val="20"/>
              </w:rPr>
              <w:t xml:space="preserve"> nhấn Alt+F2 → không có run dialog (screenshot y hệt baseline). Key locked.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tcBorders>
              <w:top w:val="single" w:sz="4" w:space="0" w:color="CBCBCB"/>
              <w:left w:val="single" w:sz="4" w:space="0" w:color="CBCBCB"/>
              <w:bottom w:val="single" w:sz="4" w:space="0" w:color="CBCBCB"/>
              <w:right w:val="single" w:sz="4" w:space="0" w:color="CBCBCB"/>
            </w:tcBorders>
          </w:tcPr>
          <w:p>
            <w:r>
              <w:rPr>
                <w:b/>
                <w:sz w:val="20"/>
              </w:rPr>
              <w:t>Alt+F4</w:t>
            </w:r>
            <w:r>
              <w:rPr>
                <w:sz w:val="20"/>
              </w:rPr>
              <w:t xml:space="preserve"> (</w:t>
            </w:r>
            <w:r>
              <w:rPr>
                <w:rFonts w:ascii="Courier New" w:hAnsi="Courier New"/>
                <w:color w:val="F05922"/>
                <w:sz w:val="20"/>
              </w:rPr>
              <w:t>close</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 Chặn</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wm.keybindings/close = @as []</w:t>
            </w:r>
            <w:r>
              <w:rPr>
                <w:sz w:val="20"/>
              </w:rPr>
              <w:t xml:space="preserve"> (nằm trong F09 lock list, đã </w:t>
            </w:r>
            <w:r>
              <w:rPr>
                <w:rFonts w:ascii="Courier New" w:hAnsi="Courier New"/>
                <w:color w:val="F05922"/>
                <w:sz w:val="20"/>
              </w:rPr>
              <w:t>dconf update</w:t>
            </w:r>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Ctrl+Alt+Backspace</w:t>
            </w:r>
            <w:r>
              <w:rPr>
                <w:sz w:val="20"/>
              </w:rPr>
              <w:t xml:space="preserve"> (zap X)</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Cần thử tay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Không thấy </w:t>
            </w:r>
            <w:r>
              <w:rPr>
                <w:rFonts w:ascii="Courier New" w:hAnsi="Courier New"/>
                <w:color w:val="F05922"/>
                <w:sz w:val="20"/>
              </w:rPr>
              <w:t>terminate:ctrl_alt_bksp</w:t>
            </w:r>
            <w:r>
              <w:rPr>
                <w:sz w:val="20"/>
              </w:rPr>
              <w:t xml:space="preserve"> trong </w:t>
            </w:r>
            <w:r>
              <w:rPr>
                <w:rFonts w:ascii="Courier New" w:hAnsi="Courier New"/>
                <w:color w:val="F05922"/>
                <w:sz w:val="20"/>
              </w:rPr>
              <w:t>setxkbmap -query</w:t>
            </w:r>
            <w:r>
              <w:rPr>
                <w:sz w:val="20"/>
              </w:rPr>
              <w:t>; Ubuntu default DontZap bật (ctrl+alt+bksp tắt mặc định từ X.Org 1.6). Nhiều khả năng đã vô hiệu, nhưng chưa hardening tường minh.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Xác nhận tại máy; nếu muốn chắc: thêm </w:t>
            </w:r>
            <w:r>
              <w:rPr>
                <w:rFonts w:ascii="Courier New" w:hAnsi="Courier New"/>
                <w:color w:val="F05922"/>
                <w:sz w:val="20"/>
              </w:rPr>
              <w:t>XKBOPTIONS</w:t>
            </w:r>
            <w:r>
              <w:rPr>
                <w:sz w:val="20"/>
              </w:rPr>
              <w:t xml:space="preserve"> bỏ </w:t>
            </w:r>
            <w:r>
              <w:rPr>
                <w:rFonts w:ascii="Courier New" w:hAnsi="Courier New"/>
                <w:color w:val="F05922"/>
                <w:sz w:val="20"/>
              </w:rPr>
              <w:t>terminate</w:t>
            </w:r>
            <w:r>
              <w:rPr>
                <w:sz w:val="20"/>
              </w:rPr>
              <w:t>.</w:t>
            </w:r>
          </w:p>
        </w:tc>
      </w:tr>
      <w:tr>
        <w:tc>
          <w:tcPr>
            <w:tcW w:type="dxa" w:w="1938"/>
            <w:tcBorders>
              <w:top w:val="single" w:sz="4" w:space="0" w:color="CBCBCB"/>
              <w:left w:val="single" w:sz="4" w:space="0" w:color="CBCBCB"/>
              <w:bottom w:val="single" w:sz="4" w:space="0" w:color="CBCBCB"/>
              <w:right w:val="single" w:sz="4" w:space="0" w:color="CBCBCB"/>
            </w:tcBorders>
          </w:tcPr>
          <w:p>
            <w:r>
              <w:rPr>
                <w:b/>
                <w:sz w:val="20"/>
              </w:rPr>
              <w:t>Ctrl+Alt+Del</w:t>
            </w:r>
          </w:p>
        </w:tc>
        <w:tc>
          <w:tcPr>
            <w:tcW w:type="dxa" w:w="1938"/>
            <w:tcBorders>
              <w:top w:val="single" w:sz="4" w:space="0" w:color="CBCBCB"/>
              <w:left w:val="single" w:sz="4" w:space="0" w:color="CBCBCB"/>
              <w:bottom w:val="single" w:sz="4" w:space="0" w:color="CBCBCB"/>
              <w:right w:val="single" w:sz="4" w:space="0" w:color="CBCBCB"/>
            </w:tcBorders>
          </w:tcPr>
          <w:p>
            <w:r>
              <w:rPr>
                <w:sz w:val="20"/>
              </w:rPr>
              <w:t>⚠️ Cần thử tay</w:t>
            </w:r>
          </w:p>
        </w:tc>
        <w:tc>
          <w:tcPr>
            <w:tcW w:type="dxa" w:w="1938"/>
            <w:tcBorders>
              <w:top w:val="single" w:sz="4" w:space="0" w:color="CBCBCB"/>
              <w:left w:val="single" w:sz="4" w:space="0" w:color="CBCBCB"/>
              <w:bottom w:val="single" w:sz="4" w:space="0" w:color="CBCBCB"/>
              <w:right w:val="single" w:sz="4" w:space="0" w:color="CBCBCB"/>
            </w:tcBorders>
          </w:tcPr>
          <w:p>
            <w:r>
              <w:rPr>
                <w:sz w:val="20"/>
              </w:rPr>
              <w:t>P3</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disable-log-out=true</w:t>
            </w:r>
            <w:r>
              <w:rPr>
                <w:sz w:val="20"/>
              </w:rPr>
              <w:t xml:space="preserve"> (locked) — hộp thoại logout mặc định bị vô hiệu, nhưng chưa test trực tiếp keypress.</w:t>
            </w:r>
          </w:p>
        </w:tc>
        <w:tc>
          <w:tcPr>
            <w:tcW w:type="dxa" w:w="1938"/>
            <w:tcBorders>
              <w:top w:val="single" w:sz="4" w:space="0" w:color="CBCBCB"/>
              <w:left w:val="single" w:sz="4" w:space="0" w:color="CBCBCB"/>
              <w:bottom w:val="single" w:sz="4" w:space="0" w:color="CBCBCB"/>
              <w:right w:val="single" w:sz="4" w:space="0" w:color="CBCBCB"/>
            </w:tcBorders>
          </w:tcPr>
          <w:p>
            <w:r>
              <w:rPr>
                <w:sz w:val="20"/>
              </w:rPr>
              <w:t>Thử tay; đã có lockdown log-out che phần lớn.</w:t>
            </w:r>
          </w:p>
        </w:tc>
      </w:tr>
    </w:tbl>
    <w:p/>
    <w:p>
      <w:pPr>
        <w:pStyle w:val="Heading3"/>
        <w:spacing w:before="160" w:after="60"/>
      </w:pPr>
      <w:r>
        <w:rPr>
          <w:color w:val="4A3F8C"/>
          <w:sz w:val="24"/>
        </w:rPr>
        <w:t>Nhóm 2 — Chuột / cảm ứng</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Khắc phục</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Chuột phải trên desktop (context menu)</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Chặn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Đã kiểm chứng:</w:t>
            </w:r>
            <w:r>
              <w:rPr>
                <w:sz w:val="20"/>
              </w:rPr>
              <w:t xml:space="preserve"> </w:t>
            </w:r>
            <w:r>
              <w:rPr>
                <w:rFonts w:ascii="Courier New" w:hAnsi="Courier New"/>
                <w:color w:val="F05922"/>
                <w:sz w:val="20"/>
              </w:rPr>
              <w:t>xdotool mousemove 960 500 click 3</w:t>
            </w:r>
            <w:r>
              <w:rPr>
                <w:sz w:val="20"/>
              </w:rPr>
              <w:t xml:space="preserve"> → không có cửa sổ menu nào (ding/desktop-icons đã tắt → root window không có menu).</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Hot corner (góc trên trái mở overview)</w:t>
            </w:r>
          </w:p>
        </w:tc>
        <w:tc>
          <w:tcPr>
            <w:tcW w:type="dxa" w:w="1938"/>
            <w:tcBorders>
              <w:top w:val="single" w:sz="4" w:space="0" w:color="CBCBCB"/>
              <w:left w:val="single" w:sz="4" w:space="0" w:color="CBCBCB"/>
              <w:bottom w:val="single" w:sz="4" w:space="0" w:color="CBCBCB"/>
              <w:right w:val="single" w:sz="4" w:space="0" w:color="CBCBCB"/>
            </w:tcBorders>
          </w:tcPr>
          <w:p>
            <w:r>
              <w:rPr>
                <w:sz w:val="20"/>
              </w:rPr>
              <w:t>✅ Chặn</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enable-hot-corners=false</w:t>
            </w:r>
            <w:r>
              <w:rPr>
                <w:sz w:val="20"/>
              </w:rPr>
              <w:t xml:space="preserve">, </w:t>
            </w:r>
            <w:r>
              <w:rPr>
                <w:rFonts w:ascii="Courier New" w:hAnsi="Courier New"/>
                <w:color w:val="F05922"/>
                <w:sz w:val="20"/>
              </w:rPr>
              <w:t>writable=false</w:t>
            </w:r>
            <w:r>
              <w:rPr>
                <w:sz w:val="20"/>
              </w:rPr>
              <w:t xml:space="preserve"> (locked).</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Cử chỉ cảm ứng vuốt 3 ngón → Activities overview</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Đã vá (F10) — </w:t>
            </w:r>
            <w:r>
              <w:rPr>
                <w:b/>
                <w:sz w:val="20"/>
              </w:rPr>
              <w:t>cần user thử tay xác nhận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Đã biết từ F09: GNOME 40+ hard-code, không có key dconf. </w:t>
            </w:r>
            <w:r>
              <w:rPr>
                <w:b/>
                <w:sz w:val="20"/>
              </w:rPr>
              <w:t>F10 (2026-07-27):</w:t>
            </w:r>
            <w:r>
              <w:rPr>
                <w:sz w:val="20"/>
              </w:rPr>
              <w:t xml:space="preserve"> cài extension GNOME Shell cục bộ </w:t>
            </w:r>
            <w:r>
              <w:rPr>
                <w:rFonts w:ascii="Courier New" w:hAnsi="Courier New"/>
                <w:color w:val="F05922"/>
                <w:sz w:val="20"/>
              </w:rPr>
              <w:t>disable-overview-gestures@kztek</w:t>
            </w:r>
            <w:r>
              <w:rPr>
                <w:sz w:val="20"/>
              </w:rPr>
              <w:t xml:space="preserve"> vô hiệu HOÀN TOÀN overview (override </w:t>
            </w:r>
            <w:r>
              <w:rPr>
                <w:rFonts w:ascii="Courier New" w:hAnsi="Courier New"/>
                <w:color w:val="F05922"/>
                <w:sz w:val="20"/>
              </w:rPr>
              <w:t>Main.overview.show</w:t>
            </w:r>
            <w:r>
              <w:rPr>
                <w:sz w:val="20"/>
              </w:rPr>
              <w:t>/</w:t>
            </w:r>
            <w:r>
              <w:rPr>
                <w:rFonts w:ascii="Courier New" w:hAnsi="Courier New"/>
                <w:color w:val="F05922"/>
                <w:sz w:val="20"/>
              </w:rPr>
              <w:t>showApps</w:t>
            </w:r>
            <w:r>
              <w:rPr>
                <w:sz w:val="20"/>
              </w:rPr>
              <w:t xml:space="preserve"> + hide-on-showing + tắt SwipeTracker) — chặn theo MỌI trigger, không cần nhận diện từng cử chỉ. </w:t>
            </w:r>
            <w:r>
              <w:rPr>
                <w:b/>
                <w:sz w:val="20"/>
              </w:rPr>
              <w:t>VM test không có touchscreen vật lý → không giả lập được, cần user thử tay.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Đã triển khai cách chặn config-lockable (F10). Chặn triệt để về lâu dài vẫn nên session </w:t>
            </w:r>
            <w:r>
              <w:rPr>
                <w:rFonts w:ascii="Courier New" w:hAnsi="Courier New"/>
                <w:color w:val="F05922"/>
                <w:sz w:val="20"/>
              </w:rPr>
              <w:t>gnome-kiosk</w:t>
            </w:r>
            <w:r>
              <w:rPr>
                <w:sz w:val="20"/>
              </w:rPr>
              <w:t>/</w:t>
            </w:r>
            <w:r>
              <w:rPr>
                <w:rFonts w:ascii="Courier New" w:hAnsi="Courier New"/>
                <w:color w:val="F05922"/>
                <w:sz w:val="20"/>
              </w:rPr>
              <w:t>cage</w:t>
            </w:r>
            <w:r>
              <w:rPr>
                <w:sz w:val="20"/>
              </w:rPr>
              <w:t xml:space="preserve"> (backlog).</w:t>
            </w:r>
          </w:p>
        </w:tc>
      </w:tr>
      <w:tr>
        <w:tc>
          <w:tcPr>
            <w:tcW w:type="dxa" w:w="1938"/>
            <w:tcBorders>
              <w:top w:val="single" w:sz="4" w:space="0" w:color="CBCBCB"/>
              <w:left w:val="single" w:sz="4" w:space="0" w:color="CBCBCB"/>
              <w:bottom w:val="single" w:sz="4" w:space="0" w:color="CBCBCB"/>
              <w:right w:val="single" w:sz="4" w:space="0" w:color="CBCBCB"/>
            </w:tcBorders>
          </w:tcPr>
          <w:p>
            <w:r>
              <w:rPr>
                <w:b/>
                <w:sz w:val="20"/>
              </w:rPr>
              <w:t>Nhấn giữ lâu trên cảm ứng = right-click</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 Đã vá (F10) — </w:t>
            </w:r>
            <w:r>
              <w:rPr>
                <w:b/>
                <w:sz w:val="20"/>
              </w:rPr>
              <w:t>cần user thử tay xác nhận</w:t>
            </w:r>
          </w:p>
        </w:tc>
        <w:tc>
          <w:tcPr>
            <w:tcW w:type="dxa" w:w="1938"/>
            <w:tcBorders>
              <w:top w:val="single" w:sz="4" w:space="0" w:color="CBCBCB"/>
              <w:left w:val="single" w:sz="4" w:space="0" w:color="CBCBCB"/>
              <w:bottom w:val="single" w:sz="4" w:space="0" w:color="CBCBCB"/>
              <w:right w:val="single" w:sz="4" w:space="0" w:color="CBCBCB"/>
            </w:tcBorders>
          </w:tcPr>
          <w:p>
            <w:r>
              <w:rPr>
                <w:sz w:val="20"/>
              </w:rPr>
              <w:t>P2</w:t>
            </w:r>
          </w:p>
        </w:tc>
        <w:tc>
          <w:tcPr>
            <w:tcW w:type="dxa" w:w="1938"/>
            <w:tcBorders>
              <w:top w:val="single" w:sz="4" w:space="0" w:color="CBCBCB"/>
              <w:left w:val="single" w:sz="4" w:space="0" w:color="CBCBCB"/>
              <w:bottom w:val="single" w:sz="4" w:space="0" w:color="CBCBCB"/>
              <w:right w:val="single" w:sz="4" w:space="0" w:color="CBCBCB"/>
            </w:tcBorders>
          </w:tcPr>
          <w:p>
            <w:r>
              <w:rPr>
                <w:sz w:val="20"/>
              </w:rPr>
              <w:t>User báo chính đường này bung overview. F10 chặn overview theo mọi trigger nên long-press cũng không mở được overview. Menu ngữ cảnh desktop đã inert (Nhóm 2). Không giả lập touch qua SSH.</w:t>
            </w:r>
          </w:p>
        </w:tc>
        <w:tc>
          <w:tcPr>
            <w:tcW w:type="dxa" w:w="1938"/>
            <w:tcBorders>
              <w:top w:val="single" w:sz="4" w:space="0" w:color="CBCBCB"/>
              <w:left w:val="single" w:sz="4" w:space="0" w:color="CBCBCB"/>
              <w:bottom w:val="single" w:sz="4" w:space="0" w:color="CBCBCB"/>
              <w:right w:val="single" w:sz="4" w:space="0" w:color="CBCBCB"/>
            </w:tcBorders>
          </w:tcPr>
          <w:p>
            <w:r>
              <w:rPr>
                <w:sz w:val="20"/>
              </w:rPr>
              <w:t>Thử tay §3 (mục 2).</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Chuột giữa (paste/middle-click emulation)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Chặn (touchpad)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touchpad middle-click-emulation=false</w:t>
            </w:r>
            <w:r>
              <w:rPr>
                <w:sz w:val="20"/>
              </w:rPr>
              <w:t>. Chuột USB vẫn có nút giữa vật lý (không dconf hoá được).</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Rủi ro thấp.</w:t>
            </w:r>
          </w:p>
        </w:tc>
      </w:tr>
    </w:tbl>
    <w:p/>
    <w:p>
      <w:pPr>
        <w:pStyle w:val="Heading3"/>
        <w:spacing w:before="160" w:after="60"/>
      </w:pPr>
      <w:r>
        <w:rPr>
          <w:color w:val="4A3F8C"/>
          <w:sz w:val="24"/>
        </w:rPr>
        <w:t>Nhóm 3 — Thoát / đóng ứng dụng kiosk</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Khắc phục</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App crash/đóng → không tự khởi động lại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Đã vá (F10) — </w:t>
            </w:r>
            <w:r>
              <w:rPr>
                <w:b/>
                <w:sz w:val="20"/>
              </w:rPr>
              <w:t>kiểm chứng thật bằng binary giả</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P1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Không có systemd service/watchdog cho app (chỉ autostart </w:t>
            </w:r>
            <w:r>
              <w:rPr>
                <w:rFonts w:ascii="Courier New" w:hAnsi="Courier New"/>
                <w:color w:val="F05922"/>
                <w:sz w:val="20"/>
              </w:rPr>
              <w:t>.desktop</w:t>
            </w:r>
            <w:r>
              <w:rPr>
                <w:sz w:val="20"/>
              </w:rPr>
              <w:t xml:space="preserve"> chạy 1 lần). </w:t>
            </w:r>
            <w:r>
              <w:rPr>
                <w:b/>
                <w:sz w:val="20"/>
              </w:rPr>
              <w:t>F10 (2026-07-27):</w:t>
            </w:r>
            <w:r>
              <w:rPr>
                <w:sz w:val="20"/>
              </w:rPr>
              <w:t xml:space="preserve"> thêm systemd USER service </w:t>
            </w:r>
            <w:r>
              <w:rPr>
                <w:rFonts w:ascii="Courier New" w:hAnsi="Courier New"/>
                <w:color w:val="F05922"/>
                <w:sz w:val="20"/>
              </w:rPr>
              <w:t>ipgs-kiosk-app.service</w:t>
            </w:r>
            <w:r>
              <w:rPr>
                <w:sz w:val="20"/>
              </w:rPr>
              <w:t xml:space="preserve"> (</w:t>
            </w:r>
            <w:r>
              <w:rPr>
                <w:rFonts w:ascii="Courier New" w:hAnsi="Courier New"/>
                <w:color w:val="F05922"/>
                <w:sz w:val="20"/>
              </w:rPr>
              <w:t>Restart=always</w:t>
            </w:r>
            <w:r>
              <w:rPr>
                <w:sz w:val="20"/>
              </w:rPr>
              <w:t xml:space="preserve">, </w:t>
            </w:r>
            <w:r>
              <w:rPr>
                <w:rFonts w:ascii="Courier New" w:hAnsi="Courier New"/>
                <w:color w:val="F05922"/>
                <w:sz w:val="20"/>
              </w:rPr>
              <w:t>RestartSec=3</w:t>
            </w:r>
            <w:r>
              <w:rPr>
                <w:sz w:val="20"/>
              </w:rPr>
              <w:t xml:space="preserve">, </w:t>
            </w:r>
            <w:r>
              <w:rPr>
                <w:rFonts w:ascii="Courier New" w:hAnsi="Courier New"/>
                <w:color w:val="F05922"/>
                <w:sz w:val="20"/>
              </w:rPr>
              <w:t>StartLimitBurst=5/60s</w:t>
            </w:r>
            <w:r>
              <w:rPr>
                <w:sz w:val="20"/>
              </w:rPr>
              <w:t xml:space="preserve"> chống loop khi binary chưa có), checkbox Watchdog trong KioskDeployWindow (mặc định bật); khi bật thì bỏ autostart </w:t>
            </w:r>
            <w:r>
              <w:rPr>
                <w:rFonts w:ascii="Courier New" w:hAnsi="Courier New"/>
                <w:color w:val="F05922"/>
                <w:sz w:val="20"/>
              </w:rPr>
              <w:t>.desktop</w:t>
            </w:r>
            <w:r>
              <w:rPr>
                <w:sz w:val="20"/>
              </w:rPr>
              <w:t xml:space="preserve"> để tránh 2 instance. Kiểm chứng thật trên ZCU bằng binary giả: kill MainPID → tự restart (NRestarts=1); binary không tồn tại → dừng sau 5 lần (không loop). Đã gỡ sạch test.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Đã triển khai qua systemd </w:t>
            </w:r>
            <w:r>
              <w:rPr>
                <w:rFonts w:ascii="Courier New" w:hAnsi="Courier New"/>
                <w:color w:val="F05922"/>
                <w:sz w:val="20"/>
              </w:rPr>
              <w:t>--user</w:t>
            </w:r>
            <w:r>
              <w:rPr>
                <w:sz w:val="20"/>
              </w:rPr>
              <w:t xml:space="preserve"> service (F10).</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Alt+F4 đóng app</w:t>
            </w:r>
          </w:p>
        </w:tc>
        <w:tc>
          <w:tcPr>
            <w:tcW w:type="dxa" w:w="1938"/>
            <w:tcBorders>
              <w:top w:val="single" w:sz="4" w:space="0" w:color="CBCBCB"/>
              <w:left w:val="single" w:sz="4" w:space="0" w:color="CBCBCB"/>
              <w:bottom w:val="single" w:sz="4" w:space="0" w:color="CBCBCB"/>
              <w:right w:val="single" w:sz="4" w:space="0" w:color="CBCBCB"/>
            </w:tcBorders>
          </w:tcPr>
          <w:p>
            <w:r>
              <w:rPr>
                <w:sz w:val="20"/>
              </w:rPr>
              <w:t>✅ Chặn</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close</w:t>
            </w:r>
            <w:r>
              <w:rPr>
                <w:sz w:val="20"/>
              </w:rPr>
              <w:t xml:space="preserve"> khoá (xem Nhóm 1).</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App fullscreen/always-on-top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Không kiểm chứng được</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App không chạy → không đánh giá được fullscreen/topmost. Cần chạy app thật để xác nhận.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Khi deploy app thật: xác nhận fullscreen + không minimize được (kết hợp khoá </w:t>
            </w:r>
            <w:r>
              <w:rPr>
                <w:rFonts w:ascii="Courier New" w:hAnsi="Courier New"/>
                <w:color w:val="F05922"/>
                <w:sz w:val="20"/>
              </w:rPr>
              <w:t>minimize</w:t>
            </w:r>
            <w:r>
              <w:rPr>
                <w:sz w:val="20"/>
              </w:rPr>
              <w:t>).</w:t>
            </w:r>
          </w:p>
        </w:tc>
      </w:tr>
    </w:tbl>
    <w:p/>
    <w:p>
      <w:pPr>
        <w:pStyle w:val="Heading3"/>
        <w:spacing w:before="160" w:after="60"/>
      </w:pPr>
      <w:r>
        <w:rPr>
          <w:color w:val="4A3F8C"/>
          <w:sz w:val="24"/>
        </w:rPr>
        <w:t>Nhóm 4 — Truy cập hệ thống khác</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Khắc phục</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Nautilus / file manager reachable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P1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Super+1 mở Nautilus (</w:t>
            </w:r>
            <w:r>
              <w:rPr>
                <w:rFonts w:ascii="Courier New" w:hAnsi="Courier New"/>
                <w:color w:val="F05922"/>
                <w:sz w:val="20"/>
              </w:rPr>
              <w:t>audit-super1-nautilus.png</w:t>
            </w:r>
            <w:r>
              <w:rPr>
                <w:sz w:val="20"/>
              </w:rPr>
              <w:t>): thấy Home, "Other Locations", VBox shared folder, toàn bộ cây thư mục. Từ đây đổi tên/chạy file/duyệt filesystem.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Xoá Nautilus khỏi favorites + khoá Super+N; cân nhắc gỡ/che nautilus.</w:t>
            </w:r>
          </w:p>
        </w:tc>
      </w:tr>
      <w:tr>
        <w:tc>
          <w:tcPr>
            <w:tcW w:type="dxa" w:w="1938"/>
            <w:tcBorders>
              <w:top w:val="single" w:sz="4" w:space="0" w:color="CBCBCB"/>
              <w:left w:val="single" w:sz="4" w:space="0" w:color="CBCBCB"/>
              <w:bottom w:val="single" w:sz="4" w:space="0" w:color="CBCBCB"/>
              <w:right w:val="single" w:sz="4" w:space="0" w:color="CBCBCB"/>
            </w:tcBorders>
          </w:tcPr>
          <w:p>
            <w:r>
              <w:rPr>
                <w:b/>
                <w:sz w:val="20"/>
              </w:rPr>
              <w:t>GNOME Terminal reachable</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b/>
                <w:sz w:val="20"/>
              </w:rPr>
              <w:t>P1</w:t>
            </w:r>
          </w:p>
        </w:tc>
        <w:tc>
          <w:tcPr>
            <w:tcW w:type="dxa" w:w="1938"/>
            <w:tcBorders>
              <w:top w:val="single" w:sz="4" w:space="0" w:color="CBCBCB"/>
              <w:left w:val="single" w:sz="4" w:space="0" w:color="CBCBCB"/>
              <w:bottom w:val="single" w:sz="4" w:space="0" w:color="CBCBCB"/>
              <w:right w:val="single" w:sz="4" w:space="0" w:color="CBCBCB"/>
            </w:tcBorders>
          </w:tcPr>
          <w:p>
            <w:r>
              <w:rPr>
                <w:sz w:val="20"/>
              </w:rPr>
              <w:t>Super+4 mở Terminal (</w:t>
            </w:r>
            <w:r>
              <w:rPr>
                <w:rFonts w:ascii="Courier New" w:hAnsi="Courier New"/>
                <w:color w:val="F05922"/>
                <w:sz w:val="20"/>
              </w:rPr>
              <w:t>audit-super4-terminal.png</w:t>
            </w:r>
            <w:r>
              <w:rPr>
                <w:sz w:val="20"/>
              </w:rPr>
              <w:t xml:space="preserve">) — shell đầy đủ, </w:t>
            </w:r>
            <w:r>
              <w:rPr>
                <w:b/>
                <w:sz w:val="20"/>
              </w:rPr>
              <w:t>bỏ qua `disable-command-line=true`</w:t>
            </w:r>
            <w:r>
              <w:rPr>
                <w:sz w:val="20"/>
              </w:rPr>
              <w:t xml:space="preserve"> (setting đó chỉ chặn run-dialog, không chặn khởi động app terminal).</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Xoá Terminal khỏi favorites + khoá Super. Cân nhắc gỡ </w:t>
            </w:r>
            <w:r>
              <w:rPr>
                <w:rFonts w:ascii="Courier New" w:hAnsi="Courier New"/>
                <w:color w:val="F05922"/>
                <w:sz w:val="20"/>
              </w:rPr>
              <w:t>gnome-terminal</w:t>
            </w:r>
            <w:r>
              <w:rPr>
                <w:sz w:val="20"/>
              </w:rPr>
              <w:t xml:space="preserve"> khỏi máy kiosk.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USB cắm vào → tự mở file manager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media-handling automount=true</w:t>
            </w:r>
            <w:r>
              <w:rPr>
                <w:sz w:val="20"/>
              </w:rPr>
              <w:t xml:space="preserve">, </w:t>
            </w:r>
            <w:r>
              <w:rPr>
                <w:rFonts w:ascii="Courier New" w:hAnsi="Courier New"/>
                <w:color w:val="F05922"/>
                <w:sz w:val="20"/>
              </w:rPr>
              <w:t>automount-open=true</w:t>
            </w:r>
            <w:r>
              <w:rPr>
                <w:sz w:val="20"/>
              </w:rPr>
              <w:t xml:space="preserve">, </w:t>
            </w:r>
            <w:r>
              <w:rPr>
                <w:rFonts w:ascii="Courier New" w:hAnsi="Courier New"/>
                <w:color w:val="F05922"/>
                <w:sz w:val="20"/>
              </w:rPr>
              <w:t>autorun-never=false</w:t>
            </w:r>
            <w:r>
              <w:rPr>
                <w:sz w:val="20"/>
              </w:rPr>
              <w:t xml:space="preserve">, </w:t>
            </w:r>
            <w:r>
              <w:rPr>
                <w:rFonts w:ascii="Courier New" w:hAnsi="Courier New"/>
                <w:color w:val="F05922"/>
                <w:sz w:val="20"/>
              </w:rPr>
              <w:t>autorun-x-content-start-app</w:t>
            </w:r>
            <w:r>
              <w:rPr>
                <w:sz w:val="20"/>
              </w:rPr>
              <w:t xml:space="preserve"> chứa </w:t>
            </w:r>
            <w:r>
              <w:rPr>
                <w:rFonts w:ascii="Courier New" w:hAnsi="Courier New"/>
                <w:color w:val="F05922"/>
                <w:sz w:val="20"/>
              </w:rPr>
              <w:t>x-content/unix-software</w:t>
            </w:r>
            <w:r>
              <w:rPr>
                <w:sz w:val="20"/>
              </w:rPr>
              <w:t xml:space="preserve">. → cắm USB tự mount + mở Nautilus + có thể tự chạy phần mềm từ media. </w:t>
            </w:r>
            <w:r>
              <w:rPr>
                <w:b/>
                <w:sz w:val="20"/>
              </w:rPr>
              <w:t>Cần thử tay</w:t>
            </w:r>
            <w:r>
              <w:rPr>
                <w:sz w:val="20"/>
              </w:rPr>
              <w:t xml:space="preserve"> để xác nhận vật lý.</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Set </w:t>
            </w:r>
            <w:r>
              <w:rPr>
                <w:rFonts w:ascii="Courier New" w:hAnsi="Courier New"/>
                <w:color w:val="F05922"/>
                <w:sz w:val="20"/>
              </w:rPr>
              <w:t>automount=false</w:t>
            </w:r>
            <w:r>
              <w:rPr>
                <w:sz w:val="20"/>
              </w:rPr>
              <w:t xml:space="preserve">, </w:t>
            </w:r>
            <w:r>
              <w:rPr>
                <w:rFonts w:ascii="Courier New" w:hAnsi="Courier New"/>
                <w:color w:val="F05922"/>
                <w:sz w:val="20"/>
              </w:rPr>
              <w:t>automount-open=false</w:t>
            </w:r>
            <w:r>
              <w:rPr>
                <w:sz w:val="20"/>
              </w:rPr>
              <w:t xml:space="preserve">, </w:t>
            </w:r>
            <w:r>
              <w:rPr>
                <w:rFonts w:ascii="Courier New" w:hAnsi="Courier New"/>
                <w:color w:val="F05922"/>
                <w:sz w:val="20"/>
              </w:rPr>
              <w:t>autorun-never=true</w:t>
            </w:r>
            <w:r>
              <w:rPr>
                <w:sz w:val="20"/>
              </w:rPr>
              <w:t xml:space="preserve"> + lock.</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gnome-control-center (Settings) hiện diện</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sz w:val="20"/>
              </w:rPr>
              <w:t>P2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command -v gnome-control-center</w:t>
            </w:r>
            <w:r>
              <w:rPr>
                <w:sz w:val="20"/>
              </w:rPr>
              <w:t xml:space="preserve"> → present. </w:t>
            </w:r>
            <w:r>
              <w:rPr>
                <w:rFonts w:ascii="Courier New" w:hAnsi="Courier New"/>
                <w:color w:val="F05922"/>
                <w:sz w:val="20"/>
              </w:rPr>
              <w:t>control-center</w:t>
            </w:r>
            <w:r>
              <w:rPr>
                <w:sz w:val="20"/>
              </w:rPr>
              <w:t xml:space="preserve"> media-key bị khoá nhưng </w:t>
            </w:r>
            <w:r>
              <w:rPr>
                <w:rFonts w:ascii="Courier New" w:hAnsi="Courier New"/>
                <w:color w:val="F05922"/>
                <w:sz w:val="20"/>
              </w:rPr>
              <w:t>control-center-static=['XF86Tools']</w:t>
            </w:r>
            <w:r>
              <w:rPr>
                <w:sz w:val="20"/>
              </w:rPr>
              <w:t xml:space="preserve"> </w:t>
            </w:r>
            <w:r>
              <w:rPr>
                <w:b/>
                <w:sz w:val="20"/>
              </w:rPr>
              <w:t>không</w:t>
            </w:r>
            <w:r>
              <w:rPr>
                <w:sz w:val="20"/>
              </w:rPr>
              <w:t xml:space="preserve"> khoá; Settings cũng mở được gián tiếp qua Nautilus/Terminal.</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Khoá </w:t>
            </w:r>
            <w:r>
              <w:rPr>
                <w:rFonts w:ascii="Courier New" w:hAnsi="Courier New"/>
                <w:color w:val="F05922"/>
                <w:sz w:val="20"/>
              </w:rPr>
              <w:t>-static</w:t>
            </w:r>
            <w:r>
              <w:rPr>
                <w:sz w:val="20"/>
              </w:rPr>
              <w:t xml:space="preserve"> + cân nhắc gỡ control-center trên kiosk.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firefox hiện diện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command -v firefox</w:t>
            </w:r>
            <w:r>
              <w:rPr>
                <w:sz w:val="20"/>
              </w:rPr>
              <w:t xml:space="preserve"> → present; </w:t>
            </w:r>
            <w:r>
              <w:rPr>
                <w:rFonts w:ascii="Courier New" w:hAnsi="Courier New"/>
                <w:color w:val="F05922"/>
                <w:sz w:val="20"/>
              </w:rPr>
              <w:t>www-static=['XF86WWW']</w:t>
            </w:r>
            <w:r>
              <w:rPr>
                <w:sz w:val="20"/>
              </w:rPr>
              <w:t xml:space="preserve"> không khoá; mở được qua Terminal/Nautilus.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Gỡ hoặc chặn khởi động trên kiosk.</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Màn hình khoá (lock screen)</w:t>
            </w:r>
          </w:p>
        </w:tc>
        <w:tc>
          <w:tcPr>
            <w:tcW w:type="dxa" w:w="1938"/>
            <w:tcBorders>
              <w:top w:val="single" w:sz="4" w:space="0" w:color="CBCBCB"/>
              <w:left w:val="single" w:sz="4" w:space="0" w:color="CBCBCB"/>
              <w:bottom w:val="single" w:sz="4" w:space="0" w:color="CBCBCB"/>
              <w:right w:val="single" w:sz="4" w:space="0" w:color="CBCBCB"/>
            </w:tcBorders>
          </w:tcPr>
          <w:p>
            <w:r>
              <w:rPr>
                <w:sz w:val="20"/>
              </w:rPr>
              <w:t>✅ Chặn</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disable-lock-screen=true</w:t>
            </w:r>
            <w:r>
              <w:rPr>
                <w:sz w:val="20"/>
              </w:rPr>
              <w:t xml:space="preserve"> (locked); </w:t>
            </w:r>
            <w:r>
              <w:rPr>
                <w:rFonts w:ascii="Courier New" w:hAnsi="Courier New"/>
                <w:color w:val="F05922"/>
                <w:sz w:val="20"/>
              </w:rPr>
              <w:t>screensaver lock-enabled=false</w:t>
            </w:r>
            <w:r>
              <w:rPr>
                <w:sz w:val="20"/>
              </w:rPr>
              <w:t xml:space="preserve"> (locked); Super+L (</w:t>
            </w:r>
            <w:r>
              <w:rPr>
                <w:rFonts w:ascii="Courier New" w:hAnsi="Courier New"/>
                <w:color w:val="F05922"/>
                <w:sz w:val="20"/>
              </w:rPr>
              <w:t>screensaver</w:t>
            </w:r>
            <w:r>
              <w:rPr>
                <w:sz w:val="20"/>
              </w:rPr>
              <w:t>) không khoá nhưng lock đã bị vô hiệu → không gây lockout.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GDM greeter: nút Restart/Power/"Not listed?"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Cần thử tay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/etc/gdm3/greeter.dconf-defaults</w:t>
            </w:r>
            <w:r>
              <w:rPr>
                <w:sz w:val="20"/>
              </w:rPr>
              <w:t xml:space="preserve">: </w:t>
            </w:r>
            <w:r>
              <w:rPr>
                <w:rFonts w:ascii="Courier New" w:hAnsi="Courier New"/>
                <w:color w:val="F05922"/>
                <w:sz w:val="20"/>
              </w:rPr>
              <w:t>disable-restart-buttons=true</w:t>
            </w:r>
            <w:r>
              <w:rPr>
                <w:sz w:val="20"/>
              </w:rPr>
              <w:t xml:space="preserve"> và </w:t>
            </w:r>
            <w:r>
              <w:rPr>
                <w:rFonts w:ascii="Courier New" w:hAnsi="Courier New"/>
                <w:color w:val="F05922"/>
                <w:sz w:val="20"/>
              </w:rPr>
              <w:t>disable-user-list=true</w:t>
            </w:r>
            <w:r>
              <w:rPr>
                <w:sz w:val="20"/>
              </w:rPr>
              <w:t xml:space="preserve"> đều </w:t>
            </w:r>
            <w:r>
              <w:rPr>
                <w:b/>
                <w:sz w:val="20"/>
              </w:rPr>
              <w:t>đang comment (`#`)</w:t>
            </w:r>
            <w:r>
              <w:rPr>
                <w:sz w:val="20"/>
              </w:rPr>
              <w:t xml:space="preserve"> → greeter mặc định hiện nút restart/power. Autologin che phần lớn (greeter hiếm hiện).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Bỏ comment 2 dòng trên trong greeter.dconf-defaults + </w:t>
            </w:r>
            <w:r>
              <w:rPr>
                <w:rFonts w:ascii="Courier New" w:hAnsi="Courier New"/>
                <w:color w:val="F05922"/>
                <w:sz w:val="20"/>
              </w:rPr>
              <w:t>dconf update</w:t>
            </w:r>
            <w:r>
              <w:rPr>
                <w:sz w:val="20"/>
              </w:rPr>
              <w:t>. Thử tay khi greeter hiện.</w:t>
            </w:r>
          </w:p>
        </w:tc>
      </w:tr>
    </w:tbl>
    <w:p/>
    <w:p>
      <w:pPr>
        <w:pStyle w:val="Heading3"/>
        <w:spacing w:before="160" w:after="60"/>
      </w:pPr>
      <w:r>
        <w:rPr>
          <w:color w:val="4A3F8C"/>
          <w:sz w:val="24"/>
        </w:rPr>
        <w:t>Nhóm 5 — Chống tự chỉnh lại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Bằng chứng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Khắc phục</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User kiosk `kztek` thuộc group `sudo`</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id kztek</w:t>
            </w:r>
            <w:r>
              <w:rPr>
                <w:sz w:val="20"/>
              </w:rPr>
              <w:t xml:space="preserve"> → </w:t>
            </w:r>
            <w:r>
              <w:rPr>
                <w:rFonts w:ascii="Courier New" w:hAnsi="Courier New"/>
                <w:color w:val="F05922"/>
                <w:sz w:val="20"/>
              </w:rPr>
              <w:t>groups=...,27(sudo),...</w:t>
            </w:r>
            <w:r>
              <w:rPr>
                <w:sz w:val="20"/>
              </w:rPr>
              <w:t xml:space="preserve">. </w:t>
            </w:r>
            <w:r>
              <w:rPr>
                <w:rFonts w:ascii="Courier New" w:hAnsi="Courier New"/>
                <w:color w:val="F05922"/>
                <w:sz w:val="20"/>
              </w:rPr>
              <w:t>sudo -n -l</w:t>
            </w:r>
            <w:r>
              <w:rPr>
                <w:sz w:val="20"/>
              </w:rPr>
              <w:t xml:space="preserve"> → "a password is required" (</w:t>
            </w:r>
            <w:r>
              <w:rPr>
                <w:b/>
                <w:sz w:val="20"/>
              </w:rPr>
              <w:t>KHÔNG NOPASSWD</w:t>
            </w:r>
            <w:r>
              <w:rPr>
                <w:sz w:val="20"/>
              </w:rPr>
              <w:t xml:space="preserve"> — điểm tốt). Nhưng nếu biết mật khẩu kztek → </w:t>
            </w:r>
            <w:r>
              <w:rPr>
                <w:rFonts w:ascii="Courier New" w:hAnsi="Courier New"/>
                <w:color w:val="F05922"/>
                <w:sz w:val="20"/>
              </w:rPr>
              <w:t>sudo</w:t>
            </w:r>
            <w:r>
              <w:rPr>
                <w:sz w:val="20"/>
              </w:rPr>
              <w:t xml:space="preserve"> → root → gỡ mọi dconf lock.</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Loại kztek khỏi group </w:t>
            </w:r>
            <w:r>
              <w:rPr>
                <w:rFonts w:ascii="Courier New" w:hAnsi="Courier New"/>
                <w:color w:val="F05922"/>
                <w:sz w:val="20"/>
              </w:rPr>
              <w:t>sudo</w:t>
            </w:r>
            <w:r>
              <w:rPr>
                <w:sz w:val="20"/>
              </w:rPr>
              <w:t>; tạo user admin riêng để bảo trì. Đây là điều kiện cần để lockdown thực sự bất khả xâm phạm.</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dconf lock enforcement</w:t>
            </w:r>
          </w:p>
        </w:tc>
        <w:tc>
          <w:tcPr>
            <w:tcW w:type="dxa" w:w="1938"/>
            <w:tcBorders>
              <w:top w:val="single" w:sz="4" w:space="0" w:color="CBCBCB"/>
              <w:left w:val="single" w:sz="4" w:space="0" w:color="CBCBCB"/>
              <w:bottom w:val="single" w:sz="4" w:space="0" w:color="CBCBCB"/>
              <w:right w:val="single" w:sz="4" w:space="0" w:color="CBCBCB"/>
            </w:tcBorders>
          </w:tcPr>
          <w:p>
            <w:r>
              <w:rPr>
                <w:sz w:val="20"/>
              </w:rPr>
              <w:t>✅ Chặn</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b/>
                <w:sz w:val="20"/>
              </w:rPr>
              <w:t>Đã kiểm chứng 5 key:</w:t>
            </w:r>
            <w:r>
              <w:rPr>
                <w:sz w:val="20"/>
              </w:rPr>
              <w:t xml:space="preserve"> </w:t>
            </w:r>
            <w:r>
              <w:rPr>
                <w:rFonts w:ascii="Courier New" w:hAnsi="Courier New"/>
                <w:color w:val="F05922"/>
                <w:sz w:val="20"/>
              </w:rPr>
              <w:t>disable-command-line</w:t>
            </w:r>
            <w:r>
              <w:rPr>
                <w:sz w:val="20"/>
              </w:rPr>
              <w:t xml:space="preserve">, </w:t>
            </w:r>
            <w:r>
              <w:rPr>
                <w:rFonts w:ascii="Courier New" w:hAnsi="Courier New"/>
                <w:color w:val="F05922"/>
                <w:sz w:val="20"/>
              </w:rPr>
              <w:t>overlay-key</w:t>
            </w:r>
            <w:r>
              <w:rPr>
                <w:sz w:val="20"/>
              </w:rPr>
              <w:t xml:space="preserve">, </w:t>
            </w:r>
            <w:r>
              <w:rPr>
                <w:rFonts w:ascii="Courier New" w:hAnsi="Courier New"/>
                <w:color w:val="F05922"/>
                <w:sz w:val="20"/>
              </w:rPr>
              <w:t>switch-applications</w:t>
            </w:r>
            <w:r>
              <w:rPr>
                <w:sz w:val="20"/>
              </w:rPr>
              <w:t xml:space="preserve">, </w:t>
            </w:r>
            <w:r>
              <w:rPr>
                <w:rFonts w:ascii="Courier New" w:hAnsi="Courier New"/>
                <w:color w:val="F05922"/>
                <w:sz w:val="20"/>
              </w:rPr>
              <w:t>media-keys/terminal</w:t>
            </w:r>
            <w:r>
              <w:rPr>
                <w:sz w:val="20"/>
              </w:rPr>
              <w:t xml:space="preserve">, </w:t>
            </w:r>
            <w:r>
              <w:rPr>
                <w:rFonts w:ascii="Courier New" w:hAnsi="Courier New"/>
                <w:color w:val="F05922"/>
                <w:sz w:val="20"/>
              </w:rPr>
              <w:t>screensaver/lock-enabled</w:t>
            </w:r>
            <w:r>
              <w:rPr>
                <w:sz w:val="20"/>
              </w:rPr>
              <w:t xml:space="preserve"> → tất cả </w:t>
            </w:r>
            <w:r>
              <w:rPr>
                <w:rFonts w:ascii="Courier New" w:hAnsi="Courier New"/>
                <w:color w:val="F05922"/>
                <w:sz w:val="20"/>
              </w:rPr>
              <w:t>writable=false</w:t>
            </w:r>
            <w:r>
              <w:rPr>
                <w:sz w:val="20"/>
              </w:rPr>
              <w:t xml:space="preserve"> + </w:t>
            </w:r>
            <w:r>
              <w:rPr>
                <w:rFonts w:ascii="Courier New" w:hAnsi="Courier New"/>
                <w:color w:val="F05922"/>
                <w:sz w:val="20"/>
              </w:rPr>
              <w:t>gsettings set</w:t>
            </w:r>
            <w:r>
              <w:rPr>
                <w:sz w:val="20"/>
              </w:rPr>
              <w:t xml:space="preserve"> báo </w:t>
            </w:r>
            <w:r>
              <w:rPr>
                <w:b/>
                <w:sz w:val="20"/>
              </w:rPr>
              <w:t>"The key is not writable"</w:t>
            </w:r>
            <w:r>
              <w:rPr>
                <w:sz w:val="20"/>
              </w:rPr>
              <w:t xml:space="preserve"> + giá trị không đổi. F09 lock hoạt động đúng.</w:t>
            </w:r>
          </w:p>
        </w:tc>
        <w:tc>
          <w:tcPr>
            <w:tcW w:type="dxa" w:w="1938"/>
            <w:tcBorders>
              <w:top w:val="single" w:sz="4" w:space="0" w:color="CBCBCB"/>
              <w:left w:val="single" w:sz="4" w:space="0" w:color="CBCBCB"/>
              <w:bottom w:val="single" w:sz="4" w:space="0" w:color="CBCBCB"/>
              <w:right w:val="single" w:sz="4" w:space="0" w:color="CBCBCB"/>
            </w:tcBorders>
          </w:tcPr>
          <w:p>
            <w:r>
              <w:rPr>
                <w:sz w:val="20"/>
              </w:rPr>
              <w:t>— (giữ nguyên)</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b/>
                <w:sz w:val="20"/>
              </w:rPr>
              <w:t>`~/.config/autostart` + `~/.bashrc` GHI ĐƯỢC</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~/.config</w:t>
            </w:r>
            <w:r>
              <w:rPr>
                <w:sz w:val="20"/>
              </w:rPr>
              <w:t xml:space="preserve"> writable, </w:t>
            </w:r>
            <w:r>
              <w:rPr>
                <w:rFonts w:ascii="Courier New" w:hAnsi="Courier New"/>
                <w:color w:val="F05922"/>
                <w:sz w:val="20"/>
              </w:rPr>
              <w:t>~/.bashrc</w:t>
            </w:r>
            <w:r>
              <w:rPr>
                <w:sz w:val="20"/>
              </w:rPr>
              <w:t xml:space="preserve"> writable (user sở hữu home). Kết hợp Super+4 (terminal) → thả file </w:t>
            </w:r>
            <w:r>
              <w:rPr>
                <w:rFonts w:ascii="Courier New" w:hAnsi="Courier New"/>
                <w:color w:val="F05922"/>
                <w:sz w:val="20"/>
              </w:rPr>
              <w:t>.config/autostart/*.desktop</w:t>
            </w:r>
            <w:r>
              <w:rPr>
                <w:sz w:val="20"/>
              </w:rPr>
              <w:t xml:space="preserve"> hoặc dòng </w:t>
            </w:r>
            <w:r>
              <w:rPr>
                <w:rFonts w:ascii="Courier New" w:hAnsi="Courier New"/>
                <w:color w:val="F05922"/>
                <w:sz w:val="20"/>
              </w:rPr>
              <w:t>.bashrc</w:t>
            </w:r>
            <w:r>
              <w:rPr>
                <w:sz w:val="20"/>
              </w:rPr>
              <w:t xml:space="preserve"> = cửa hậu bền vững qua reboot.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Không thể tước quyền ghi home của chính user; </w:t>
            </w:r>
            <w:r>
              <w:rPr>
                <w:b/>
                <w:sz w:val="20"/>
              </w:rPr>
              <w:t>giảm rủi ro gốc = chặn đường vào terminal (Super+4) + bỏ sudo</w:t>
            </w:r>
            <w:r>
              <w:rPr>
                <w:sz w:val="20"/>
              </w:rPr>
              <w:t>.</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Chỉ 1 extension bật (Just Perfection); </w:t>
            </w:r>
            <w:r>
              <w:rPr>
                <w:b/>
                <w:sz w:val="20"/>
              </w:rPr>
              <w:t>Block Caribou 36 chưa cài</w:t>
            </w:r>
          </w:p>
        </w:tc>
        <w:tc>
          <w:tcPr>
            <w:tcW w:type="dxa" w:w="1938"/>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tcBorders>
              <w:top w:val="single" w:sz="4" w:space="0" w:color="CBCBCB"/>
              <w:left w:val="single" w:sz="4" w:space="0" w:color="CBCBCB"/>
              <w:bottom w:val="single" w:sz="4" w:space="0" w:color="CBCBCB"/>
              <w:right w:val="single" w:sz="4" w:space="0" w:color="CBCBCB"/>
            </w:tcBorders>
          </w:tcPr>
          <w:p>
            <w:r>
              <w:rPr>
                <w:sz w:val="20"/>
              </w:rPr>
              <w:t>P3</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gnome-extensions list --enabled</w:t>
            </w:r>
            <w:r>
              <w:rPr>
                <w:sz w:val="20"/>
              </w:rPr>
              <w:t xml:space="preserve"> → chỉ </w:t>
            </w:r>
            <w:r>
              <w:rPr>
                <w:rFonts w:ascii="Courier New" w:hAnsi="Courier New"/>
                <w:color w:val="F05922"/>
                <w:sz w:val="20"/>
              </w:rPr>
              <w:t>just-perfection-desktop</w:t>
            </w:r>
            <w:r>
              <w:rPr>
                <w:sz w:val="20"/>
              </w:rPr>
              <w:t xml:space="preserve">. </w:t>
            </w:r>
            <w:r>
              <w:rPr>
                <w:rFonts w:ascii="Courier New" w:hAnsi="Courier New"/>
                <w:color w:val="F05922"/>
                <w:sz w:val="20"/>
              </w:rPr>
              <w:t>gnome-extensions info block-caribou-36...</w:t>
            </w:r>
            <w:r>
              <w:rPr>
                <w:sz w:val="20"/>
              </w:rPr>
              <w:t xml:space="preserve"> → </w:t>
            </w:r>
            <w:r>
              <w:rPr>
                <w:b/>
                <w:sz w:val="20"/>
              </w:rPr>
              <w:t>NOT INSTALLED</w:t>
            </w:r>
            <w:r>
              <w:rPr>
                <w:sz w:val="20"/>
              </w:rPr>
              <w:t xml:space="preserve">. </w:t>
            </w:r>
            <w:r>
              <w:rPr>
                <w:rFonts w:ascii="Courier New" w:hAnsi="Courier New"/>
                <w:color w:val="F05922"/>
                <w:sz w:val="20"/>
              </w:rPr>
              <w:t>screen-keyboard-enabled=false</w:t>
            </w:r>
            <w:r>
              <w:rPr>
                <w:sz w:val="20"/>
              </w:rPr>
              <w:t xml:space="preserve"> nhưng (theo ghi chú 1-install-software.sh) setting này KHÔNG đủ chặn OSK tự bật khi chạm.</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Cài + enable Block Caribou 36 nếu là màn cảm ứng (chặn bàn phím ảo tự bung). </w:t>
            </w:r>
            <w:r>
              <w:rPr>
                <w:b/>
                <w:sz w:val="20"/>
              </w:rPr>
              <w:t>Cần thử tay</w:t>
            </w:r>
            <w:r>
              <w:rPr>
                <w:sz w:val="20"/>
              </w:rPr>
              <w:t xml:space="preserve"> trên touch để xác nhận OSK.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Extension Manager trong favorites (Super+3)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CÒN HỞ</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favorite-apps chứa </w:t>
            </w:r>
            <w:r>
              <w:rPr>
                <w:rFonts w:ascii="Courier New" w:hAnsi="Courier New"/>
                <w:color w:val="F05922"/>
                <w:sz w:val="20"/>
              </w:rPr>
              <w:t>com.mattjakeman.ExtensionManager.desktop</w:t>
            </w:r>
            <w:r>
              <w:rPr>
                <w:sz w:val="20"/>
              </w:rPr>
              <w:t xml:space="preserve"> → Super+3 mở Extension Manager → </w:t>
            </w:r>
            <w:r>
              <w:rPr>
                <w:b/>
                <w:sz w:val="20"/>
              </w:rPr>
              <w:t>tắt Just Perfection</w:t>
            </w:r>
            <w:r>
              <w:rPr>
                <w:sz w:val="20"/>
              </w:rPr>
              <w:t xml:space="preserve"> = hiện lại top bar/activities/dash, mở toang UI.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Xoá khỏi favorites + gỡ Extension Manager trên kiosk.</w:t>
            </w:r>
          </w:p>
        </w:tc>
      </w:tr>
    </w:tbl>
    <w:p/>
    <w:p>
      <w:pPr>
        <w:pBdr>
          <w:bottom w:val="single" w:sz="6" w:space="1" w:color="F05922"/>
        </w:pBdr>
        <w:spacing w:after="120"/>
      </w:pPr>
    </w:p>
    <w:p>
      <w:pPr>
        <w:pStyle w:val="Heading2"/>
        <w:spacing w:before="200" w:after="80"/>
      </w:pPr>
      <w:r>
        <w:rPr>
          <w:color w:val="F05922"/>
          <w:sz w:val="28"/>
        </w:rPr>
        <w:t>2. 🔴 Ưu tiên xử lý ngay (giảm dần theo rủi ro)</w:t>
      </w:r>
    </w:p>
    <w:p>
      <w:pPr>
        <w:spacing w:after="20"/>
        <w:ind w:left="567" w:hanging="283"/>
      </w:pPr>
      <w:r>
        <w:rPr>
          <w:sz w:val="21"/>
        </w:rPr>
        <w:t>1.</w:t>
        <w:tab/>
      </w:r>
      <w:r>
        <w:rPr>
          <w:b/>
          <w:sz w:val="21"/>
        </w:rPr>
        <w:t>[P1] Super+1..9 mở Terminal/Nautilus/Extension Manager</w:t>
      </w:r>
      <w:r>
        <w:rPr>
          <w:sz w:val="21"/>
        </w:rPr>
        <w:t xml:space="preserve"> — nguy hiểm nhất, đã kiểm chứng bằng ảnh. Một phím vật lý = shell/file manager, phá vỡ toàn bộ F09.</w:t>
      </w:r>
    </w:p>
    <w:p>
      <w:pPr>
        <w:spacing w:after="80"/>
      </w:pPr>
      <w:r>
        <w:rPr>
          <w:sz w:val="21"/>
        </w:rPr>
        <w:t xml:space="preserve">→ Khoá </w:t>
      </w:r>
      <w:r>
        <w:rPr>
          <w:rFonts w:ascii="Courier New" w:hAnsi="Courier New"/>
          <w:color w:val="F05922"/>
          <w:sz w:val="18"/>
        </w:rPr>
        <w:t>switch-to-application-1..9 = @as []</w:t>
      </w:r>
      <w:r>
        <w:rPr>
          <w:sz w:val="21"/>
        </w:rPr>
        <w:t xml:space="preserve"> + lock </w:t>
      </w:r>
      <w:r>
        <w:rPr>
          <w:b/>
          <w:sz w:val="21"/>
        </w:rPr>
        <w:t>VÀ</w:t>
      </w:r>
      <w:r>
        <w:rPr>
          <w:sz w:val="21"/>
        </w:rPr>
        <w:t xml:space="preserve"> dọn </w:t>
      </w:r>
      <w:r>
        <w:rPr>
          <w:rFonts w:ascii="Courier New" w:hAnsi="Courier New"/>
          <w:color w:val="F05922"/>
          <w:sz w:val="18"/>
        </w:rPr>
        <w:t>favorite-apps</w:t>
      </w:r>
      <w:r>
        <w:rPr>
          <w:sz w:val="21"/>
        </w:rPr>
        <w:t xml:space="preserve"> (bỏ Terminal, Nautilus, Extension Manager).</w:t>
      </w:r>
    </w:p>
    <w:p>
      <w:pPr>
        <w:spacing w:after="20"/>
        <w:ind w:left="567" w:hanging="283"/>
      </w:pPr>
      <w:r>
        <w:rPr>
          <w:sz w:val="21"/>
        </w:rPr>
        <w:t>2.</w:t>
        <w:tab/>
      </w:r>
      <w:r>
        <w:rPr>
          <w:b/>
          <w:sz w:val="21"/>
        </w:rPr>
        <w:t>[P1] Không có watchdog + binary app sai</w:t>
      </w:r>
      <w:r>
        <w:rPr>
          <w:sz w:val="21"/>
        </w:rPr>
        <w:t xml:space="preserve"> — app không chạy, rơi về desktop trống; nếu app thật crash cũng không tự dậy.</w:t>
      </w:r>
    </w:p>
    <w:p>
      <w:pPr>
        <w:spacing w:after="80"/>
      </w:pPr>
      <w:r>
        <w:rPr>
          <w:sz w:val="21"/>
        </w:rPr>
        <w:t xml:space="preserve">→ systemd </w:t>
      </w:r>
      <w:r>
        <w:rPr>
          <w:rFonts w:ascii="Courier New" w:hAnsi="Courier New"/>
          <w:color w:val="F05922"/>
          <w:sz w:val="18"/>
        </w:rPr>
        <w:t>--user</w:t>
      </w:r>
      <w:r>
        <w:rPr>
          <w:sz w:val="21"/>
        </w:rPr>
        <w:t xml:space="preserve"> service </w:t>
      </w:r>
      <w:r>
        <w:rPr>
          <w:rFonts w:ascii="Courier New" w:hAnsi="Courier New"/>
          <w:color w:val="F05922"/>
          <w:sz w:val="18"/>
        </w:rPr>
        <w:t>Restart=always</w:t>
      </w:r>
      <w:r>
        <w:rPr>
          <w:sz w:val="21"/>
        </w:rPr>
        <w:t xml:space="preserve">, sửa </w:t>
      </w:r>
      <w:r>
        <w:rPr>
          <w:rFonts w:ascii="Courier New" w:hAnsi="Courier New"/>
          <w:color w:val="F05922"/>
          <w:sz w:val="18"/>
        </w:rPr>
        <w:t>Exec=</w:t>
      </w:r>
      <w:r>
        <w:rPr>
          <w:sz w:val="21"/>
        </w:rPr>
        <w:t xml:space="preserve"> đúng binary (hoặc dùng </w:t>
      </w:r>
      <w:r>
        <w:rPr>
          <w:rFonts w:ascii="Courier New" w:hAnsi="Courier New"/>
          <w:color w:val="F05922"/>
          <w:sz w:val="18"/>
        </w:rPr>
        <w:t>gnome-kiosk</w:t>
      </w:r>
      <w:r>
        <w:rPr>
          <w:sz w:val="21"/>
        </w:rPr>
        <w:t>).</w:t>
      </w:r>
    </w:p>
    <w:p>
      <w:pPr>
        <w:spacing w:after="20"/>
        <w:ind w:left="567" w:hanging="283"/>
      </w:pPr>
      <w:r>
        <w:rPr>
          <w:sz w:val="21"/>
        </w:rPr>
        <w:t>3.</w:t>
        <w:tab/>
      </w:r>
      <w:r>
        <w:rPr>
          <w:b/>
          <w:sz w:val="21"/>
        </w:rPr>
        <w:t>[P1/P2] Nautilus + GNOME Terminal + firefox + control-center hiện diện &amp; reachable</w:t>
      </w:r>
      <w:r>
        <w:rPr>
          <w:sz w:val="21"/>
        </w:rPr>
        <w:t xml:space="preserve"> — mọi công cụ thoát đều có sẵn.</w:t>
      </w:r>
    </w:p>
    <w:p>
      <w:pPr>
        <w:spacing w:after="80"/>
      </w:pPr>
      <w:r>
        <w:rPr>
          <w:sz w:val="21"/>
        </w:rPr>
        <w:t>→ Gỡ/chặn trên máy kiosk; tối thiểu bỏ khỏi favorites + khoá phím.</w:t>
      </w:r>
    </w:p>
    <w:p>
      <w:pPr>
        <w:spacing w:after="20"/>
        <w:ind w:left="567" w:hanging="283"/>
      </w:pPr>
      <w:r>
        <w:rPr>
          <w:sz w:val="21"/>
        </w:rPr>
        <w:t>4.</w:t>
        <w:tab/>
      </w:r>
      <w:r>
        <w:rPr>
          <w:b/>
          <w:sz w:val="21"/>
        </w:rPr>
        <w:t>[P2] kztek trong group `sudo`</w:t>
      </w:r>
      <w:r>
        <w:rPr>
          <w:sz w:val="21"/>
        </w:rPr>
        <w:t xml:space="preserve"> — biết mật khẩu là thành root, gỡ sạch lock.</w:t>
      </w:r>
    </w:p>
    <w:p>
      <w:pPr>
        <w:spacing w:after="80"/>
      </w:pPr>
      <w:r>
        <w:rPr>
          <w:sz w:val="21"/>
        </w:rPr>
        <w:t>→ Loại khỏi sudo, tách user admin bảo trì.</w:t>
      </w:r>
    </w:p>
    <w:p>
      <w:pPr>
        <w:spacing w:after="20"/>
        <w:ind w:left="567" w:hanging="283"/>
      </w:pPr>
      <w:r>
        <w:rPr>
          <w:sz w:val="21"/>
        </w:rPr>
        <w:t>5.</w:t>
        <w:tab/>
      </w:r>
      <w:r>
        <w:rPr>
          <w:b/>
          <w:sz w:val="21"/>
        </w:rPr>
        <w:t>[P2] Bộ phím tắt WM còn hở:</w:t>
      </w:r>
      <w:r>
        <w:rPr>
          <w:sz w:val="21"/>
        </w:rPr>
        <w:t xml:space="preserve"> Super+h (minimize), Alt+Space (window menu), Alt+F7/F8 (move/resize), Alt+\` (switch-group), Ctrl+Alt+Tab/Esc (switch/cycle-panels) — đều lộ desktop/thoát app.</w:t>
      </w:r>
    </w:p>
    <w:p>
      <w:pPr>
        <w:spacing w:after="80"/>
      </w:pPr>
      <w:r>
        <w:rPr>
          <w:sz w:val="21"/>
        </w:rPr>
        <w:t>→ Bổ sung vào danh sách khoá dconf F09 + lock.</w:t>
      </w:r>
    </w:p>
    <w:p>
      <w:pPr>
        <w:spacing w:after="20"/>
        <w:ind w:left="567" w:hanging="283"/>
      </w:pPr>
      <w:r>
        <w:rPr>
          <w:sz w:val="21"/>
        </w:rPr>
        <w:t>6.</w:t>
        <w:tab/>
      </w:r>
      <w:r>
        <w:rPr>
          <w:b/>
          <w:sz w:val="21"/>
        </w:rPr>
        <w:t>[P2] VT switch (Ctrl+Alt+F1..F6)</w:t>
      </w:r>
      <w:r>
        <w:rPr>
          <w:sz w:val="21"/>
        </w:rPr>
        <w:t xml:space="preserve"> — không có </w:t>
      </w:r>
      <w:r>
        <w:rPr>
          <w:rFonts w:ascii="Courier New" w:hAnsi="Courier New"/>
          <w:color w:val="F05922"/>
          <w:sz w:val="21"/>
        </w:rPr>
        <w:t>DontVTSwitch</w:t>
      </w:r>
      <w:r>
        <w:rPr>
          <w:sz w:val="21"/>
        </w:rPr>
        <w:t>.</w:t>
      </w:r>
    </w:p>
    <w:p>
      <w:pPr>
        <w:spacing w:after="80"/>
      </w:pPr>
      <w:r>
        <w:rPr>
          <w:sz w:val="21"/>
        </w:rPr>
        <w:t xml:space="preserve">→ Thêm </w:t>
      </w:r>
      <w:r>
        <w:rPr>
          <w:rFonts w:ascii="Courier New" w:hAnsi="Courier New"/>
          <w:color w:val="F05922"/>
          <w:sz w:val="18"/>
        </w:rPr>
        <w:t>DontVTSwitch=true</w:t>
      </w:r>
      <w:r>
        <w:rPr>
          <w:sz w:val="21"/>
        </w:rPr>
        <w:t xml:space="preserve"> vào xorg.conf.d.</w:t>
      </w:r>
    </w:p>
    <w:p>
      <w:pPr>
        <w:spacing w:after="20"/>
        <w:ind w:left="567" w:hanging="283"/>
      </w:pPr>
      <w:r>
        <w:rPr>
          <w:sz w:val="21"/>
        </w:rPr>
        <w:t>7.</w:t>
        <w:tab/>
      </w:r>
      <w:r>
        <w:rPr>
          <w:b/>
          <w:sz w:val="21"/>
        </w:rPr>
        <w:t>[P2] USB automount-open=true / autorun</w:t>
      </w:r>
      <w:r>
        <w:rPr>
          <w:sz w:val="21"/>
        </w:rPr>
        <w:t xml:space="preserve"> — cắm USB tự mở Nautilus + tự chạy phần mềm.</w:t>
      </w:r>
    </w:p>
    <w:p>
      <w:pPr>
        <w:spacing w:after="80"/>
      </w:pPr>
      <w:r>
        <w:rPr>
          <w:sz w:val="21"/>
        </w:rPr>
        <w:t xml:space="preserve">→ </w:t>
      </w:r>
      <w:r>
        <w:rPr>
          <w:rFonts w:ascii="Courier New" w:hAnsi="Courier New"/>
          <w:color w:val="F05922"/>
          <w:sz w:val="18"/>
        </w:rPr>
        <w:t>automount=false</w:t>
      </w:r>
      <w:r>
        <w:rPr>
          <w:sz w:val="21"/>
        </w:rPr>
        <w:t xml:space="preserve">, </w:t>
      </w:r>
      <w:r>
        <w:rPr>
          <w:rFonts w:ascii="Courier New" w:hAnsi="Courier New"/>
          <w:color w:val="F05922"/>
          <w:sz w:val="18"/>
        </w:rPr>
        <w:t>automount-open=false</w:t>
      </w:r>
      <w:r>
        <w:rPr>
          <w:sz w:val="21"/>
        </w:rPr>
        <w:t xml:space="preserve">, </w:t>
      </w:r>
      <w:r>
        <w:rPr>
          <w:rFonts w:ascii="Courier New" w:hAnsi="Courier New"/>
          <w:color w:val="F05922"/>
          <w:sz w:val="18"/>
        </w:rPr>
        <w:t>autorun-never=true</w:t>
      </w:r>
      <w:r>
        <w:rPr>
          <w:sz w:val="21"/>
        </w:rPr>
        <w:t xml:space="preserve"> + lock.</w:t>
      </w:r>
    </w:p>
    <w:p>
      <w:pPr>
        <w:spacing w:after="20"/>
        <w:ind w:left="567" w:hanging="283"/>
      </w:pPr>
      <w:r>
        <w:rPr>
          <w:sz w:val="21"/>
        </w:rPr>
        <w:t>8.</w:t>
        <w:tab/>
      </w:r>
      <w:r>
        <w:rPr>
          <w:b/>
          <w:sz w:val="21"/>
        </w:rPr>
        <w:t>[P2] Alt+SysRq bật (sysrq=176)</w:t>
      </w:r>
      <w:r>
        <w:rPr>
          <w:sz w:val="21"/>
        </w:rPr>
        <w:t xml:space="preserve"> — Alt+SysRq+B/O buộc reboot/tắt.</w:t>
      </w:r>
    </w:p>
    <w:p>
      <w:pPr>
        <w:spacing w:after="80"/>
      </w:pPr>
      <w:r>
        <w:rPr>
          <w:sz w:val="21"/>
        </w:rPr>
        <w:t xml:space="preserve">→ </w:t>
      </w:r>
      <w:r>
        <w:rPr>
          <w:rFonts w:ascii="Courier New" w:hAnsi="Courier New"/>
          <w:color w:val="F05922"/>
          <w:sz w:val="18"/>
        </w:rPr>
        <w:t>kernel.sysrq=0</w:t>
      </w:r>
      <w:r>
        <w:rPr>
          <w:sz w:val="21"/>
        </w:rPr>
        <w:t>.</w:t>
      </w:r>
    </w:p>
    <w:p>
      <w:pPr>
        <w:spacing w:after="20"/>
        <w:ind w:left="567" w:hanging="283"/>
      </w:pPr>
      <w:r>
        <w:rPr>
          <w:sz w:val="21"/>
        </w:rPr>
        <w:t>9.</w:t>
        <w:tab/>
      </w:r>
      <w:r>
        <w:rPr>
          <w:b/>
          <w:sz w:val="21"/>
        </w:rPr>
        <w:t>[P2] ~/.config/autostart + ~/.bashrc ghi được</w:t>
      </w:r>
      <w:r>
        <w:rPr>
          <w:sz w:val="21"/>
        </w:rPr>
        <w:t xml:space="preserve"> — cửa hậu bền vững (chỉ khai thác được sau khi có terminal → xử lý #1 là chặn gốc).</w:t>
      </w:r>
    </w:p>
    <w:p>
      <w:pPr>
        <w:spacing w:after="20"/>
        <w:ind w:left="567" w:hanging="283"/>
      </w:pPr>
      <w:r>
        <w:rPr>
          <w:sz w:val="21"/>
        </w:rPr>
        <w:t>10.</w:t>
        <w:tab/>
      </w:r>
      <w:r>
        <w:rPr>
          <w:i/>
          <w:sz w:val="21"/>
        </w:rPr>
      </w:r>
      <w:r>
        <w:rPr>
          <w:i/>
          <w:sz w:val="21"/>
        </w:rPr>
        <w:t>[P3] Screenshot UI (Print), help (Super+F1), a11y magnifier/screenreader, phím `</w:t>
      </w:r>
      <w:r>
        <w:rPr>
          <w:sz w:val="21"/>
        </w:rPr>
        <w:t>-static`, greeter restart-buttons, Block Caribou chưa cài** — annoyance/edge, xử lý sau khi xong P1/P2.</w:t>
      </w:r>
    </w:p>
    <w:p>
      <w:pPr>
        <w:pBdr>
          <w:bottom w:val="single" w:sz="6" w:space="1" w:color="F05922"/>
        </w:pBdr>
        <w:spacing w:after="120"/>
      </w:pPr>
    </w:p>
    <w:p>
      <w:pPr>
        <w:pStyle w:val="Heading2"/>
        <w:spacing w:before="200" w:after="80"/>
      </w:pPr>
      <w:r>
        <w:rPr>
          <w:color w:val="F05922"/>
          <w:sz w:val="28"/>
        </w:rPr>
        <w:t>3. ⚠️ Cần user thử tay tại máy (không giả lập được qua SSH)</w:t>
      </w:r>
    </w:p>
    <w:p>
      <w:pPr>
        <w:spacing w:after="80"/>
      </w:pPr>
      <w:r>
        <w:rPr>
          <w:sz w:val="21"/>
        </w:rPr>
        <w:t>Chuẩn bị: đứng trước màn hình ZCU thật; nếu có thể, mở app kiosk trước để test "thoát khỏi app".</w:t>
      </w:r>
    </w:p>
    <w:p>
      <w:pPr>
        <w:spacing w:after="20"/>
        <w:ind w:left="567" w:hanging="283"/>
      </w:pPr>
      <w:r>
        <w:rPr>
          <w:sz w:val="21"/>
        </w:rPr>
        <w:t>1.</w:t>
        <w:tab/>
      </w:r>
      <w:r>
        <w:rPr>
          <w:b/>
          <w:sz w:val="21"/>
        </w:rPr>
        <w:t>Cử chỉ 3 ngón trên màn cảm ứng:</w:t>
      </w:r>
      <w:r>
        <w:rPr>
          <w:sz w:val="21"/>
        </w:rPr>
        <w:t xml:space="preserve"> Vuốt 3 ngón từ dưới lên giữa màn hình → quan sát Activities overview có bung không. (Dự kiến VẪN bung — GNOME hard-code; đã ẩn search nên không gõ được tên app, nhưng overview mở ra là đã lộ.)</w:t>
      </w:r>
    </w:p>
    <w:p>
      <w:pPr>
        <w:spacing w:after="20"/>
        <w:ind w:left="567" w:hanging="283"/>
      </w:pPr>
      <w:r>
        <w:rPr>
          <w:sz w:val="21"/>
        </w:rPr>
        <w:t>2.</w:t>
        <w:tab/>
      </w:r>
      <w:r>
        <w:rPr>
          <w:b/>
          <w:sz w:val="21"/>
        </w:rPr>
        <w:t>Nhấn giữ lâu trên cảm ứng (long-press):</w:t>
      </w:r>
      <w:r>
        <w:rPr>
          <w:sz w:val="21"/>
        </w:rPr>
        <w:t xml:space="preserve"> Chạm và giữ ~1s lên vùng trống/nút → xem có ra menu chuột phải hoặc bung overview không (user từng báo đường này).</w:t>
      </w:r>
    </w:p>
    <w:p>
      <w:pPr>
        <w:spacing w:after="20"/>
        <w:ind w:left="567" w:hanging="283"/>
      </w:pPr>
      <w:r>
        <w:rPr>
          <w:sz w:val="21"/>
        </w:rPr>
        <w:t>3.</w:t>
        <w:tab/>
      </w:r>
      <w:r>
        <w:rPr>
          <w:b/>
          <w:sz w:val="21"/>
        </w:rPr>
        <w:t>Ctrl+Alt+F3 (VT switch):</w:t>
      </w:r>
      <w:r>
        <w:rPr>
          <w:sz w:val="21"/>
        </w:rPr>
        <w:t xml:space="preserve"> Nhấn → xem có nhảy ra màn hình console text (login prompt) không. Nhấn Ctrl+Alt+F1 (hoặc F2) để quay lại kiosk. Nếu ra được console = xác nhận gap #6.</w:t>
      </w:r>
    </w:p>
    <w:p>
      <w:pPr>
        <w:spacing w:after="20"/>
        <w:ind w:left="567" w:hanging="283"/>
      </w:pPr>
      <w:r>
        <w:rPr>
          <w:sz w:val="21"/>
        </w:rPr>
        <w:t>4.</w:t>
        <w:tab/>
      </w:r>
      <w:r>
        <w:rPr>
          <w:b/>
          <w:sz w:val="21"/>
        </w:rPr>
        <w:t>Alt+SysRq+S rồi Alt+SysRq+U (an toàn, không reboot):</w:t>
      </w:r>
      <w:r>
        <w:rPr>
          <w:sz w:val="21"/>
        </w:rPr>
        <w:t xml:space="preserve"> nếu đèn/hành vi phản hồi = SysRq đang bật (KHÔNG thử +B/+O vì sẽ reboot/tắt).</w:t>
      </w:r>
    </w:p>
    <w:p>
      <w:pPr>
        <w:spacing w:after="20"/>
        <w:ind w:left="567" w:hanging="283"/>
      </w:pPr>
      <w:r>
        <w:rPr>
          <w:sz w:val="21"/>
        </w:rPr>
        <w:t>5.</w:t>
        <w:tab/>
      </w:r>
      <w:r>
        <w:rPr>
          <w:b/>
          <w:sz w:val="21"/>
        </w:rPr>
        <w:t>Cắm USB thật:</w:t>
      </w:r>
      <w:r>
        <w:rPr>
          <w:sz w:val="21"/>
        </w:rPr>
        <w:t xml:space="preserve"> Cắm 1 USB có file → xem Nautilus có tự bật + tự mở thư mục USB không (xác nhận gap #7).</w:t>
      </w:r>
    </w:p>
    <w:p>
      <w:pPr>
        <w:spacing w:after="20"/>
        <w:ind w:left="567" w:hanging="283"/>
      </w:pPr>
      <w:r>
        <w:rPr>
          <w:sz w:val="21"/>
        </w:rPr>
        <w:t>6.</w:t>
        <w:tab/>
      </w:r>
      <w:r>
        <w:rPr>
          <w:b/>
          <w:sz w:val="21"/>
        </w:rPr>
        <w:t>Bàn phím ảo (OSK):</w:t>
      </w:r>
      <w:r>
        <w:rPr>
          <w:sz w:val="21"/>
        </w:rPr>
        <w:t xml:space="preserve"> Chạm vào 1 ô nhập liệu (nếu app có) → xem bàn phím ảo GNOME tự bung không (Block Caribou chưa cài).</w:t>
      </w:r>
    </w:p>
    <w:p>
      <w:pPr>
        <w:spacing w:after="20"/>
        <w:ind w:left="567" w:hanging="283"/>
      </w:pPr>
      <w:r>
        <w:rPr>
          <w:sz w:val="21"/>
        </w:rPr>
        <w:t>7.</w:t>
        <w:tab/>
      </w:r>
      <w:r>
        <w:rPr>
          <w:b/>
          <w:sz w:val="21"/>
        </w:rPr>
        <w:t>Ctrl+Alt+Backspace:</w:t>
      </w:r>
      <w:r>
        <w:rPr>
          <w:sz w:val="21"/>
        </w:rPr>
        <w:t xml:space="preserve"> Nhấn → xem X có bị kill/logout không (dự kiến không, nhưng cần xác nhận).</w:t>
      </w:r>
    </w:p>
    <w:p>
      <w:pPr>
        <w:spacing w:after="20"/>
        <w:ind w:left="567" w:hanging="283"/>
      </w:pPr>
      <w:r>
        <w:rPr>
          <w:sz w:val="21"/>
        </w:rPr>
        <w:t>8.</w:t>
        <w:tab/>
      </w:r>
      <w:r>
        <w:rPr>
          <w:b/>
          <w:sz w:val="21"/>
        </w:rPr>
        <w:t>GDM greeter:</w:t>
      </w:r>
      <w:r>
        <w:rPr>
          <w:sz w:val="21"/>
        </w:rPr>
        <w:t xml:space="preserve"> Nếu từng thấy màn đăng nhập (VD sau khi tắt autologin để bảo trì) → xem có nút Restart/Power/"Not listed?" không.</w:t>
      </w:r>
    </w:p>
    <w:p>
      <w:pPr>
        <w:pBdr>
          <w:bottom w:val="single" w:sz="6" w:space="1" w:color="F05922"/>
        </w:pBdr>
        <w:spacing w:after="120"/>
      </w:pPr>
    </w:p>
    <w:p>
      <w:pPr>
        <w:pStyle w:val="Heading2"/>
        <w:spacing w:before="200" w:after="80"/>
      </w:pPr>
      <w:r>
        <w:rPr>
          <w:color w:val="F05922"/>
          <w:sz w:val="28"/>
        </w:rPr>
        <w:t>4. Kết luận — đánh giá thẳng mức an toàn (viết lại theo bối cảnh CHỈ CẢM ỨNG, 2026-07-27)</w:t>
      </w:r>
    </w:p>
    <w:p>
      <w:pPr>
        <w:spacing w:after="80"/>
      </w:pPr>
      <w:r>
        <w:rPr>
          <w:b/>
          <w:sz w:val="21"/>
        </w:rPr>
        <w:t>Bối cảnh quyết định:</w:t>
      </w:r>
      <w:r>
        <w:rPr>
          <w:sz w:val="21"/>
        </w:rPr>
        <w:t xml:space="preserve"> máy kiosk ZCU là </w:t>
      </w:r>
      <w:r>
        <w:rPr>
          <w:b/>
          <w:sz w:val="21"/>
        </w:rPr>
        <w:t>màn hình cảm ứng, KHÔNG có bàn phím vật lý</w:t>
      </w:r>
      <w:r>
        <w:rPr>
          <w:sz w:val="21"/>
        </w:rPr>
        <w:t xml:space="preserve">. Đây là thay đổi giả định quan trọng so với bản audit gốc: </w:t>
      </w:r>
      <w:r>
        <w:rPr>
          <w:b/>
          <w:sz w:val="21"/>
        </w:rPr>
        <w:t>toàn bộ nhóm lỗ phím tắt (Nhóm 1) trở thành KHÔNG ÁP DỤNG</w:t>
      </w:r>
      <w:r>
        <w:rPr>
          <w:sz w:val="21"/>
        </w:rPr>
        <w:t xml:space="preserve"> vì không có phím để bấm — bao gồm cả phát hiện "nghiêm trọng nhất" ban đầu (Super+1..9 mở Terminal/Nautilus). User cũng quyết định </w:t>
      </w:r>
      <w:r>
        <w:rPr>
          <w:b/>
          <w:sz w:val="21"/>
        </w:rPr>
        <w:t>giữ nguyên `kztek` trong group `sudo`</w:t>
      </w:r>
      <w:r>
        <w:rPr>
          <w:sz w:val="21"/>
        </w:rPr>
        <w:t xml:space="preserve"> (cần cho luồng deploy agent). Vì vậy vector tấn công thực tế thu hẹp về đúng những gì làm được </w:t>
      </w:r>
      <w:r>
        <w:rPr>
          <w:b/>
          <w:sz w:val="21"/>
        </w:rPr>
        <w:t>bằng ngón tay trên màn cảm ứng</w:t>
      </w:r>
      <w:r>
        <w:rPr>
          <w:sz w:val="21"/>
        </w:rPr>
        <w:t>.</w:t>
      </w:r>
    </w:p>
    <w:p>
      <w:pPr>
        <w:spacing w:after="80"/>
      </w:pPr>
      <w:r>
        <w:rPr>
          <w:b/>
          <w:sz w:val="21"/>
        </w:rPr>
        <w:t>Với ràng buộc chỉ-cảm-ứng, 2 vector còn thực sự nguy hiểm đã được xử lý ở F10:</w:t>
      </w:r>
    </w:p>
    <w:p>
      <w:pPr>
        <w:spacing w:after="20"/>
        <w:ind w:left="567" w:hanging="283"/>
      </w:pPr>
      <w:r>
        <w:rPr>
          <w:sz w:val="21"/>
        </w:rPr>
        <w:t>1.</w:t>
        <w:tab/>
      </w:r>
      <w:r>
        <w:rPr>
          <w:b/>
          <w:sz w:val="21"/>
        </w:rPr>
        <w:t>Cử chỉ cảm ứng mở Activities overview</w:t>
      </w:r>
      <w:r>
        <w:rPr>
          <w:sz w:val="21"/>
        </w:rPr>
        <w:t xml:space="preserve"> (vuốt đa chạm/edge-swipe/hot-corner/long-press) — F09 (dconf) không chặn được vì đây là hành vi hard-code GNOME 42 không có key cấu hình. </w:t>
      </w:r>
      <w:r>
        <w:rPr>
          <w:b/>
          <w:sz w:val="21"/>
        </w:rPr>
        <w:t>F10 đã vá</w:t>
      </w:r>
      <w:r>
        <w:rPr>
          <w:sz w:val="21"/>
        </w:rPr>
        <w:t xml:space="preserve"> bằng extension GNOME Shell cục bộ vô hiệu HOÀN TOÀN overview theo mọi trigger (không chỉ ẩn ô search như F09). Cần user thử tay xác nhận trên màn cảm ứng thật (VM test không có touchscreen để giả lập).</w:t>
      </w:r>
    </w:p>
    <w:p>
      <w:pPr>
        <w:spacing w:after="20"/>
        <w:ind w:left="567" w:hanging="283"/>
      </w:pPr>
      <w:r>
        <w:rPr>
          <w:sz w:val="21"/>
        </w:rPr>
        <w:t>2.</w:t>
        <w:tab/>
      </w:r>
      <w:r>
        <w:rPr>
          <w:b/>
          <w:sz w:val="21"/>
        </w:rPr>
        <w:t>App kiosk không tự khởi động lại</w:t>
      </w:r>
      <w:r>
        <w:rPr>
          <w:sz w:val="21"/>
        </w:rPr>
        <w:t xml:space="preserve"> khi đóng/crash → lộ desktop GNOME trống, phơi bày mọi thứ. </w:t>
      </w:r>
      <w:r>
        <w:rPr>
          <w:b/>
          <w:sz w:val="21"/>
        </w:rPr>
        <w:t>F10 đã vá</w:t>
      </w:r>
      <w:r>
        <w:rPr>
          <w:sz w:val="21"/>
        </w:rPr>
        <w:t xml:space="preserve"> bằng systemd user service </w:t>
      </w:r>
      <w:r>
        <w:rPr>
          <w:rFonts w:ascii="Courier New" w:hAnsi="Courier New"/>
          <w:color w:val="F05922"/>
          <w:sz w:val="21"/>
        </w:rPr>
        <w:t>Restart=always</w:t>
      </w:r>
      <w:r>
        <w:rPr>
          <w:sz w:val="21"/>
        </w:rPr>
        <w:t xml:space="preserve"> + chống-loop </w:t>
      </w:r>
      <w:r>
        <w:rPr>
          <w:rFonts w:ascii="Courier New" w:hAnsi="Courier New"/>
          <w:color w:val="F05922"/>
          <w:sz w:val="21"/>
        </w:rPr>
        <w:t>StartLimit</w:t>
      </w:r>
      <w:r>
        <w:rPr>
          <w:sz w:val="21"/>
        </w:rPr>
        <w:t>; đã kiểm chứng thật bằng binary giả (restart đúng + không loop) rồi gỡ sạch.</w:t>
      </w:r>
    </w:p>
    <w:p>
      <w:pPr>
        <w:spacing w:after="80"/>
      </w:pPr>
      <w:r>
        <w:rPr>
          <w:b/>
          <w:sz w:val="21"/>
        </w:rPr>
        <w:t>Các vector còn lại — mức rủi ro trên máy chỉ-cảm-ứng:</w:t>
      </w:r>
      <w:r>
        <w:rPr>
          <w:sz w:val="21"/>
        </w:rPr>
        <w:t xml:space="preserve"> menu ngữ cảnh chuột phải desktop đã inert; hot corner đã tắt+lock; lock screen đã vô hiệu. USB automount-open (cắm USB tự mở Nautilus) vẫn còn hở </w:t>
      </w:r>
      <w:r>
        <w:rPr>
          <w:b/>
          <w:sz w:val="21"/>
        </w:rPr>
        <w:t>nếu</w:t>
      </w:r>
      <w:r>
        <w:rPr>
          <w:sz w:val="21"/>
        </w:rPr>
        <w:t xml:space="preserve"> có người cắm USB vật lý — đây là vector cảm-ứng-độc-lập, nên cân nhắc vá </w:t>
      </w:r>
      <w:r>
        <w:rPr>
          <w:rFonts w:ascii="Courier New" w:hAnsi="Courier New"/>
          <w:color w:val="F05922"/>
          <w:sz w:val="18"/>
        </w:rPr>
        <w:t>automount-open=false</w:t>
      </w:r>
      <w:r>
        <w:rPr>
          <w:sz w:val="21"/>
        </w:rPr>
        <w:t xml:space="preserve"> ở đợt sau (ngoài phạm vi F10 do user đã chốt scope). Các đường qua bàn phím (VT switch, SysRq, Super+</w:t>
      </w:r>
      <w:r>
        <w:rPr>
          <w:i/>
          <w:sz w:val="21"/>
        </w:rPr>
        <w:t xml:space="preserve">) chỉ khai thác được nếu </w:t>
      </w:r>
      <w:r>
        <w:rPr>
          <w:i/>
          <w:sz w:val="21"/>
        </w:rPr>
        <w:t>cắm thêm bàn phím USB</w:t>
      </w:r>
      <w:r>
        <w:rPr>
          <w:sz w:val="21"/>
        </w:rPr>
        <w:t>* — nằm ngoài mô hình đe doạ đã chốt.</w:t>
      </w:r>
    </w:p>
    <w:p>
      <w:pPr>
        <w:spacing w:after="80"/>
      </w:pPr>
      <w:r>
        <w:rPr>
          <w:b/>
          <w:sz w:val="21"/>
        </w:rPr>
        <w:t>Khuyến nghị chiến lược:</w:t>
      </w:r>
      <w:r>
        <w:rPr>
          <w:sz w:val="21"/>
        </w:rPr>
        <w:t xml:space="preserve"> với thiết bị cảm ứng, sau khi triển khai F10 (extension chặn overview + watchdog) và user thử tay xác nhận cử chỉ đã bị chặn, mức an toàn đủ cho vận hành. Về lâu dài, cách bền vững nhất vẫn là </w:t>
      </w:r>
      <w:r>
        <w:rPr>
          <w:b/>
          <w:sz w:val="21"/>
        </w:rPr>
        <w:t>session kiosk chuyên dụng (`gnome-kiosk`/`cage`)</w:t>
      </w:r>
      <w:r>
        <w:rPr>
          <w:sz w:val="21"/>
        </w:rPr>
        <w:t xml:space="preserve"> — không có overview/gesture ngay từ compositor, không phụ thuộc override JS của extension (có thể vỡ khi nâng GNOME). Gói chưa có cho Ubuntu 22.04 → giữ trong backlog. Nếu môi trường có nguy cơ ai đó cắm bàn phím/USB vật lý, cân nhắc thêm: khoá cổng USB vật lý, </w:t>
      </w:r>
      <w:r>
        <w:rPr>
          <w:rFonts w:ascii="Courier New" w:hAnsi="Courier New"/>
          <w:color w:val="F05922"/>
          <w:sz w:val="18"/>
        </w:rPr>
        <w:t>automount-open=false</w:t>
      </w:r>
      <w:r>
        <w:rPr>
          <w:sz w:val="21"/>
        </w:rPr>
        <w:t xml:space="preserve">, và (nếu chấp nhận đánh đổi vận hành) tách user bảo trì khỏi </w:t>
      </w:r>
      <w:r>
        <w:rPr>
          <w:rFonts w:ascii="Courier New" w:hAnsi="Courier New"/>
          <w:color w:val="F05922"/>
          <w:sz w:val="18"/>
        </w:rPr>
        <w:t>sudo</w:t>
      </w:r>
      <w:r>
        <w:rPr>
          <w:sz w:val="21"/>
        </w:rPr>
        <w:t>.</w:t>
      </w:r>
    </w:p>
    <w:p>
      <w:pPr>
        <w:pBdr>
          <w:bottom w:val="single" w:sz="6" w:space="1" w:color="F05922"/>
        </w:pBdr>
        <w:spacing w:after="120"/>
      </w:pPr>
    </w:p>
    <w:p>
      <w:pPr>
        <w:pStyle w:val="Heading2"/>
        <w:spacing w:before="200" w:after="80"/>
      </w:pPr>
      <w:r>
        <w:rPr>
          <w:color w:val="F05922"/>
          <w:sz w:val="28"/>
        </w:rPr>
        <w:t>Phụ lục — Bằng chứng ảnh (docs/bugs/screenshots/)</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audit-baseline-desktop.png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Desktop GNOME trống (app kiosk không chạy) — trạng thái người dùng đang thấy</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audit-super4-terminal.png</w:t>
            </w:r>
          </w:p>
        </w:tc>
        <w:tc>
          <w:tcPr>
            <w:tcW w:type="dxa" w:w="4844"/>
            <w:tcBorders>
              <w:top w:val="single" w:sz="4" w:space="0" w:color="CBCBCB"/>
              <w:left w:val="single" w:sz="4" w:space="0" w:color="CBCBCB"/>
              <w:bottom w:val="single" w:sz="4" w:space="0" w:color="CBCBCB"/>
              <w:right w:val="single" w:sz="4" w:space="0" w:color="CBCBCB"/>
            </w:tcBorders>
          </w:tcPr>
          <w:p>
            <w:r>
              <w:rPr>
                <w:b/>
                <w:sz w:val="20"/>
              </w:rPr>
              <w:t>Super+4 → GNOME Terminal mở</w:t>
            </w:r>
            <w:r>
              <w:rPr>
                <w:sz w:val="20"/>
              </w:rPr>
              <w:t xml:space="preserve"> (shell </w:t>
            </w:r>
            <w:r>
              <w:rPr>
                <w:rFonts w:ascii="Courier New" w:hAnsi="Courier New"/>
                <w:color w:val="F05922"/>
                <w:sz w:val="20"/>
              </w:rPr>
              <w:t>kztek@ubuntu-22:~$</w:t>
            </w:r>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audit-super1-nautilus.png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Super+1 → Nautilus mở</w:t>
            </w:r>
            <w:r>
              <w:rPr>
                <w:sz w:val="20"/>
              </w:rPr>
              <w:t xml:space="preserve"> (Home + Other Locations + filesystem)</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audit-print-screenshot-ui.png</w:t>
            </w:r>
          </w:p>
        </w:tc>
        <w:tc>
          <w:tcPr>
            <w:tcW w:type="dxa" w:w="4844"/>
            <w:tcBorders>
              <w:top w:val="single" w:sz="4" w:space="0" w:color="CBCBCB"/>
              <w:left w:val="single" w:sz="4" w:space="0" w:color="CBCBCB"/>
              <w:bottom w:val="single" w:sz="4" w:space="0" w:color="CBCBCB"/>
              <w:right w:val="single" w:sz="4" w:space="0" w:color="CBCBCB"/>
            </w:tcBorders>
          </w:tcPr>
          <w:p>
            <w:r>
              <w:rPr>
                <w:sz w:val="20"/>
              </w:rPr>
              <w:t>Print → overlay screenshot UI GNOME hiện</w:t>
            </w:r>
          </w:p>
        </w:tc>
      </w:tr>
    </w:tbl>
    <w:p/>
    <w:p>
      <w:pPr>
        <w:spacing w:after="80"/>
      </w:pPr>
      <w:r>
        <w:rPr>
          <w:i/>
          <w:sz w:val="21"/>
        </w:rPr>
        <w:t>Các phép đo `gsettings`/`dconf`/`loginctl`/`pgrep`/`/proc/sys/kernel/sysrq` trích dẫn trực tiếp trong bảng, chạy trong context phiên GNOME `:0` của kztek qua SSH ngày 2026-07-27.</w:t>
      </w:r>
    </w:p>
    <w:p>
      <w:pPr>
        <w:pBdr>
          <w:bottom w:val="single" w:sz="6" w:space="1" w:color="F05922"/>
        </w:pBdr>
        <w:spacing w:after="120"/>
      </w:pPr>
    </w:p>
    <w:p>
      <w:pPr>
        <w:spacing w:after="80"/>
      </w:pPr>
      <w:r>
        <w:rPr>
          <w:i/>
          <w:sz w:val="21"/>
        </w:rPr>
        <w:t>QA Engineer — audit only (không sửa code/cấu hình máy). Bàn giao QA Lead / Senior Developer để lên bản vá theo thứ tự ưu tiên §2.</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