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Báo cáo khảo sát toàn hệ thống Remote Control CCU↔ZCU</w:t>
      </w:r>
    </w:p>
    <w:p>
      <w:pPr>
        <w:spacing w:after="80"/>
      </w:pPr>
      <w:r>
        <w:rPr>
          <w:sz w:val="21"/>
        </w:rPr>
        <w:t>id: BUG-remote-control-audit-2026-07-26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author: Senior Developer (3 khảo sát song song) + Dispatcher tổng hợp</w:t>
      </w:r>
    </w:p>
    <w:p>
      <w:pPr>
        <w:spacing w:after="80"/>
      </w:pPr>
      <w:r>
        <w:rPr>
          <w:sz w:val="21"/>
        </w:rPr>
        <w:t>status: Đã xử lý (2026-07-26) — 39/41 fix xong, 2 mục (S5, S6) cố ý giữ nguyên theo quyết định user; review PASS, build 0 error cả 3 project</w:t>
      </w:r>
    </w:p>
    <w:p>
      <w:pPr>
        <w:spacing w:after="80"/>
      </w:pPr>
      <w:r>
        <w:rPr>
          <w:sz w:val="21"/>
        </w:rPr>
        <w:t>severity: P1</w:t>
      </w:r>
    </w:p>
    <w:p>
      <w:pPr>
        <w:spacing w:after="80"/>
      </w:pPr>
      <w:r>
        <w:rPr>
          <w:sz w:val="21"/>
        </w:rPr>
        <w:t>updated: 2026-07-26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BUG-remote-control-audit-2026-07-26 — Khảo sát toàn hệ thống Remote Control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Phạm vi khảo sát</w:t>
      </w:r>
    </w:p>
    <w:p>
      <w:pPr>
        <w:spacing w:after="80"/>
      </w:pPr>
      <w:r>
        <w:rPr>
          <w:sz w:val="21"/>
        </w:rPr>
        <w:t xml:space="preserve">Khảo sát </w:t>
      </w:r>
      <w:r>
        <w:rPr>
          <w:b/>
          <w:sz w:val="21"/>
        </w:rPr>
        <w:t>chỉ-đọc</w:t>
      </w:r>
      <w:r>
        <w:rPr>
          <w:sz w:val="21"/>
        </w:rPr>
        <w:t xml:space="preserve"> toàn bộ mã nguồn 3 project của hệ thống Remote Control CCU↔ZCU,</w:t>
      </w:r>
    </w:p>
    <w:p>
      <w:pPr>
        <w:spacing w:after="80"/>
      </w:pPr>
      <w:r>
        <w:rPr>
          <w:sz w:val="21"/>
        </w:rPr>
        <w:t xml:space="preserve">thực hiện bởi 3 subagent </w:t>
      </w:r>
      <w:r>
        <w:rPr>
          <w:rFonts w:ascii="Courier New" w:hAnsi="Courier New"/>
          <w:color w:val="F05922"/>
          <w:sz w:val="18"/>
        </w:rPr>
        <w:t>senior-developer</w:t>
      </w:r>
      <w:r>
        <w:rPr>
          <w:sz w:val="21"/>
        </w:rPr>
        <w:t xml:space="preserve"> chạy song song ngày 2026-07-26: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Số file .cs đã đọc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IPGS.RemoteControl.ZcuAgent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Linux service — X11 capture (XShm/XGetImage), inject chuột/phím (XTest), TCP server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IPGS.RemoteControl.CcuClient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 viện .NET — TCP client, protocol codec, SSH installer, WoL, discovery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IPGS.RemoteControl.CcuUI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Avalonia độc lập (win-x64 + linux-x64) — viewer/manager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20 + 5 </w:t>
            </w:r>
            <w:r>
              <w:rPr>
                <w:rFonts w:ascii="Courier New" w:hAnsi="Courier New"/>
                <w:color w:val="F05922"/>
                <w:sz w:val="20"/>
              </w:rPr>
              <w:t>.axaml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Tổng: 41 phát hiện.</w:t>
      </w:r>
      <w:r>
        <w:rPr>
          <w:sz w:val="21"/>
        </w:rPr>
        <w:t xml:space="preserve"> Không chạy build/test trong giai đoạn khảo sát.</w:t>
      </w:r>
    </w:p>
    <w:p>
      <w:pPr>
        <w:spacing w:after="80"/>
      </w:pPr>
      <w:r>
        <w:rPr>
          <w:sz w:val="21"/>
        </w:rPr>
        <w:t xml:space="preserve">Thứ tự đánh giá theo chuẩn dự án: </w:t>
      </w:r>
      <w:r>
        <w:rPr>
          <w:b/>
          <w:sz w:val="21"/>
        </w:rPr>
        <w:t>correctness &gt; security &gt; resource leak/race &gt; maintainability &gt; performance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Nhóm 1 — 🔴 Mất dữ liệu / hỏng chức năng người dùng (6)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A1 — Xóa 1 cron job phá hỏng toàn bộ crontab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IPGS.RemoteControl.CcuUI/Views/CronJobWindow.axaml.cs:192-196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string newCrontab = string.Join("\n", lines) + "\n";</w:t>
        <w:br/>
        <w:t>var cmdWrite = ssh.CreateCommand($"echo \"{newCrontab.Replace("\"", "\\\"").Replace("\n", "\\n")}\" | crontab -");</w:t>
      </w:r>
    </w:p>
    <w:p>
      <w:pPr>
        <w:spacing w:after="80"/>
      </w:pPr>
      <w:r>
        <w:rPr>
          <w:b/>
          <w:sz w:val="21"/>
        </w:rPr>
        <w:t>Kịch bản fail:</w:t>
      </w:r>
      <w:r>
        <w:rPr>
          <w:sz w:val="21"/>
        </w:rPr>
        <w:t xml:space="preserve"> Máy có 3 cron job, user xóa 1. </w:t>
      </w:r>
      <w:r>
        <w:rPr>
          <w:rFonts w:ascii="Courier New" w:hAnsi="Courier New"/>
          <w:color w:val="F05922"/>
          <w:sz w:val="18"/>
        </w:rPr>
        <w:t>echo</w:t>
      </w:r>
      <w:r>
        <w:rPr>
          <w:sz w:val="21"/>
        </w:rPr>
        <w:t xml:space="preserve"> (bash builtin, không có </w:t>
      </w:r>
      <w:r>
        <w:rPr>
          <w:rFonts w:ascii="Courier New" w:hAnsi="Courier New"/>
          <w:color w:val="F05922"/>
          <w:sz w:val="18"/>
        </w:rPr>
        <w:t>-e</w:t>
      </w:r>
      <w:r>
        <w:rPr>
          <w:sz w:val="21"/>
        </w:rPr>
        <w:t>) in nguyên văn</w:t>
      </w:r>
    </w:p>
    <w:p>
      <w:pPr>
        <w:spacing w:after="80"/>
      </w:pPr>
      <w:r>
        <w:rPr>
          <w:sz w:val="21"/>
        </w:rPr>
        <w:t xml:space="preserve">chuỗi </w:t>
      </w:r>
      <w:r>
        <w:rPr>
          <w:rFonts w:ascii="Courier New" w:hAnsi="Courier New"/>
          <w:color w:val="F05922"/>
          <w:sz w:val="18"/>
        </w:rPr>
        <w:t>\n</w:t>
      </w:r>
      <w:r>
        <w:rPr>
          <w:sz w:val="21"/>
        </w:rPr>
        <w:t xml:space="preserve"> chứ không dịch thành xuống dòng → crontab mới là </w:t>
      </w:r>
      <w:r>
        <w:rPr>
          <w:b/>
          <w:sz w:val="21"/>
        </w:rPr>
        <w:t>1 dòng duy nhất</w:t>
      </w:r>
      <w:r>
        <w:rPr>
          <w:sz w:val="21"/>
        </w:rPr>
        <w:t xml:space="preserve"> chứa literal </w:t>
      </w:r>
      <w:r>
        <w:rPr>
          <w:rFonts w:ascii="Courier New" w:hAnsi="Courier New"/>
          <w:color w:val="F05922"/>
          <w:sz w:val="18"/>
        </w:rPr>
        <w:t>\n</w:t>
      </w:r>
    </w:p>
    <w:p>
      <w:pPr>
        <w:spacing w:after="80"/>
      </w:pPr>
      <w:r>
        <w:rPr>
          <w:sz w:val="21"/>
        </w:rPr>
        <w:t xml:space="preserve">→ cron parse thất bại → </w:t>
      </w:r>
      <w:r>
        <w:rPr>
          <w:b/>
          <w:sz w:val="21"/>
        </w:rPr>
        <w:t>cả 2 job còn lại chết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Phụ:</w:t>
      </w:r>
      <w:r>
        <w:rPr>
          <w:sz w:val="21"/>
        </w:rPr>
        <w:t xml:space="preserve"> nội dung trong </w:t>
      </w:r>
      <w:r>
        <w:rPr>
          <w:rFonts w:ascii="Courier New" w:hAnsi="Courier New"/>
          <w:color w:val="F05922"/>
          <w:sz w:val="18"/>
        </w:rPr>
        <w:t>"..."</w:t>
      </w:r>
      <w:r>
        <w:rPr>
          <w:sz w:val="21"/>
        </w:rPr>
        <w:t xml:space="preserve"> bị shell remote expand </w:t>
      </w:r>
      <w:r>
        <w:rPr>
          <w:rFonts w:ascii="Courier New" w:hAnsi="Courier New"/>
          <w:color w:val="F05922"/>
          <w:sz w:val="18"/>
        </w:rPr>
        <w:t>$VAR</w:t>
      </w:r>
      <w:r>
        <w:rPr>
          <w:sz w:val="21"/>
        </w:rPr>
        <w:t xml:space="preserve">/backtick — job chứa </w:t>
      </w:r>
      <w:r>
        <w:rPr>
          <w:rFonts w:ascii="Courier New" w:hAnsi="Courier New"/>
          <w:color w:val="F05922"/>
          <w:sz w:val="18"/>
        </w:rPr>
        <w:t>$HOME</w:t>
      </w:r>
      <w:r>
        <w:rPr>
          <w:sz w:val="21"/>
        </w:rPr>
        <w:t xml:space="preserve"> bị expand sai trước khi ghi.</w:t>
      </w:r>
    </w:p>
    <w:p>
      <w:pPr>
        <w:spacing w:after="80"/>
      </w:pPr>
      <w:r>
        <w:rPr>
          <w:b/>
          <w:sz w:val="21"/>
        </w:rPr>
        <w:t>Hướng xử lý: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printf '%s'</w:t>
      </w:r>
      <w:r>
        <w:rPr>
          <w:sz w:val="21"/>
        </w:rPr>
        <w:t xml:space="preserve">, hoặc upload qua SFTP rồi </w:t>
      </w:r>
      <w:r>
        <w:rPr>
          <w:rFonts w:ascii="Courier New" w:hAnsi="Courier New"/>
          <w:color w:val="F05922"/>
          <w:sz w:val="18"/>
        </w:rPr>
        <w:t>crontab &lt;file&gt;</w:t>
      </w:r>
      <w:r>
        <w:rPr>
          <w:sz w:val="21"/>
        </w:rPr>
        <w:t>. Không escape thủ công.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A2 — Clone profile khi "Thêm từ quét mạng" làm mất MAC address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IPGS.RemoteControl.CcuUI/Views/NetworkScanWindow.axaml.cs:126-139</w:t>
      </w:r>
    </w:p>
    <w:p>
      <w:pPr>
        <w:spacing w:after="80"/>
      </w:pPr>
      <w:r>
        <w:rPr>
          <w:sz w:val="21"/>
        </w:rPr>
        <w:t xml:space="preserve">Hàm </w:t>
      </w:r>
      <w:r>
        <w:rPr>
          <w:rFonts w:ascii="Courier New" w:hAnsi="Courier New"/>
          <w:color w:val="F05922"/>
          <w:sz w:val="18"/>
        </w:rPr>
        <w:t>OnAddFoundClick</w:t>
      </w:r>
      <w:r>
        <w:rPr>
          <w:sz w:val="21"/>
        </w:rPr>
        <w:t xml:space="preserve"> copy đủ mọi field </w:t>
      </w:r>
      <w:r>
        <w:rPr>
          <w:b/>
          <w:sz w:val="21"/>
        </w:rPr>
        <w:t>trừ `MacAddress`</w:t>
      </w:r>
      <w:r>
        <w:rPr>
          <w:sz w:val="21"/>
        </w:rPr>
        <w:t xml:space="preserve"> — trong khi clone chuẩn tại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ConnectionEntryWindow.axaml.cs:144-158</w:t>
      </w:r>
      <w:r>
        <w:rPr>
          <w:sz w:val="21"/>
        </w:rPr>
        <w:t xml:space="preserve"> có copy đầy đủ.</w:t>
      </w:r>
    </w:p>
    <w:p>
      <w:pPr>
        <w:spacing w:after="80"/>
      </w:pPr>
      <w:r>
        <w:rPr>
          <w:b/>
          <w:sz w:val="21"/>
        </w:rPr>
        <w:t>Kịch bản fail:</w:t>
      </w:r>
      <w:r>
        <w:rPr>
          <w:sz w:val="21"/>
        </w:rPr>
        <w:t xml:space="preserve"> máy đã có profile kèm MAC (để Wake-on-LAN) → user quét mạng, bấm "Thêm" trùng host</w:t>
      </w:r>
    </w:p>
    <w:p>
      <w:pPr>
        <w:spacing w:after="80"/>
      </w:pPr>
      <w:r>
        <w:rPr>
          <w:sz w:val="21"/>
        </w:rPr>
        <w:t xml:space="preserve">→ Save đè lên → MAC biến mất → </w:t>
      </w:r>
      <w:r>
        <w:rPr>
          <w:b/>
          <w:sz w:val="21"/>
        </w:rPr>
        <w:t>WoL hỏng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Đây đúng là chủng bug MAC-không-save đã từng fix ở commit </w:t>
      </w:r>
      <w:r>
        <w:rPr>
          <w:rFonts w:ascii="Courier New" w:hAnsi="Courier New"/>
          <w:color w:val="F05922"/>
          <w:sz w:val="18"/>
        </w:rPr>
        <w:t>d1ab288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38efbb1</w:t>
      </w:r>
      <w:r>
        <w:rPr>
          <w:sz w:val="21"/>
        </w:rPr>
        <w:t xml:space="preserve"> — tái phát ở đường code khác.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A3 — Race giữa `SessionRecorder.Dispose` và `AddFrame` xuyên thread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IPGS.RemoteControl.CcuUI/Services/SessionRecorder.cs:39-47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Views/RemoteScreenWindow.axaml.cs:83-88,146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OnFrameReceived</w:t>
      </w:r>
      <w:r>
        <w:rPr>
          <w:sz w:val="21"/>
        </w:rPr>
        <w:t xml:space="preserve"> chạy trên </w:t>
      </w:r>
      <w:r>
        <w:rPr>
          <w:b/>
          <w:sz w:val="21"/>
        </w:rPr>
        <w:t>thread nhận TCP</w:t>
      </w:r>
      <w:r>
        <w:rPr>
          <w:sz w:val="21"/>
        </w:rPr>
        <w:t xml:space="preserve"> của CcuClient → gọi </w:t>
      </w:r>
      <w:r>
        <w:rPr>
          <w:rFonts w:ascii="Courier New" w:hAnsi="Courier New"/>
          <w:color w:val="F05922"/>
          <w:sz w:val="21"/>
        </w:rPr>
        <w:t>_recorder.AddFrame(...)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OnRecordClick</w:t>
      </w:r>
      <w:r>
        <w:rPr>
          <w:sz w:val="21"/>
        </w:rPr>
        <w:t xml:space="preserve"> (stop) và </w:t>
      </w:r>
      <w:r>
        <w:rPr>
          <w:rFonts w:ascii="Courier New" w:hAnsi="Courier New"/>
          <w:color w:val="F05922"/>
          <w:sz w:val="21"/>
        </w:rPr>
        <w:t>OnClosed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_recorder?.Dispose()</w:t>
      </w:r>
      <w:r>
        <w:rPr>
          <w:sz w:val="21"/>
        </w:rPr>
        <w:t xml:space="preserve"> trên </w:t>
      </w:r>
      <w:r>
        <w:rPr>
          <w:b/>
          <w:sz w:val="21"/>
        </w:rPr>
        <w:t>UI thread</w:t>
      </w:r>
      <w:r>
        <w:rPr>
          <w:sz w:val="21"/>
        </w:rPr>
        <w:t xml:space="preserve"> — không lock,</w:t>
      </w:r>
    </w:p>
    <w:p>
      <w:pPr>
        <w:spacing w:after="80"/>
      </w:pPr>
      <w:r>
        <w:rPr>
          <w:sz w:val="21"/>
        </w:rPr>
        <w:t xml:space="preserve">không unsubscribe </w:t>
      </w:r>
      <w:r>
        <w:rPr>
          <w:rFonts w:ascii="Courier New" w:hAnsi="Courier New"/>
          <w:color w:val="F05922"/>
          <w:sz w:val="18"/>
        </w:rPr>
        <w:t>FrameReceived</w:t>
      </w:r>
      <w:r>
        <w:rPr>
          <w:sz w:val="21"/>
        </w:rPr>
        <w:t xml:space="preserve"> trước</w:t>
      </w:r>
    </w:p>
    <w:p>
      <w:pPr>
        <w:spacing w:after="80"/>
      </w:pPr>
      <w:r>
        <w:rPr>
          <w:b/>
          <w:sz w:val="21"/>
        </w:rPr>
        <w:t>Kịch bản fail:</w:t>
      </w:r>
      <w:r>
        <w:rPr>
          <w:sz w:val="21"/>
        </w:rPr>
        <w:t xml:space="preserve"> đang record 15fps, user bấm Stop → giữa </w:t>
      </w:r>
      <w:r>
        <w:rPr>
          <w:rFonts w:ascii="Courier New" w:hAnsi="Courier New"/>
          <w:color w:val="F05922"/>
          <w:sz w:val="18"/>
        </w:rPr>
        <w:t>if (_recorder != null)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AddFrame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recorder bị dispose → </w:t>
      </w:r>
      <w:r>
        <w:rPr>
          <w:rFonts w:ascii="Courier New" w:hAnsi="Courier New"/>
          <w:color w:val="F05922"/>
          <w:sz w:val="18"/>
        </w:rPr>
        <w:t>_stream.Position</w:t>
      </w:r>
      <w:r>
        <w:rPr>
          <w:sz w:val="21"/>
        </w:rPr>
        <w:t xml:space="preserve"> ném </w:t>
      </w:r>
      <w:r>
        <w:rPr>
          <w:rFonts w:ascii="Courier New" w:hAnsi="Courier New"/>
          <w:color w:val="F05922"/>
          <w:sz w:val="18"/>
        </w:rPr>
        <w:t>ObjectDisposedException</w:t>
      </w:r>
      <w:r>
        <w:rPr>
          <w:sz w:val="21"/>
        </w:rPr>
        <w:t xml:space="preserve"> </w:t>
      </w:r>
      <w:r>
        <w:rPr>
          <w:b/>
          <w:sz w:val="21"/>
        </w:rPr>
        <w:t>bên trong event invocation của client</w:t>
      </w:r>
    </w:p>
    <w:p>
      <w:pPr>
        <w:spacing w:after="80"/>
      </w:pPr>
      <w:r>
        <w:rPr>
          <w:sz w:val="21"/>
        </w:rPr>
        <w:t xml:space="preserve">→ có thể giết receive-loop → </w:t>
      </w:r>
      <w:r>
        <w:rPr>
          <w:b/>
          <w:sz w:val="21"/>
        </w:rPr>
        <w:t>mất luôn stream màn hình</w:t>
      </w:r>
      <w:r>
        <w:rPr>
          <w:sz w:val="21"/>
        </w:rPr>
        <w:t>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AddFrame</w:t>
      </w:r>
      <w:r>
        <w:rPr>
          <w:sz w:val="21"/>
        </w:rPr>
        <w:t xml:space="preserve"> không guard </w:t>
      </w:r>
      <w:r>
        <w:rPr>
          <w:rFonts w:ascii="Courier New" w:hAnsi="Courier New"/>
          <w:color w:val="F05922"/>
          <w:sz w:val="18"/>
        </w:rPr>
        <w:t>CanWrite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18"/>
        </w:rPr>
        <w:t>Dispose</w:t>
      </w:r>
      <w:r>
        <w:rPr>
          <w:sz w:val="21"/>
        </w:rPr>
        <w:t xml:space="preserve"> không thread-safe. </w:t>
      </w:r>
      <w:r>
        <w:rPr>
          <w:rFonts w:ascii="Courier New" w:hAnsi="Courier New"/>
          <w:color w:val="F05922"/>
          <w:sz w:val="18"/>
        </w:rPr>
        <w:t>OnClosed</w:t>
      </w:r>
      <w:r>
        <w:rPr>
          <w:sz w:val="21"/>
        </w:rPr>
        <w:t xml:space="preserve"> còn dispose recorder</w:t>
      </w:r>
    </w:p>
    <w:p>
      <w:pPr>
        <w:spacing w:after="80"/>
      </w:pPr>
      <w:r>
        <w:rPr>
          <w:sz w:val="21"/>
        </w:rPr>
        <w:t xml:space="preserve">trước khi </w:t>
      </w:r>
      <w:r>
        <w:rPr>
          <w:rFonts w:ascii="Courier New" w:hAnsi="Courier New"/>
          <w:color w:val="F05922"/>
          <w:sz w:val="18"/>
        </w:rPr>
        <w:t>DisconnectAsync</w:t>
      </w:r>
      <w:r>
        <w:rPr>
          <w:sz w:val="21"/>
        </w:rPr>
        <w:t xml:space="preserve"> — frame vẫn tới trong khoảng đó.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A4 — Treo UI 30 giây trong Setup Wizard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IPGS.RemoteControl.CcuUI/Views/ZcuSetupWizardWindow.axaml.cs:192-198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FindZcuAgentPublishDir()</w:t>
      </w:r>
      <w:r>
        <w:rPr>
          <w:sz w:val="21"/>
        </w:rPr>
        <w:t xml:space="preserve"> gọi đồng bộ trong </w:t>
      </w:r>
      <w:r>
        <w:rPr>
          <w:rFonts w:ascii="Courier New" w:hAnsi="Courier New"/>
          <w:color w:val="F05922"/>
          <w:sz w:val="18"/>
        </w:rPr>
        <w:t>OnStartInstallClick</w:t>
      </w:r>
      <w:r>
        <w:rPr>
          <w:sz w:val="21"/>
        </w:rPr>
        <w:t xml:space="preserve"> (dòng 90) trước mọi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Nhánh auto-publish chạy </w:t>
      </w:r>
      <w:r>
        <w:rPr>
          <w:rFonts w:ascii="Courier New" w:hAnsi="Courier New"/>
          <w:color w:val="F05922"/>
          <w:sz w:val="18"/>
        </w:rPr>
        <w:t>Process.Start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proc.WaitForExit(30000)</w:t>
      </w:r>
      <w:r>
        <w:rPr>
          <w:sz w:val="21"/>
        </w:rPr>
        <w:t xml:space="preserve"> → </w:t>
      </w:r>
      <w:r>
        <w:rPr>
          <w:b/>
          <w:sz w:val="21"/>
        </w:rPr>
        <w:t>UI đơ tối đa 30 giây</w:t>
      </w:r>
    </w:p>
    <w:p>
      <w:pPr>
        <w:spacing w:after="80"/>
      </w:pPr>
      <w:r>
        <w:rPr>
          <w:sz w:val="21"/>
        </w:rPr>
        <w:t>(progress bar và log console đều đứng hình).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A5 — Sai đường dẫn `./~/` làm cài `.sh`/`.run` luôn thất bại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IPGS.RemoteControl.CcuClient/RemoteAppInstallService.cs:77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sudo -S ./~/{fileName}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~</w:t>
      </w:r>
      <w:r>
        <w:rPr>
          <w:sz w:val="21"/>
        </w:rPr>
        <w:t xml:space="preserve"> sau </w:t>
      </w:r>
      <w:r>
        <w:rPr>
          <w:rFonts w:ascii="Courier New" w:hAnsi="Courier New"/>
          <w:color w:val="F05922"/>
          <w:sz w:val="18"/>
        </w:rPr>
        <w:t>./</w:t>
      </w:r>
      <w:r>
        <w:rPr>
          <w:sz w:val="21"/>
        </w:rPr>
        <w:t xml:space="preserve"> là ký tự literal, không được shell expand</w:t>
      </w:r>
    </w:p>
    <w:p>
      <w:pPr>
        <w:spacing w:after="80"/>
      </w:pPr>
      <w:r>
        <w:rPr>
          <w:sz w:val="21"/>
        </w:rPr>
        <w:t xml:space="preserve">→ </w:t>
      </w:r>
      <w:r>
        <w:rPr>
          <w:rFonts w:ascii="Courier New" w:hAnsi="Courier New"/>
          <w:color w:val="F05922"/>
          <w:sz w:val="18"/>
        </w:rPr>
        <w:t>./~/file.sh</w:t>
      </w:r>
      <w:r>
        <w:rPr>
          <w:sz w:val="21"/>
        </w:rPr>
        <w:t xml:space="preserve"> không tồn tại → </w:t>
      </w:r>
      <w:r>
        <w:rPr>
          <w:b/>
          <w:sz w:val="21"/>
        </w:rPr>
        <w:t>nhánh cài installer script luôn fail</w:t>
      </w:r>
      <w:r>
        <w:rPr>
          <w:sz w:val="21"/>
        </w:rPr>
        <w:t xml:space="preserve">. Đúng phải là </w:t>
      </w:r>
      <w:r>
        <w:rPr>
          <w:rFonts w:ascii="Courier New" w:hAnsi="Courier New"/>
          <w:color w:val="F05922"/>
          <w:sz w:val="18"/>
        </w:rPr>
        <w:t>~/{fileName}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$HOME/{fileName}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A6 — Nút "Add Session" của Multi-Remote không hoạt động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IPGS.RemoteControl.CcuUI/Views/MultiRemoteWindow.axaml.cs:311-315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OnAddSessionClick</w:t>
      </w:r>
      <w:r>
        <w:rPr>
          <w:sz w:val="21"/>
        </w:rPr>
        <w:t xml:space="preserve"> mở </w:t>
      </w:r>
      <w:r>
        <w:rPr>
          <w:rFonts w:ascii="Courier New" w:hAnsi="Courier New"/>
          <w:color w:val="F05922"/>
          <w:sz w:val="18"/>
        </w:rPr>
        <w:t>ConnectionEntryWindow</w:t>
      </w:r>
      <w:r>
        <w:rPr>
          <w:sz w:val="21"/>
        </w:rPr>
        <w:t xml:space="preserve"> — vốn là </w:t>
      </w:r>
      <w:r>
        <w:rPr>
          <w:b/>
          <w:sz w:val="21"/>
        </w:rPr>
        <w:t>main window</w:t>
      </w:r>
      <w:r>
        <w:rPr>
          <w:sz w:val="21"/>
        </w:rPr>
        <w:t xml:space="preserve"> — bằng </w:t>
      </w:r>
      <w:r>
        <w:rPr>
          <w:rFonts w:ascii="Courier New" w:hAnsi="Courier New"/>
          <w:color w:val="F05922"/>
          <w:sz w:val="18"/>
        </w:rPr>
        <w:t>ShowDialog</w:t>
      </w:r>
      <w:r>
        <w:rPr>
          <w:sz w:val="21"/>
        </w:rPr>
        <w:t xml:space="preserve"> rồi</w:t>
      </w:r>
    </w:p>
    <w:p>
      <w:pPr>
        <w:spacing w:after="80"/>
      </w:pPr>
      <w:r>
        <w:rPr>
          <w:sz w:val="21"/>
        </w:rPr>
        <w:t xml:space="preserve">bỏ qua kết quả trả về (window này không bao giờ gọi </w:t>
      </w:r>
      <w:r>
        <w:rPr>
          <w:rFonts w:ascii="Courier New" w:hAnsi="Courier New"/>
          <w:color w:val="F05922"/>
          <w:sz w:val="18"/>
        </w:rPr>
        <w:t>Close(result)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Kịch bản fail:</w:t>
      </w:r>
      <w:r>
        <w:rPr>
          <w:sz w:val="21"/>
        </w:rPr>
        <w:t xml:space="preserve"> bấm "Kết nối" trong dialog đó sẽ mở </w:t>
      </w:r>
      <w:r>
        <w:rPr>
          <w:rFonts w:ascii="Courier New" w:hAnsi="Courier New"/>
          <w:color w:val="F05922"/>
          <w:sz w:val="18"/>
        </w:rPr>
        <w:t>RemoteScreenWindow</w:t>
      </w:r>
      <w:r>
        <w:rPr>
          <w:sz w:val="21"/>
        </w:rPr>
        <w:t xml:space="preserve"> độc lập,</w:t>
      </w:r>
    </w:p>
    <w:p>
      <w:pPr>
        <w:spacing w:after="80"/>
      </w:pPr>
      <w:r>
        <w:rPr>
          <w:b/>
          <w:sz w:val="21"/>
        </w:rPr>
        <w:t>không thêm gì vào grid</w:t>
      </w:r>
      <w:r>
        <w:rPr>
          <w:sz w:val="21"/>
        </w:rPr>
        <w:t>. Chức năng chết, kèm UX rối: 2 cửa sổ danh sách máy giống hệt nhau cùng tồn tại.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Nhóm 2 — 🔴 Bảo mật (7)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S1 — Command injection qua tham số người dùng nội suy vào `bash -c`</w:t>
      </w:r>
    </w:p>
    <w:p>
      <w:pPr>
        <w:spacing w:after="80"/>
      </w:pPr>
      <w:r>
        <w:rPr>
          <w:b/>
          <w:sz w:val="21"/>
        </w:rPr>
        <w:t>Vị trí: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CcuClient/RemoteAppInstallService.cs:73,77,114,117,128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CcuClient/ZcuRemoteInstallerService.cs:89-90,161-164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CcuClient/KioskDeployService.cs:178</w:t>
      </w:r>
    </w:p>
    <w:p>
      <w:pPr>
        <w:spacing w:after="80"/>
      </w:pPr>
      <w:r>
        <w:rPr>
          <w:sz w:val="21"/>
        </w:rPr>
        <w:t xml:space="preserve">Các lệnh dựng bằng nội suy chuỗi vào </w:t>
      </w:r>
      <w:r>
        <w:rPr>
          <w:rFonts w:ascii="Courier New" w:hAnsi="Courier New"/>
          <w:color w:val="F05922"/>
          <w:sz w:val="18"/>
        </w:rPr>
        <w:t>bash -c '...'</w:t>
      </w:r>
      <w:r>
        <w:rPr>
          <w:sz w:val="21"/>
        </w:rPr>
        <w:t xml:space="preserve"> chạy dưới </w:t>
      </w:r>
      <w:r>
        <w:rPr>
          <w:rFonts w:ascii="Courier New" w:hAnsi="Courier New"/>
          <w:color w:val="F05922"/>
          <w:sz w:val="18"/>
        </w:rPr>
        <w:t>sudo -S</w:t>
      </w:r>
      <w:r>
        <w:rPr>
          <w:sz w:val="21"/>
        </w:rPr>
        <w:t xml:space="preserve">, dữ liệu </w:t>
      </w:r>
      <w:r>
        <w:rPr>
          <w:b/>
          <w:sz w:val="21"/>
        </w:rPr>
        <w:t>không escape</w:t>
      </w:r>
      <w:r>
        <w:rPr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Dòng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Lệnh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RemoteAppInstallService:73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sudo -S dpkg -i ~/{fileName}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RemoteAppInstallService:114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dpkg -P {options.PackageName}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RemoteAppInstallService:117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find ... -iname "*{options.PackageName}*.desktop"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RemoteAppInstallService:128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rm -rf /opt/kztek/{baseName}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ZcuRemoteInstallerService:90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mkdir -p /home/{Username}/...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ZcuRemoteInstallerService:164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loginctl enable-linger {Username}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KioskDeployService:178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'{kioskUser}' '{options.AppExec}'</w:t>
            </w:r>
            <w:r>
              <w:rPr>
                <w:sz w:val="20"/>
              </w:rPr>
              <w:t xml:space="preserve"> — có single-quote nhưng không escape </w:t>
            </w:r>
            <w:r>
              <w:rPr>
                <w:rFonts w:ascii="Courier New" w:hAnsi="Courier New"/>
                <w:color w:val="F05922"/>
                <w:sz w:val="20"/>
              </w:rPr>
              <w:t>'</w:t>
            </w:r>
            <w:r>
              <w:rPr>
                <w:sz w:val="20"/>
              </w:rPr>
              <w:t xml:space="preserve"> bên trong</w:t>
            </w:r>
          </w:p>
        </w:tc>
      </w:tr>
    </w:tbl>
    <w:p/>
    <w:p>
      <w:pPr>
        <w:spacing w:after="80"/>
      </w:pPr>
      <w:r>
        <w:rPr>
          <w:b/>
          <w:sz w:val="21"/>
        </w:rPr>
        <w:t>Ví dụ khai thác:</w:t>
      </w:r>
      <w:r>
        <w:rPr>
          <w:sz w:val="21"/>
        </w:rPr>
        <w:t xml:space="preserve"> package name </w:t>
      </w:r>
      <w:r>
        <w:rPr>
          <w:rFonts w:ascii="Courier New" w:hAnsi="Courier New"/>
          <w:color w:val="F05922"/>
          <w:sz w:val="18"/>
        </w:rPr>
        <w:t>foo';rm -rf ~;'</w:t>
      </w:r>
      <w:r>
        <w:rPr>
          <w:sz w:val="21"/>
        </w:rPr>
        <w:t xml:space="preserve"> hoặc file </w:t>
      </w:r>
      <w:r>
        <w:rPr>
          <w:rFonts w:ascii="Courier New" w:hAnsi="Courier New"/>
          <w:color w:val="F05922"/>
          <w:sz w:val="18"/>
        </w:rPr>
        <w:t>.deb</w:t>
      </w:r>
      <w:r>
        <w:rPr>
          <w:sz w:val="21"/>
        </w:rPr>
        <w:t xml:space="preserve"> đặt tên </w:t>
      </w:r>
      <w:r>
        <w:rPr>
          <w:rFonts w:ascii="Courier New" w:hAnsi="Courier New"/>
          <w:color w:val="F05922"/>
          <w:sz w:val="18"/>
        </w:rPr>
        <w:t>x';reboot;'.deb</w:t>
      </w:r>
    </w:p>
    <w:p>
      <w:pPr>
        <w:spacing w:after="80"/>
      </w:pPr>
      <w:r>
        <w:rPr>
          <w:sz w:val="21"/>
        </w:rPr>
        <w:t xml:space="preserve">sẽ đóng single-quote và chèn lệnh tuỳ ý </w:t>
      </w:r>
      <w:r>
        <w:rPr>
          <w:b/>
          <w:sz w:val="21"/>
        </w:rPr>
        <w:t>chạy dưới sudo trên ZCU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Hiện chỉ password mới được escape (</w:t>
      </w:r>
      <w:r>
        <w:rPr>
          <w:rFonts w:ascii="Courier New" w:hAnsi="Courier New"/>
          <w:color w:val="F05922"/>
          <w:sz w:val="18"/>
        </w:rPr>
        <w:t>Replace("'", "'\\''")</w:t>
      </w:r>
      <w:r>
        <w:rPr>
          <w:sz w:val="21"/>
        </w:rPr>
        <w:t>); các tham số còn lại thì không.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S2 — `Process.Start` với input từ client + quoting ad-hoc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ZcuAgent/Net/ClientSession.cs:251-280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Process.Start("notify-send", $"\"Remote Admin\" \"{chatMsg.Replace("\"", "\\\"")}\"");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Escaping thủ công không xử lý </w:t>
      </w:r>
      <w:r>
        <w:rPr>
          <w:rFonts w:ascii="Courier New" w:hAnsi="Courier New"/>
          <w:color w:val="F05922"/>
          <w:sz w:val="21"/>
        </w:rPr>
        <w:t>\</w:t>
      </w:r>
      <w:r>
        <w:rPr>
          <w:sz w:val="21"/>
        </w:rPr>
        <w:t xml:space="preserve">, newline, </w:t>
      </w:r>
      <w:r>
        <w:rPr>
          <w:rFonts w:ascii="Courier New" w:hAnsi="Courier New"/>
          <w:color w:val="F05922"/>
          <w:sz w:val="21"/>
        </w:rPr>
        <w:t>$</w:t>
      </w:r>
      <w:r>
        <w:rPr>
          <w:sz w:val="21"/>
        </w:rPr>
        <w:t xml:space="preserve">. Overload </w:t>
      </w:r>
      <w:r>
        <w:rPr>
          <w:rFonts w:ascii="Courier New" w:hAnsi="Courier New"/>
          <w:color w:val="F05922"/>
          <w:sz w:val="21"/>
        </w:rPr>
        <w:t>(fileName, arguments)</w:t>
      </w:r>
      <w:r>
        <w:rPr>
          <w:sz w:val="21"/>
        </w:rPr>
        <w:t xml:space="preserve"> trên .NET Core</w:t>
      </w:r>
    </w:p>
    <w:p>
      <w:pPr>
        <w:spacing w:after="80"/>
      </w:pPr>
      <w:r>
        <w:rPr>
          <w:sz w:val="21"/>
        </w:rPr>
        <w:t>không đi qua shell (nên không phải shell-injection cổ điển), nhưng input vẫn vào thẳng argv của</w:t>
      </w:r>
    </w:p>
    <w:p>
      <w:pPr>
        <w:spacing w:after="80"/>
      </w:pPr>
      <w:r>
        <w:rPr>
          <w:sz w:val="21"/>
        </w:rPr>
        <w:t xml:space="preserve">tiến trình ngoài → phải dùng </w:t>
      </w:r>
      <w:r>
        <w:rPr>
          <w:rFonts w:ascii="Courier New" w:hAnsi="Courier New"/>
          <w:color w:val="F05922"/>
          <w:sz w:val="18"/>
        </w:rPr>
        <w:t>ProcessStartInfo.ArgumentList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Không giới hạn độ dài riêng: chat/clipboard tối đa 8MB (</w:t>
      </w:r>
      <w:r>
        <w:rPr>
          <w:rFonts w:ascii="Courier New" w:hAnsi="Courier New"/>
          <w:color w:val="F05922"/>
          <w:sz w:val="21"/>
        </w:rPr>
        <w:t>MaxFrameBytes</w:t>
      </w:r>
      <w:r>
        <w:rPr>
          <w:sz w:val="21"/>
        </w:rPr>
        <w:t>) → đẩy nguyên 8MB vào 1 argv.</w:t>
      </w:r>
    </w:p>
    <w:p>
      <w:pPr>
        <w:pStyle w:val="ListBullet"/>
        <w:spacing w:after="20"/>
        <w:ind w:left="283"/>
      </w:pPr>
      <w:r>
        <w:rPr>
          <w:sz w:val="21"/>
        </w:rPr>
        <w:t>Đây là ranh giới bảo mật dựa hoàn toàn vào auth — kết hợp với S4 (whitelist mặc định allow-all) thì rất nguy hiểm.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S3 — Password bị pipe vào mọi lệnh và lộ qua `ps`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CcuUI/Views/RemoteCommandWindow.axaml.cs:213-218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Views/BulkActionWindow.axaml.cs:179-182</w:t>
      </w:r>
    </w:p>
    <w:p>
      <w:pPr>
        <w:spacing w:after="80"/>
      </w:pPr>
      <w:r>
        <w:rPr>
          <w:sz w:val="21"/>
        </w:rPr>
        <w:t xml:space="preserve">Mọi lệnh đều thành </w:t>
      </w:r>
      <w:r>
        <w:rPr>
          <w:rFonts w:ascii="Courier New" w:hAnsi="Courier New"/>
          <w:color w:val="F05922"/>
          <w:sz w:val="18"/>
        </w:rPr>
        <w:t>echo '&lt;pass&gt;' | env ... bash -c '&lt;cmd với "sudo "→"sudo -S "&gt;'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Lệnh </w:t>
      </w:r>
      <w:r>
        <w:rPr>
          <w:b/>
          <w:sz w:val="21"/>
        </w:rPr>
        <w:t>không có sudo</w:t>
      </w:r>
      <w:r>
        <w:rPr>
          <w:sz w:val="21"/>
        </w:rPr>
        <w:t xml:space="preserve"> nhưng đọc stdin (</w:t>
      </w:r>
      <w:r>
        <w:rPr>
          <w:rFonts w:ascii="Courier New" w:hAnsi="Courier New"/>
          <w:color w:val="F05922"/>
          <w:sz w:val="21"/>
        </w:rPr>
        <w:t>cat</w:t>
      </w:r>
      <w:r>
        <w:rPr>
          <w:sz w:val="21"/>
        </w:rPr>
        <w:t xml:space="preserve">, script chờ input) sẽ </w:t>
      </w:r>
      <w:r>
        <w:rPr>
          <w:b/>
          <w:sz w:val="21"/>
        </w:rPr>
        <w:t>nhận password làm input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Replace("sudo ", "sudo -S ")</w:t>
      </w:r>
      <w:r>
        <w:rPr>
          <w:sz w:val="21"/>
        </w:rPr>
        <w:t xml:space="preserve"> naive: phá lệnh chứa chuỗi </w:t>
      </w:r>
      <w:r>
        <w:rPr>
          <w:rFonts w:ascii="Courier New" w:hAnsi="Courier New"/>
          <w:color w:val="F05922"/>
          <w:sz w:val="21"/>
        </w:rPr>
        <w:t>"sudo "</w:t>
      </w:r>
      <w:r>
        <w:rPr>
          <w:sz w:val="21"/>
        </w:rPr>
        <w:t xml:space="preserve"> trong string literal;</w:t>
      </w:r>
    </w:p>
    <w:p>
      <w:pPr>
        <w:spacing w:after="80"/>
      </w:pPr>
      <w:r>
        <w:rPr>
          <w:sz w:val="21"/>
        </w:rPr>
        <w:t>lệnh có 2 sudo thì chỉ sudo đầu nhận được password từ pipe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Password xuất hiện trong command line → thấy qua </w:t>
      </w:r>
      <w:r>
        <w:rPr>
          <w:rFonts w:ascii="Courier New" w:hAnsi="Courier New"/>
          <w:color w:val="F05922"/>
          <w:sz w:val="21"/>
        </w:rPr>
        <w:t>ps -ef</w:t>
      </w:r>
      <w:r>
        <w:rPr>
          <w:sz w:val="21"/>
        </w:rPr>
        <w:t xml:space="preserve"> trên máy remote;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KIOSK_SUDO_PASS</w:t>
      </w:r>
      <w:r>
        <w:rPr>
          <w:sz w:val="21"/>
        </w:rPr>
        <w:t xml:space="preserve"> env cũng lộ qua </w:t>
      </w:r>
      <w:r>
        <w:rPr>
          <w:rFonts w:ascii="Courier New" w:hAnsi="Courier New"/>
          <w:color w:val="F05922"/>
          <w:sz w:val="18"/>
        </w:rPr>
        <w:t>/proc/&lt;pid&gt;/environ</w:t>
      </w:r>
      <w:r>
        <w:rPr>
          <w:sz w:val="21"/>
        </w:rPr>
        <w:t xml:space="preserve"> cho cùng user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S4 — Cấu hình mặc định mở toang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ZcuAgent/appsettings.json:4-5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ZcuAgent/Auth/AuthManager.cs:44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"AllowedClientIPs": ["0.0.0.0/0"]</w:t>
      </w:r>
      <w:r>
        <w:rPr>
          <w:sz w:val="21"/>
        </w:rPr>
        <w:t xml:space="preserve"> = cho phép mọi IP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IsIpAllowed</w:t>
      </w:r>
      <w:r>
        <w:rPr>
          <w:sz w:val="21"/>
        </w:rPr>
        <w:t xml:space="preserve"> còn coi </w:t>
      </w:r>
      <w:r>
        <w:rPr>
          <w:b/>
          <w:sz w:val="21"/>
        </w:rPr>
        <w:t>danh sách rỗng = allow all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Token</w:t>
      </w:r>
      <w:r>
        <w:rPr>
          <w:sz w:val="21"/>
        </w:rPr>
        <w:t xml:space="preserve"> để placeholder </w:t>
      </w:r>
      <w:r>
        <w:rPr>
          <w:rFonts w:ascii="Courier New" w:hAnsi="Courier New"/>
          <w:color w:val="F05922"/>
          <w:sz w:val="21"/>
        </w:rPr>
        <w:t>REPLACE_WITH_...</w:t>
      </w:r>
      <w:r>
        <w:rPr>
          <w:sz w:val="21"/>
        </w:rPr>
        <w:t xml:space="preserve"> nhưng </w:t>
      </w:r>
      <w:r>
        <w:rPr>
          <w:b/>
          <w:sz w:val="21"/>
        </w:rPr>
        <w:t>không có kiểm tra chặn khởi động</w:t>
      </w:r>
      <w:r>
        <w:rPr>
          <w:sz w:val="21"/>
        </w:rPr>
        <w:t xml:space="preserve"> khi token</w:t>
      </w:r>
    </w:p>
    <w:p>
      <w:pPr>
        <w:spacing w:after="80"/>
      </w:pPr>
      <w:r>
        <w:rPr>
          <w:sz w:val="21"/>
        </w:rPr>
        <w:t>còn placeholder hoặc rỗng</w:t>
      </w:r>
    </w:p>
    <w:p>
      <w:pPr>
        <w:spacing w:after="80"/>
      </w:pPr>
      <w:r>
        <w:rPr>
          <w:sz w:val="21"/>
        </w:rPr>
        <w:t>Nếu deploy quên sửa → chỉ còn token bảo vệ; nếu token cũng để nguyên → không còn gì bảo vệ.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S5 — ⚠️ Backdoor license key cứng — **KHÔNG SỬA theo quyết định user**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CcuUI/Services/LicenseManagerService.cs:62</w:t>
      </w:r>
    </w:p>
    <w:p>
      <w:pPr>
        <w:spacing w:after="80"/>
      </w:pPr>
      <w:r>
        <w:rPr>
          <w:sz w:val="21"/>
        </w:rPr>
        <w:t xml:space="preserve">Key cứng </w:t>
      </w:r>
      <w:r>
        <w:rPr>
          <w:rFonts w:ascii="Courier New" w:hAnsi="Courier New"/>
          <w:color w:val="F05922"/>
          <w:sz w:val="18"/>
        </w:rPr>
        <w:t>"ANHNV"</w:t>
      </w:r>
      <w:r>
        <w:rPr>
          <w:sz w:val="21"/>
        </w:rPr>
        <w:t xml:space="preserve"> cho quyền Super Admin vĩnh viễn. Chuỗi nằm </w:t>
      </w:r>
      <w:r>
        <w:rPr>
          <w:b/>
          <w:sz w:val="21"/>
        </w:rPr>
        <w:t>plaintext trong assembly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decompile thấy ngay.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Quyết định user (2026-07-26):</w:t>
      </w:r>
      <w:r>
        <w:rPr>
          <w:color w:val="4A3F8C"/>
        </w:rPr>
        <w:t xml:space="preserve"> chỉ báo cáo, </w:t>
      </w:r>
      <w:r>
        <w:rPr>
          <w:b/>
          <w:color w:val="4A3F8C"/>
        </w:rPr>
        <w:t>giữ nguyên code</w:t>
      </w:r>
      <w:r>
        <w:rPr>
          <w:color w:val="4A3F8C"/>
        </w:rPr>
        <w:t>. Có khả năng đây là backdoor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cố ý cho mục đích nội bộ. Ghi nhận tại đây để user tự quyết định sau.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S6 — ⚠️ License hoàn toàn không được enforce — **KHÔNG SỬA theo quyết định user**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CcuUI/App.axaml.cs:12-20</w:t>
      </w:r>
    </w:p>
    <w:p>
      <w:pPr>
        <w:spacing w:after="80"/>
      </w:pPr>
      <w:r>
        <w:rPr>
          <w:sz w:val="21"/>
        </w:rPr>
        <w:t xml:space="preserve">Grep toàn project: </w:t>
      </w:r>
      <w:r>
        <w:rPr>
          <w:b/>
          <w:sz w:val="21"/>
        </w:rPr>
        <w:t>không có call site nào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ValidateAndLoadLicense()</w:t>
      </w:r>
      <w:r>
        <w:rPr>
          <w:sz w:val="21"/>
        </w:rPr>
        <w:t xml:space="preserve"> hay </w:t>
      </w:r>
      <w:r>
        <w:rPr>
          <w:rFonts w:ascii="Courier New" w:hAnsi="Courier New"/>
          <w:color w:val="F05922"/>
          <w:sz w:val="18"/>
        </w:rPr>
        <w:t>IsLicensed</w:t>
      </w:r>
      <w:r>
        <w:rPr>
          <w:sz w:val="21"/>
        </w:rPr>
        <w:t>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App.axaml.cs</w:t>
      </w:r>
      <w:r>
        <w:rPr>
          <w:sz w:val="21"/>
        </w:rPr>
        <w:t xml:space="preserve"> mở thẳng </w:t>
      </w:r>
      <w:r>
        <w:rPr>
          <w:rFonts w:ascii="Courier New" w:hAnsi="Courier New"/>
          <w:color w:val="F05922"/>
          <w:sz w:val="18"/>
        </w:rPr>
        <w:t>ConnectionEntryWindow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18"/>
        </w:rPr>
        <w:t>LicenseWindow</w:t>
      </w:r>
      <w:r>
        <w:rPr>
          <w:sz w:val="21"/>
        </w:rPr>
        <w:t xml:space="preserve"> không bao giờ được instantiate.</w:t>
      </w:r>
    </w:p>
    <w:p>
      <w:pPr>
        <w:spacing w:after="80"/>
      </w:pPr>
      <w:r>
        <w:rPr>
          <w:sz w:val="21"/>
        </w:rPr>
        <w:t xml:space="preserve">→ Toàn bộ hệ thống license hiện là </w:t>
      </w:r>
      <w:r>
        <w:rPr>
          <w:b/>
          <w:sz w:val="21"/>
        </w:rPr>
        <w:t>dead code</w:t>
      </w:r>
      <w:r>
        <w:rPr>
          <w:sz w:val="21"/>
        </w:rPr>
        <w:t>, app chạy full chức năng không cần license.</w:t>
      </w:r>
    </w:p>
    <w:p>
      <w:pPr>
        <w:spacing w:after="80"/>
      </w:pPr>
      <w:r>
        <w:rPr>
          <w:b/>
          <w:sz w:val="21"/>
        </w:rPr>
        <w:t>Phụ: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LicenseWindow.OnActivateClick</w:t>
      </w:r>
      <w:r>
        <w:rPr>
          <w:sz w:val="21"/>
        </w:rPr>
        <w:t xml:space="preserve"> sau khi apply thành công mở </w:t>
      </w:r>
      <w:r>
        <w:rPr>
          <w:rFonts w:ascii="Courier New" w:hAnsi="Courier New"/>
          <w:color w:val="F05922"/>
          <w:sz w:val="18"/>
        </w:rPr>
        <w:t>ConnectionEntryWindow</w:t>
      </w:r>
      <w:r>
        <w:rPr>
          <w:sz w:val="21"/>
        </w:rPr>
        <w:t xml:space="preserve"> mới</w:t>
      </w:r>
    </w:p>
    <w:p>
      <w:pPr>
        <w:spacing w:after="80"/>
      </w:pPr>
      <w:r>
        <w:rPr>
          <w:sz w:val="21"/>
        </w:rPr>
        <w:t xml:space="preserve">nhưng không gọi </w:t>
      </w:r>
      <w:r>
        <w:rPr>
          <w:rFonts w:ascii="Courier New" w:hAnsi="Courier New"/>
          <w:color w:val="F05922"/>
          <w:sz w:val="18"/>
        </w:rPr>
        <w:t>ValidateAndLoadLicense()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IsLicensed</w:t>
      </w:r>
      <w:r>
        <w:rPr>
          <w:sz w:val="21"/>
        </w:rPr>
        <w:t xml:space="preserve"> vẫn false trong session đó.</w:t>
      </w:r>
    </w:p>
    <w:p>
      <w:pPr>
        <w:spacing w:after="80"/>
      </w:pPr>
      <w:r>
        <w:rPr>
          <w:b/>
          <w:sz w:val="21"/>
        </w:rPr>
        <w:t>Phụ: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LicenseManagerService.cs:148-158</w:t>
      </w:r>
      <w:r>
        <w:rPr>
          <w:sz w:val="21"/>
        </w:rPr>
        <w:t xml:space="preserve"> — HardwareId = MAC của NIC "Up đầu tiên"</w:t>
      </w:r>
    </w:p>
    <w:p>
      <w:pPr>
        <w:spacing w:after="80"/>
      </w:pPr>
      <w:r>
        <w:rPr>
          <w:sz w:val="21"/>
        </w:rPr>
        <w:t>→ đổi WiFi↔LAN hoặc bật VPN adapter là đổi HWID → license tự hỏng.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Quyết định user (2026-07-26):</w:t>
      </w:r>
      <w:r>
        <w:rPr>
          <w:color w:val="4A3F8C"/>
        </w:rPr>
        <w:t xml:space="preserve"> chỉ báo cáo, giữ nguyên code.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S7 — SSH password + token lưu plaintext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CcuClient/ComputerProfileStore.cs:78,189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ComputerProfile.cs:40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SshPassword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Token</w:t>
      </w:r>
      <w:r>
        <w:rPr>
          <w:sz w:val="21"/>
        </w:rPr>
        <w:t xml:space="preserve"> được serialize thẳng ra </w:t>
      </w:r>
      <w:r>
        <w:rPr>
          <w:rFonts w:ascii="Courier New" w:hAnsi="Courier New"/>
          <w:color w:val="F05922"/>
          <w:sz w:val="18"/>
        </w:rPr>
        <w:t>%APPDATA%\iPGS\RemoteControl\profiles.json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không mã hoá. Bất kỳ tiến trình/người dùng cùng máy đọc được </w:t>
      </w:r>
      <w:r>
        <w:rPr>
          <w:b/>
          <w:sz w:val="21"/>
        </w:rPr>
        <w:t>mật khẩu SSH của toàn bộ ZCU</w:t>
      </w:r>
    </w:p>
    <w:p>
      <w:pPr>
        <w:spacing w:after="80"/>
      </w:pPr>
      <w:r>
        <w:rPr>
          <w:sz w:val="21"/>
        </w:rPr>
        <w:t>(mật khẩu này đủ quyền cài đặt/sudo).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Quyết định user (2026-07-26):</w:t>
      </w:r>
      <w:r>
        <w:rPr>
          <w:color w:val="4A3F8C"/>
        </w:rPr>
        <w:t xml:space="preserve"> mã hoá bằng </w:t>
      </w:r>
      <w:r>
        <w:rPr>
          <w:b/>
          <w:color w:val="4A3F8C"/>
        </w:rPr>
        <w:t>DPAPI</w:t>
      </w:r>
      <w:r>
        <w:rPr>
          <w:color w:val="4A3F8C"/>
        </w:rPr>
        <w:t xml:space="preserve"> + tự migrate file cũ.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Ràng buộc: app cross-platform, </w:t>
      </w:r>
      <w:r>
        <w:rPr>
          <w:rFonts w:ascii="Courier New" w:hAnsi="Courier New"/>
          <w:color w:val="F05922"/>
          <w:sz w:val="18"/>
        </w:rPr>
        <w:t>ProtectedData</w:t>
      </w:r>
      <w:r>
        <w:rPr>
          <w:color w:val="4A3F8C"/>
        </w:rPr>
        <w:t xml:space="preserve"> chỉ chạy Windows → trên Linux phải cảnh báo rõ,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im lặng ghi plaintext.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Nhóm 3 — 🟠 Leak / Race / DoS (9)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L1 — Rò socket + NetworkStream mỗi lần reconnect thất bại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CcuClient/RemoteControlClient.cs:224-300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ConnectOnceAsync</w:t>
      </w:r>
      <w:r>
        <w:rPr>
          <w:sz w:val="21"/>
        </w:rPr>
        <w:t xml:space="preserve"> gán </w:t>
      </w:r>
      <w:r>
        <w:rPr>
          <w:rFonts w:ascii="Courier New" w:hAnsi="Courier New"/>
          <w:color w:val="F05922"/>
          <w:sz w:val="18"/>
        </w:rPr>
        <w:t>_tcp</w:t>
      </w:r>
      <w:r>
        <w:rPr>
          <w:sz w:val="21"/>
        </w:rPr>
        <w:t xml:space="preserve"> (224) và </w:t>
      </w:r>
      <w:r>
        <w:rPr>
          <w:rFonts w:ascii="Courier New" w:hAnsi="Courier New"/>
          <w:color w:val="F05922"/>
          <w:sz w:val="18"/>
        </w:rPr>
        <w:t>_stream</w:t>
      </w:r>
      <w:r>
        <w:rPr>
          <w:sz w:val="21"/>
        </w:rPr>
        <w:t xml:space="preserve"> (229), nhưng </w:t>
      </w:r>
      <w:r>
        <w:rPr>
          <w:rFonts w:ascii="Courier New" w:hAnsi="Courier New"/>
          <w:color w:val="F05922"/>
          <w:sz w:val="18"/>
        </w:rPr>
        <w:t>try/finally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CloseConnectionAsync</w:t>
      </w:r>
    </w:p>
    <w:p>
      <w:pPr>
        <w:spacing w:after="80"/>
      </w:pPr>
      <w:r>
        <w:rPr>
          <w:sz w:val="21"/>
        </w:rPr>
        <w:t xml:space="preserve">chỉ bao quanh giai đoạn streaming (289-299). Exception ở </w:t>
      </w:r>
      <w:r>
        <w:rPr>
          <w:rFonts w:ascii="Courier New" w:hAnsi="Courier New"/>
          <w:color w:val="F05922"/>
          <w:sz w:val="18"/>
        </w:rPr>
        <w:t>_tcp.ConnectAsync</w:t>
      </w:r>
      <w:r>
        <w:rPr>
          <w:sz w:val="21"/>
        </w:rPr>
        <w:t xml:space="preserve"> (228) hoặc trong</w:t>
      </w:r>
    </w:p>
    <w:p>
      <w:pPr>
        <w:spacing w:after="80"/>
      </w:pPr>
      <w:r>
        <w:rPr>
          <w:sz w:val="21"/>
        </w:rPr>
        <w:t xml:space="preserve">handshake HELLO/AUTH (237-276) propagate thẳng lên </w:t>
      </w:r>
      <w:r>
        <w:rPr>
          <w:rFonts w:ascii="Courier New" w:hAnsi="Courier New"/>
          <w:color w:val="F05922"/>
          <w:sz w:val="18"/>
        </w:rPr>
        <w:t>ConnectionLoopAsync</w:t>
      </w:r>
      <w:r>
        <w:rPr>
          <w:sz w:val="21"/>
        </w:rPr>
        <w:t xml:space="preserve"> (catch tại 182)</w:t>
      </w:r>
    </w:p>
    <w:p>
      <w:pPr>
        <w:spacing w:after="80"/>
      </w:pPr>
      <w:r>
        <w:rPr>
          <w:sz w:val="21"/>
        </w:rPr>
        <w:t xml:space="preserve">→ </w:t>
      </w:r>
      <w:r>
        <w:rPr>
          <w:rFonts w:ascii="Courier New" w:hAnsi="Courier New"/>
          <w:color w:val="F05922"/>
          <w:sz w:val="18"/>
        </w:rPr>
        <w:t>_tcp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_stream</w:t>
      </w:r>
      <w:r>
        <w:rPr>
          <w:sz w:val="21"/>
        </w:rPr>
        <w:t xml:space="preserve"> </w:t>
      </w:r>
      <w:r>
        <w:rPr>
          <w:b/>
          <w:sz w:val="21"/>
        </w:rPr>
        <w:t>không bao giờ dispose</w:t>
      </w:r>
      <w:r>
        <w:rPr>
          <w:sz w:val="21"/>
        </w:rPr>
        <w:t xml:space="preserve"> → retry sau ghi đè reference → </w:t>
      </w:r>
      <w:r>
        <w:rPr>
          <w:b/>
          <w:sz w:val="21"/>
        </w:rPr>
        <w:t>rò 1 socket + 1 NetworkStream mỗi lần fail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Auth thành công reset </w:t>
      </w:r>
      <w:r>
        <w:rPr>
          <w:rFonts w:ascii="Courier New" w:hAnsi="Courier New"/>
          <w:color w:val="F05922"/>
          <w:sz w:val="18"/>
        </w:rPr>
        <w:t>_reconnectAttempts=0</w:t>
      </w:r>
      <w:r>
        <w:rPr>
          <w:sz w:val="21"/>
        </w:rPr>
        <w:t xml:space="preserve"> (279), nên trên kết nối chập chờn dài ngày </w:t>
      </w:r>
      <w:r>
        <w:rPr>
          <w:b/>
          <w:sz w:val="21"/>
        </w:rPr>
        <w:t>rò tích lũy không giới hạn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L2 — Leak file descriptor mỗi lần đồng bộ clipboard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ZcuAgent/Net/ClientSession.cs:263-280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proc = Process.Start(psi);</w:t>
        <w:br/>
        <w:t>if (proc != null) { proc.StandardInput.Write(clipData); proc.StandardInput.Close(); proc.WaitForExit(1000); }</w:t>
        <w:br/>
        <w:t>// proc KHÔNG bao giờ Dispose()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xclip</w:t>
      </w:r>
      <w:r>
        <w:rPr>
          <w:sz w:val="21"/>
        </w:rPr>
        <w:t xml:space="preserve"> </w:t>
      </w:r>
      <w:r>
        <w:rPr>
          <w:b/>
          <w:sz w:val="21"/>
        </w:rPr>
        <w:t>tự daemonize</w:t>
      </w:r>
      <w:r>
        <w:rPr>
          <w:sz w:val="21"/>
        </w:rPr>
        <w:t xml:space="preserve"> để giữ quyền sở hữu selection → </w:t>
      </w:r>
      <w:r>
        <w:rPr>
          <w:rFonts w:ascii="Courier New" w:hAnsi="Courier New"/>
          <w:color w:val="F05922"/>
          <w:sz w:val="21"/>
        </w:rPr>
        <w:t>WaitForExit(1000)</w:t>
      </w:r>
      <w:r>
        <w:rPr>
          <w:sz w:val="21"/>
        </w:rPr>
        <w:t xml:space="preserve"> gần như luôn timeout</w:t>
      </w:r>
    </w:p>
    <w:p>
      <w:pPr>
        <w:spacing w:after="80"/>
      </w:pPr>
      <w:r>
        <w:rPr>
          <w:sz w:val="21"/>
        </w:rPr>
        <w:t xml:space="preserve">→ tiến trình bị bỏ rơi, </w:t>
      </w:r>
      <w:r>
        <w:rPr>
          <w:rFonts w:ascii="Courier New" w:hAnsi="Courier New"/>
          <w:color w:val="F05922"/>
          <w:sz w:val="18"/>
        </w:rPr>
        <w:t>proc</w:t>
      </w:r>
      <w:r>
        <w:rPr>
          <w:sz w:val="21"/>
        </w:rPr>
        <w:t xml:space="preserve"> leak. Mỗi lần sync clipboard = leak 1 fd + 1 </w:t>
      </w:r>
      <w:r>
        <w:rPr>
          <w:rFonts w:ascii="Courier New" w:hAnsi="Courier New"/>
          <w:color w:val="F05922"/>
          <w:sz w:val="18"/>
        </w:rPr>
        <w:t>Process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Write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WaitForExit(1000)</w:t>
      </w:r>
      <w:r>
        <w:rPr>
          <w:sz w:val="21"/>
        </w:rPr>
        <w:t xml:space="preserve"> là call </w:t>
      </w:r>
      <w:r>
        <w:rPr>
          <w:b/>
          <w:sz w:val="21"/>
        </w:rPr>
        <w:t>đồng bộ chặn</w:t>
      </w:r>
      <w:r>
        <w:rPr>
          <w:sz w:val="21"/>
        </w:rPr>
        <w:t xml:space="preserve"> ngay trong receive-loop async</w:t>
      </w:r>
    </w:p>
    <w:p>
      <w:pPr>
        <w:spacing w:after="80"/>
      </w:pPr>
      <w:r>
        <w:rPr>
          <w:sz w:val="21"/>
        </w:rPr>
        <w:t>→ chặn thread pool tới 1s mỗi message → làm trễ xử lý PONG (ảnh hưởng heartbeat).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ChatText</w:t>
      </w:r>
      <w:r>
        <w:rPr>
          <w:sz w:val="21"/>
        </w:rPr>
        <w:t xml:space="preserve"> tại </w:t>
      </w:r>
      <w:r>
        <w:rPr>
          <w:rFonts w:ascii="Courier New" w:hAnsi="Courier New"/>
          <w:color w:val="F05922"/>
          <w:sz w:val="21"/>
        </w:rPr>
        <w:t>:256/:258</w:t>
      </w:r>
      <w:r>
        <w:rPr>
          <w:sz w:val="21"/>
        </w:rPr>
        <w:t xml:space="preserve"> cũng bỏ giá trị trả về của </w:t>
      </w:r>
      <w:r>
        <w:rPr>
          <w:rFonts w:ascii="Courier New" w:hAnsi="Courier New"/>
          <w:color w:val="F05922"/>
          <w:sz w:val="21"/>
        </w:rPr>
        <w:t>Process.Start</w:t>
      </w:r>
      <w:r>
        <w:rPr>
          <w:sz w:val="21"/>
        </w:rPr>
        <w:t xml:space="preserve"> → leak </w:t>
      </w:r>
      <w:r>
        <w:rPr>
          <w:rFonts w:ascii="Courier New" w:hAnsi="Courier New"/>
          <w:color w:val="F05922"/>
          <w:sz w:val="21"/>
        </w:rPr>
        <w:t>Process</w:t>
      </w:r>
      <w:r>
        <w:rPr>
          <w:sz w:val="21"/>
        </w:rPr>
        <w:t xml:space="preserve"> tương tự.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L3 — Slow-reader chiếm luôn slot session duy nhất, heartbeat không cứu được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ZcuAgent/Net/ClientSession.cs:149-208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Net/TcpServer.cs:99-108</w:t>
      </w:r>
    </w:p>
    <w:p>
      <w:pPr>
        <w:spacing w:after="80"/>
      </w:pPr>
      <w:r>
        <w:rPr>
          <w:sz w:val="21"/>
        </w:rPr>
        <w:t xml:space="preserve">Server chỉ phục vụ 1 client tại một thời điểm. Trong capture loop, </w:t>
      </w:r>
      <w:r>
        <w:rPr>
          <w:rFonts w:ascii="Courier New" w:hAnsi="Courier New"/>
          <w:color w:val="F05922"/>
          <w:sz w:val="18"/>
        </w:rPr>
        <w:t>WriteAsync(FrameJpeg...)</w:t>
      </w:r>
    </w:p>
    <w:p>
      <w:pPr>
        <w:spacing w:after="80"/>
      </w:pPr>
      <w:r>
        <w:rPr>
          <w:sz w:val="21"/>
        </w:rPr>
        <w:t xml:space="preserve">ghi lên </w:t>
      </w:r>
      <w:r>
        <w:rPr>
          <w:rFonts w:ascii="Courier New" w:hAnsi="Courier New"/>
          <w:color w:val="F05922"/>
          <w:sz w:val="18"/>
        </w:rPr>
        <w:t>NetworkStream</w:t>
      </w:r>
      <w:r>
        <w:rPr>
          <w:sz w:val="21"/>
        </w:rPr>
        <w:t xml:space="preserve"> </w:t>
      </w:r>
      <w:r>
        <w:rPr>
          <w:b/>
          <w:sz w:val="21"/>
        </w:rPr>
        <w:t>không đặt WriteTimeout</w:t>
      </w:r>
      <w:r>
        <w:rPr>
          <w:sz w:val="21"/>
        </w:rPr>
        <w:t>. Client đã auth nhưng ngừng đọc</w:t>
      </w:r>
    </w:p>
    <w:p>
      <w:pPr>
        <w:spacing w:after="80"/>
      </w:pPr>
      <w:r>
        <w:rPr>
          <w:sz w:val="21"/>
        </w:rPr>
        <w:t xml:space="preserve">→ </w:t>
      </w:r>
      <w:r>
        <w:rPr>
          <w:rFonts w:ascii="Courier New" w:hAnsi="Courier New"/>
          <w:color w:val="F05922"/>
          <w:sz w:val="18"/>
        </w:rPr>
        <w:t>WriteAsync</w:t>
      </w:r>
      <w:r>
        <w:rPr>
          <w:sz w:val="21"/>
        </w:rPr>
        <w:t xml:space="preserve"> backpressure và chặn vô hạn.</w:t>
      </w:r>
    </w:p>
    <w:p>
      <w:pPr>
        <w:spacing w:after="80"/>
      </w:pPr>
      <w:r>
        <w:rPr>
          <w:b/>
          <w:sz w:val="21"/>
        </w:rPr>
        <w:t>Điểm then chốt:</w:t>
      </w:r>
      <w:r>
        <w:rPr>
          <w:sz w:val="21"/>
        </w:rPr>
        <w:t xml:space="preserve"> kiểm tra heartbeat (</w:t>
      </w:r>
      <w:r>
        <w:rPr>
          <w:rFonts w:ascii="Courier New" w:hAnsi="Courier New"/>
          <w:color w:val="F05922"/>
          <w:sz w:val="18"/>
        </w:rPr>
        <w:t>now - lastPong &gt; PingTimeoutMs</w:t>
      </w:r>
      <w:r>
        <w:rPr>
          <w:sz w:val="21"/>
        </w:rPr>
        <w:t>, dòng 165) và việc gửi PING</w:t>
      </w:r>
    </w:p>
    <w:p>
      <w:pPr>
        <w:spacing w:after="80"/>
      </w:pPr>
      <w:r>
        <w:rPr>
          <w:sz w:val="21"/>
        </w:rPr>
        <w:t xml:space="preserve">nằm </w:t>
      </w:r>
      <w:r>
        <w:rPr>
          <w:b/>
          <w:sz w:val="21"/>
        </w:rPr>
        <w:t>cùng trong capture loop đang bị chặn ở WriteAsync</w:t>
      </w:r>
      <w:r>
        <w:rPr>
          <w:sz w:val="21"/>
        </w:rPr>
        <w:t xml:space="preserve"> → timeout 15s </w:t>
      </w:r>
      <w:r>
        <w:rPr>
          <w:b/>
          <w:sz w:val="21"/>
        </w:rPr>
        <w:t>không bao giờ kích hoạt được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Một client độc hại (hoặc kẹt mạng) chiếm luôn slot v1, chặn mọi client hợp lệ.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L4 — Decoder không kiểm tra độ dài payload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CcuClient/Protocol/MessageCodec.cs:184-235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DecodeFrameJpeg</w:t>
      </w:r>
      <w:r>
        <w:rPr>
          <w:sz w:val="21"/>
        </w:rPr>
        <w:t xml:space="preserve"> (207-216): </w:t>
      </w:r>
      <w:r>
        <w:rPr>
          <w:rFonts w:ascii="Courier New" w:hAnsi="Courier New"/>
          <w:color w:val="F05922"/>
          <w:sz w:val="21"/>
        </w:rPr>
        <w:t>jpegLen</w:t>
      </w:r>
      <w:r>
        <w:rPr>
          <w:sz w:val="21"/>
        </w:rPr>
        <w:t xml:space="preserve"> đọc từ </w:t>
      </w:r>
      <w:r>
        <w:rPr>
          <w:rFonts w:ascii="Courier New" w:hAnsi="Courier New"/>
          <w:color w:val="F05922"/>
          <w:sz w:val="21"/>
        </w:rPr>
        <w:t>payload[20..24]</w:t>
      </w:r>
      <w:r>
        <w:rPr>
          <w:sz w:val="21"/>
        </w:rPr>
        <w:t xml:space="preserve"> (server cấp);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payload.AsMemory(24, jpegLen)</w:t>
      </w:r>
      <w:r>
        <w:rPr>
          <w:sz w:val="21"/>
        </w:rPr>
        <w:t xml:space="preserve"> ném </w:t>
      </w:r>
      <w:r>
        <w:rPr>
          <w:rFonts w:ascii="Courier New" w:hAnsi="Courier New"/>
          <w:color w:val="F05922"/>
          <w:sz w:val="18"/>
        </w:rPr>
        <w:t>ArgumentOutOfRangeException</w:t>
      </w:r>
      <w:r>
        <w:rPr>
          <w:sz w:val="21"/>
        </w:rPr>
        <w:t xml:space="preserve"> nếu </w:t>
      </w:r>
      <w:r>
        <w:rPr>
          <w:rFonts w:ascii="Courier New" w:hAnsi="Courier New"/>
          <w:color w:val="F05922"/>
          <w:sz w:val="18"/>
        </w:rPr>
        <w:t>24+jpegLen &gt; payload.Length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Handler trong </w:t>
      </w:r>
      <w:r>
        <w:rPr>
          <w:rFonts w:ascii="Courier New" w:hAnsi="Courier New"/>
          <w:color w:val="F05922"/>
          <w:sz w:val="18"/>
        </w:rPr>
        <w:t>ReceiveLoopAsync</w:t>
      </w:r>
      <w:r>
        <w:rPr>
          <w:sz w:val="21"/>
        </w:rPr>
        <w:t xml:space="preserve"> (~314) không có try/catch → </w:t>
      </w:r>
      <w:r>
        <w:rPr>
          <w:b/>
          <w:sz w:val="21"/>
        </w:rPr>
        <w:t>1 frame lỗi làm rớt session liên tục (DoS phiên)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DecodeHelloAck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Math.Min(nameLen, payload.Length-11)</w:t>
      </w:r>
      <w:r>
        <w:rPr>
          <w:sz w:val="21"/>
        </w:rPr>
        <w:t xml:space="preserve"> ra số âm nếu payload &lt; 11), </w:t>
      </w:r>
      <w:r>
        <w:rPr>
          <w:rFonts w:ascii="Courier New" w:hAnsi="Courier New"/>
          <w:color w:val="F05922"/>
          <w:sz w:val="21"/>
        </w:rPr>
        <w:t>DecodeAuth</w:t>
      </w:r>
      <w:r>
        <w:rPr>
          <w:sz w:val="21"/>
        </w:rPr>
        <w:t xml:space="preserve"> (≥2B),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DecodePingPong</w:t>
      </w:r>
      <w:r>
        <w:rPr>
          <w:sz w:val="21"/>
        </w:rPr>
        <w:t xml:space="preserve"> (≥8B), </w:t>
      </w:r>
      <w:r>
        <w:rPr>
          <w:rFonts w:ascii="Courier New" w:hAnsi="Courier New"/>
          <w:color w:val="F05922"/>
          <w:sz w:val="18"/>
        </w:rPr>
        <w:t>DecodeKeyEvent</w:t>
      </w:r>
      <w:r>
        <w:rPr>
          <w:sz w:val="21"/>
        </w:rPr>
        <w:t xml:space="preserve"> (≥5B), </w:t>
      </w:r>
      <w:r>
        <w:rPr>
          <w:rFonts w:ascii="Courier New" w:hAnsi="Courier New"/>
          <w:color w:val="F05922"/>
          <w:sz w:val="18"/>
        </w:rPr>
        <w:t>DecodeMouseButton</w:t>
      </w:r>
      <w:r>
        <w:rPr>
          <w:sz w:val="21"/>
        </w:rPr>
        <w:t xml:space="preserve"> (≥10B), </w:t>
      </w:r>
      <w:r>
        <w:rPr>
          <w:rFonts w:ascii="Courier New" w:hAnsi="Courier New"/>
          <w:color w:val="F05922"/>
          <w:sz w:val="18"/>
        </w:rPr>
        <w:t>DecodeMouseMove</w:t>
      </w:r>
      <w:r>
        <w:rPr>
          <w:sz w:val="21"/>
        </w:rPr>
        <w:t xml:space="preserve"> (≥8B)</w:t>
      </w:r>
    </w:p>
    <w:p>
      <w:pPr>
        <w:spacing w:after="80"/>
      </w:pPr>
      <w:r>
        <w:rPr>
          <w:sz w:val="21"/>
        </w:rPr>
        <w:t>— đều đọc offset cố định không validate.</w:t>
      </w:r>
    </w:p>
    <w:p>
      <w:pPr>
        <w:spacing w:after="80"/>
      </w:pPr>
      <w:r>
        <w:rPr>
          <w:b/>
          <w:sz w:val="21"/>
        </w:rPr>
        <w:t>Phía ZcuAgent:</w:t>
      </w:r>
      <w:r>
        <w:rPr>
          <w:sz w:val="21"/>
        </w:rPr>
        <w:t xml:space="preserve"> các exception này không phải </w:t>
      </w:r>
      <w:r>
        <w:rPr>
          <w:rFonts w:ascii="Courier New" w:hAnsi="Courier New"/>
          <w:color w:val="F05922"/>
          <w:sz w:val="18"/>
        </w:rPr>
        <w:t>ProtocolException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EndOfStreamException</w:t>
      </w:r>
      <w:r>
        <w:rPr>
          <w:sz w:val="21"/>
        </w:rPr>
        <w:t xml:space="preserve"> nên lọt lên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catch (Exception)</w:t>
      </w:r>
      <w:r>
        <w:rPr>
          <w:sz w:val="21"/>
        </w:rPr>
        <w:t xml:space="preserve"> tại </w:t>
      </w:r>
      <w:r>
        <w:rPr>
          <w:rFonts w:ascii="Courier New" w:hAnsi="Courier New"/>
          <w:color w:val="F05922"/>
          <w:sz w:val="18"/>
        </w:rPr>
        <w:t>ClientSession.cs:86</w:t>
      </w:r>
      <w:r>
        <w:rPr>
          <w:sz w:val="21"/>
        </w:rPr>
        <w:t xml:space="preserve">, bị log ở mức </w:t>
      </w:r>
      <w:r>
        <w:rPr>
          <w:b/>
          <w:sz w:val="21"/>
        </w:rPr>
        <w:t>Error "unexpected error"</w:t>
      </w:r>
      <w:r>
        <w:rPr>
          <w:sz w:val="21"/>
        </w:rPr>
        <w:t xml:space="preserve"> — sai bản chất,</w:t>
      </w:r>
    </w:p>
    <w:p>
      <w:pPr>
        <w:spacing w:after="80"/>
      </w:pPr>
      <w:r>
        <w:rPr>
          <w:sz w:val="21"/>
        </w:rPr>
        <w:t xml:space="preserve">gây log-spam và che giấu lỗi thật. </w:t>
      </w:r>
      <w:r>
        <w:rPr>
          <w:rFonts w:ascii="Courier New" w:hAnsi="Courier New"/>
          <w:color w:val="F05922"/>
          <w:sz w:val="18"/>
        </w:rPr>
        <w:t>DoAuthAsync</w:t>
      </w:r>
      <w:r>
        <w:rPr>
          <w:sz w:val="21"/>
        </w:rPr>
        <w:t xml:space="preserve"> (134) cũng có thể ném từ payload AUTH dị dạng </w:t>
      </w:r>
      <w:r>
        <w:rPr>
          <w:b/>
          <w:sz w:val="21"/>
        </w:rPr>
        <w:t>trước khi auth thành công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L5 — Leak WriteableBitmap sau Dispose (nhân lên trong Multi-Remote)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CcuUI/ViewModels/RemoteScreenViewModel.cs:331-336, 346-359</w:t>
      </w:r>
    </w:p>
    <w:p>
      <w:pPr>
        <w:spacing w:after="80"/>
      </w:pPr>
      <w:r>
        <w:rPr>
          <w:sz w:val="21"/>
        </w:rPr>
        <w:t xml:space="preserve">GOTCHA cũ (dispose bitmap cũ khi gán mới) </w:t>
      </w:r>
      <w:r>
        <w:rPr>
          <w:b/>
          <w:sz w:val="21"/>
        </w:rPr>
        <w:t>vẫn đúng</w:t>
      </w:r>
      <w:r>
        <w:rPr>
          <w:sz w:val="21"/>
        </w:rPr>
        <w:t xml:space="preserve"> cho đường nóng. Nhưng còn khe hở: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Dispose()</w:t>
      </w:r>
      <w:r>
        <w:rPr>
          <w:sz w:val="21"/>
        </w:rPr>
        <w:t xml:space="preserve"> (UI thread) unsubscribe + dispose </w:t>
      </w:r>
      <w:r>
        <w:rPr>
          <w:rFonts w:ascii="Courier New" w:hAnsi="Courier New"/>
          <w:color w:val="F05922"/>
          <w:sz w:val="18"/>
        </w:rPr>
        <w:t>CurrentFrame</w:t>
      </w:r>
      <w:r>
        <w:rPr>
          <w:sz w:val="21"/>
        </w:rPr>
        <w:t xml:space="preserve">; một </w:t>
      </w:r>
      <w:r>
        <w:rPr>
          <w:rFonts w:ascii="Courier New" w:hAnsi="Courier New"/>
          <w:color w:val="F05922"/>
          <w:sz w:val="18"/>
        </w:rPr>
        <w:t>Dispatcher.UIThread.Post</w:t>
      </w:r>
    </w:p>
    <w:p>
      <w:pPr>
        <w:spacing w:after="80"/>
      </w:pPr>
      <w:r>
        <w:rPr>
          <w:sz w:val="21"/>
        </w:rPr>
        <w:t xml:space="preserve">do frame decode trước đó </w:t>
      </w:r>
      <w:r>
        <w:rPr>
          <w:b/>
          <w:sz w:val="21"/>
        </w:rPr>
        <w:t>đã nằm trong queue</w:t>
      </w:r>
      <w:r>
        <w:rPr>
          <w:sz w:val="21"/>
        </w:rPr>
        <w:t xml:space="preserve"> sẽ chạy SAU </w:t>
      </w:r>
      <w:r>
        <w:rPr>
          <w:rFonts w:ascii="Courier New" w:hAnsi="Courier New"/>
          <w:color w:val="F05922"/>
          <w:sz w:val="18"/>
        </w:rPr>
        <w:t>Dispose</w:t>
      </w:r>
      <w:r>
        <w:rPr>
          <w:sz w:val="21"/>
        </w:rPr>
        <w:t xml:space="preserve"> → gán </w:t>
      </w:r>
      <w:r>
        <w:rPr>
          <w:rFonts w:ascii="Courier New" w:hAnsi="Courier New"/>
          <w:color w:val="F05922"/>
          <w:sz w:val="18"/>
        </w:rPr>
        <w:t>CurrentFrame = wb</w:t>
      </w:r>
      <w:r>
        <w:rPr>
          <w:sz w:val="21"/>
        </w:rPr>
        <w:t xml:space="preserve"> mới,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old = null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wb</w:t>
      </w:r>
      <w:r>
        <w:rPr>
          <w:sz w:val="21"/>
        </w:rPr>
        <w:t xml:space="preserve"> (~8MB ở 1080p) </w:t>
      </w:r>
      <w:r>
        <w:rPr>
          <w:b/>
          <w:sz w:val="21"/>
        </w:rPr>
        <w:t>không bao giờ được dispose</w:t>
      </w:r>
      <w:r>
        <w:rPr>
          <w:sz w:val="21"/>
        </w:rPr>
        <w:t>, VM đã chết nên không ai dọn.</w:t>
      </w:r>
    </w:p>
    <w:p>
      <w:pPr>
        <w:spacing w:after="80"/>
      </w:pPr>
      <w:r>
        <w:rPr>
          <w:sz w:val="21"/>
        </w:rPr>
        <w:t xml:space="preserve">Đơn-session: 8MB/lần đóng — chấp nhận được. </w:t>
      </w:r>
      <w:r>
        <w:rPr>
          <w:b/>
          <w:sz w:val="21"/>
        </w:rPr>
        <w:t>MultiRemoteWindow 3×3 + "Close All": leak tới 9 bitmap một lượt.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L6 — Dispose SFTP client đua với background task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CcuUI/Views/FileManagerWindow.axaml.cs:125-134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Closed → Disconnect()</w:t>
      </w:r>
      <w:r>
        <w:rPr>
          <w:sz w:val="21"/>
        </w:rPr>
        <w:t xml:space="preserve"> dispose và set </w:t>
      </w:r>
      <w:r>
        <w:rPr>
          <w:rFonts w:ascii="Courier New" w:hAnsi="Courier New"/>
          <w:color w:val="F05922"/>
          <w:sz w:val="18"/>
        </w:rPr>
        <w:t>_sftpClient = null</w:t>
      </w:r>
      <w:r>
        <w:rPr>
          <w:sz w:val="21"/>
        </w:rPr>
        <w:t xml:space="preserve"> trong khi upload/list background</w:t>
      </w:r>
    </w:p>
    <w:p>
      <w:pPr>
        <w:spacing w:after="80"/>
      </w:pPr>
      <w:r>
        <w:rPr>
          <w:sz w:val="21"/>
        </w:rPr>
        <w:t xml:space="preserve">còn đang dùng </w:t>
      </w:r>
      <w:r>
        <w:rPr>
          <w:rFonts w:ascii="Courier New" w:hAnsi="Courier New"/>
          <w:color w:val="F05922"/>
          <w:sz w:val="18"/>
        </w:rPr>
        <w:t>_sftpClient!</w:t>
      </w:r>
      <w:r>
        <w:rPr>
          <w:sz w:val="21"/>
        </w:rPr>
        <w:t xml:space="preserve"> → NRE hoặc </w:t>
      </w:r>
      <w:r>
        <w:rPr>
          <w:rFonts w:ascii="Courier New" w:hAnsi="Courier New"/>
          <w:color w:val="F05922"/>
          <w:sz w:val="18"/>
        </w:rPr>
        <w:t>ObjectDisposedException</w:t>
      </w:r>
      <w:r>
        <w:rPr>
          <w:sz w:val="21"/>
        </w:rPr>
        <w:t xml:space="preserve"> trên thread pool.</w:t>
      </w:r>
    </w:p>
    <w:p>
      <w:pPr>
        <w:spacing w:after="80"/>
      </w:pPr>
      <w:r>
        <w:rPr>
          <w:sz w:val="21"/>
        </w:rPr>
        <w:t xml:space="preserve">Phần lớn bị </w:t>
      </w:r>
      <w:r>
        <w:rPr>
          <w:rFonts w:ascii="Courier New" w:hAnsi="Courier New"/>
          <w:color w:val="F05922"/>
          <w:sz w:val="18"/>
        </w:rPr>
        <w:t>catch</w:t>
      </w:r>
      <w:r>
        <w:rPr>
          <w:sz w:val="21"/>
        </w:rPr>
        <w:t xml:space="preserve"> nội bộ nuốt, nhưng </w:t>
      </w:r>
      <w:r>
        <w:rPr>
          <w:rFonts w:ascii="Courier New" w:hAnsi="Courier New"/>
          <w:color w:val="F05922"/>
          <w:sz w:val="18"/>
        </w:rPr>
        <w:t>OnSyncClick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OnUploadClick</w:t>
      </w:r>
      <w:r>
        <w:rPr>
          <w:sz w:val="21"/>
        </w:rPr>
        <w:t xml:space="preserve"> ở giai đoạn giữa 2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 xml:space="preserve"> thì không.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L7 — Bão probe theo từng keystroke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CcuUI/Views/ConnectionEntryWindow.axaml.cs:41-50, 110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PART_SearchBox.PropertyChanged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RefreshList()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_ = CheckAllStatusesAsync(...)</w:t>
      </w:r>
      <w:r>
        <w:rPr>
          <w:sz w:val="21"/>
        </w:rPr>
        <w:t xml:space="preserve"> </w:t>
      </w:r>
      <w:r>
        <w:rPr>
          <w:b/>
          <w:sz w:val="21"/>
        </w:rPr>
        <w:t>mỗi ký tự gõ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Không debounce, không </w:t>
      </w:r>
      <w:r>
        <w:rPr>
          <w:rFonts w:ascii="Courier New" w:hAnsi="Courier New"/>
          <w:color w:val="F05922"/>
          <w:sz w:val="18"/>
        </w:rPr>
        <w:t>CancellationToken</w:t>
      </w:r>
      <w:r>
        <w:rPr>
          <w:sz w:val="21"/>
        </w:rPr>
        <w:t>, không chống chồng lần chạy → N máy × M keystroke probe</w:t>
      </w:r>
    </w:p>
    <w:p>
      <w:pPr>
        <w:spacing w:after="80"/>
      </w:pPr>
      <w:r>
        <w:rPr>
          <w:sz w:val="21"/>
        </w:rPr>
        <w:t xml:space="preserve">TCP/SSH đồng thời; các batch cũ hoàn thành muộn </w:t>
      </w:r>
      <w:r>
        <w:rPr>
          <w:b/>
          <w:sz w:val="21"/>
        </w:rPr>
        <w:t>ghi đè trạng thái mới bằng kết quả cũ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Fire-and-forget không try/catch → unobserved task exception.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L8 — Cờ SHM toàn cục bị lỗi X của luồng khác set (race)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ZcuAgent/Interop/X11ErrorTracker.cs:92-93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Capture/X11ScreenCapturer.cs:252-268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OnX11Error</w:t>
      </w:r>
      <w:r>
        <w:rPr>
          <w:sz w:val="21"/>
        </w:rPr>
        <w:t xml:space="preserve"> set </w:t>
      </w:r>
      <w:r>
        <w:rPr>
          <w:rFonts w:ascii="Courier New" w:hAnsi="Courier New"/>
          <w:color w:val="F05922"/>
          <w:sz w:val="18"/>
        </w:rPr>
        <w:t>ShmErrorOccurred = true</w:t>
      </w:r>
      <w:r>
        <w:rPr>
          <w:sz w:val="21"/>
        </w:rPr>
        <w:t xml:space="preserve"> cho </w:t>
      </w:r>
      <w:r>
        <w:rPr>
          <w:b/>
          <w:sz w:val="21"/>
        </w:rPr>
        <w:t>mọi lỗi X trên mọi display connection trong process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Lúc khởi động thì đơn luồng (an toàn). Nhưng khi </w:t>
      </w:r>
      <w:r>
        <w:rPr>
          <w:b/>
          <w:sz w:val="21"/>
        </w:rPr>
        <w:t>đổi độ phân giải giữa phiên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Capture()</w:t>
      </w:r>
      <w:r>
        <w:rPr>
          <w:sz w:val="21"/>
        </w:rPr>
        <w:t xml:space="preserve"> gọi lại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TryInitSHM</w:t>
      </w:r>
      <w:r>
        <w:rPr>
          <w:sz w:val="21"/>
        </w:rPr>
        <w:t xml:space="preserve"> trên capture-thread), receive-thread có thể đang </w:t>
      </w:r>
      <w:r>
        <w:rPr>
          <w:rFonts w:ascii="Courier New" w:hAnsi="Courier New"/>
          <w:color w:val="F05922"/>
          <w:sz w:val="18"/>
        </w:rPr>
        <w:t>XSync</w:t>
      </w:r>
      <w:r>
        <w:rPr>
          <w:sz w:val="21"/>
        </w:rPr>
        <w:t xml:space="preserve"> trên display của mouse/keyboard.</w:t>
      </w:r>
    </w:p>
    <w:p>
      <w:pPr>
        <w:spacing w:after="80"/>
      </w:pPr>
      <w:r>
        <w:rPr>
          <w:sz w:val="21"/>
        </w:rPr>
        <w:t xml:space="preserve">Một lỗi XTest (vd BadAccess) đúng cửa sổ này → </w:t>
      </w:r>
      <w:r>
        <w:rPr>
          <w:rFonts w:ascii="Courier New" w:hAnsi="Courier New"/>
          <w:color w:val="F05922"/>
          <w:sz w:val="18"/>
        </w:rPr>
        <w:t>ShmErrorOccurred=true</w:t>
      </w:r>
      <w:r>
        <w:rPr>
          <w:sz w:val="21"/>
        </w:rPr>
        <w:t xml:space="preserve"> → SHM reinit bị</w:t>
      </w:r>
    </w:p>
    <w:p>
      <w:pPr>
        <w:spacing w:after="80"/>
      </w:pPr>
      <w:r>
        <w:rPr>
          <w:b/>
          <w:sz w:val="21"/>
        </w:rPr>
        <w:t>false-positive fallback</w:t>
      </w:r>
      <w:r>
        <w:rPr>
          <w:sz w:val="21"/>
        </w:rPr>
        <w:t xml:space="preserve"> sang </w:t>
      </w:r>
      <w:r>
        <w:rPr>
          <w:rFonts w:ascii="Courier New" w:hAnsi="Courier New"/>
          <w:color w:val="F05922"/>
          <w:sz w:val="18"/>
        </w:rPr>
        <w:t>XGetImage</w:t>
      </w:r>
      <w:r>
        <w:rPr>
          <w:sz w:val="21"/>
        </w:rPr>
        <w:t xml:space="preserve"> (chậm hơn nhiều) dù SHM vẫn tốt.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L9 — Torn read `ScreenSize` giữa 2 luồng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ZcuAgent/Capture/X11ScreenCapturer.cs:54,141</w:t>
      </w:r>
      <w:r>
        <w:rPr>
          <w:sz w:val="21"/>
        </w:rPr>
        <w:t xml:space="preserve"> — đọc tại </w:t>
      </w:r>
      <w:r>
        <w:rPr>
          <w:rFonts w:ascii="Courier New" w:hAnsi="Courier New"/>
          <w:color w:val="F05922"/>
          <w:sz w:val="18"/>
        </w:rPr>
        <w:t>Net/ClientSession.cs:229-230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ScreenSize</w:t>
      </w:r>
      <w:r>
        <w:rPr>
          <w:sz w:val="21"/>
        </w:rPr>
        <w:t xml:space="preserve"> (record struct 2×int) được </w:t>
      </w:r>
      <w:r>
        <w:rPr>
          <w:b/>
          <w:sz w:val="21"/>
        </w:rPr>
        <w:t>ghi</w:t>
      </w:r>
      <w:r>
        <w:rPr>
          <w:sz w:val="21"/>
        </w:rPr>
        <w:t xml:space="preserve"> trên capture-thread khi đổi resolution và </w:t>
      </w:r>
      <w:r>
        <w:rPr>
          <w:b/>
          <w:sz w:val="21"/>
        </w:rPr>
        <w:t>đọc</w:t>
      </w:r>
    </w:p>
    <w:p>
      <w:pPr>
        <w:spacing w:after="80"/>
      </w:pPr>
      <w:r>
        <w:rPr>
          <w:sz w:val="21"/>
        </w:rPr>
        <w:t>trên receive-thread để clamp toạ độ chuột. Ghi struct 8 byte không nguyên tử trên mọi nền tảng</w:t>
      </w:r>
    </w:p>
    <w:p>
      <w:pPr>
        <w:spacing w:after="80"/>
      </w:pPr>
      <w:r>
        <w:rPr>
          <w:sz w:val="21"/>
        </w:rPr>
        <w:t>→ có thể đọc rách (W mới + H cũ) trong khoảnh khắc reinit → clamp sai 1 frame.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Nhóm 4 — 🟡 Chất lượng / hiệu năng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Vị trí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ZcuAgent/Net/ClientSession.cs:260,279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catch { /* ignore */ }</w:t>
            </w:r>
            <w:r>
              <w:rPr>
                <w:sz w:val="20"/>
              </w:rPr>
              <w:t xml:space="preserve"> nuốt toàn bộ exception, không log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ZcuAgent/Net/ClientSession.cs:255-256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Dead code nhánh </w:t>
            </w:r>
            <w:r>
              <w:rPr>
                <w:rFonts w:ascii="Courier New" w:hAnsi="Courier New"/>
                <w:color w:val="F05922"/>
                <w:sz w:val="20"/>
              </w:rPr>
              <w:t>PlatformID.Win32NT</w:t>
            </w:r>
            <w:r>
              <w:rPr>
                <w:sz w:val="20"/>
              </w:rPr>
              <w:t xml:space="preserve"> trong service chỉ chạy Linux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</w:t>
            </w:r>
            <w:r>
              <w:rPr>
                <w:sz w:val="20"/>
              </w:rPr>
              <w:t xml:space="preserve"> capture/encode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Mỗi frame alloc </w:t>
            </w:r>
            <w:r>
              <w:rPr>
                <w:rFonts w:ascii="Courier New" w:hAnsi="Courier New"/>
                <w:color w:val="F05922"/>
                <w:sz w:val="20"/>
              </w:rPr>
              <w:t>new byte[dataLength]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data.ToArray()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new byte[24+jpeg.Length]</w:t>
            </w:r>
            <w:r>
              <w:rPr>
                <w:sz w:val="20"/>
              </w:rPr>
              <w:t xml:space="preserve"> → GC pressure ở 1080p/15fps; nên </w:t>
            </w:r>
            <w:r>
              <w:rPr>
                <w:rFonts w:ascii="Courier New" w:hAnsi="Courier New"/>
                <w:color w:val="F05922"/>
                <w:sz w:val="20"/>
              </w:rPr>
              <w:t>ArrayPool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CcuClient/ZcuRemoteInstallerService.cs:120-137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JSON config dựng bằng nội suy chuỗi trong heredoc → token chứa </w:t>
            </w:r>
            <w:r>
              <w:rPr>
                <w:rFonts w:ascii="Courier New" w:hAnsi="Courier New"/>
                <w:color w:val="F05922"/>
                <w:sz w:val="20"/>
              </w:rPr>
              <w:t>"</w:t>
            </w:r>
            <w:r>
              <w:rPr>
                <w:sz w:val="20"/>
              </w:rPr>
              <w:t xml:space="preserve">/newline/dòng </w:t>
            </w:r>
            <w:r>
              <w:rPr>
                <w:rFonts w:ascii="Courier New" w:hAnsi="Courier New"/>
                <w:color w:val="F05922"/>
                <w:sz w:val="20"/>
              </w:rPr>
              <w:t>EOF</w:t>
            </w:r>
            <w:r>
              <w:rPr>
                <w:sz w:val="20"/>
              </w:rPr>
              <w:t xml:space="preserve"> phá cấu trúc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CcuClient/ZcuRemoteInstallerService.cs:309-310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Process.Start</w:t>
            </w:r>
            <w:r>
              <w:rPr>
                <w:sz w:val="20"/>
              </w:rPr>
              <w:t xml:space="preserve"> không dispose, không kiểm kết quả </w:t>
            </w:r>
            <w:r>
              <w:rPr>
                <w:rFonts w:ascii="Courier New" w:hAnsi="Courier New"/>
                <w:color w:val="F05922"/>
                <w:sz w:val="20"/>
              </w:rPr>
              <w:t>WaitForExit(45000)</w:t>
            </w:r>
            <w:r>
              <w:rPr>
                <w:sz w:val="20"/>
              </w:rPr>
              <w:t xml:space="preserve"> → orphan process khi publish quá 45s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CcuClient/ZcuRemoteInstallerService.cs:216-221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using var cmd</w:t>
            </w:r>
            <w:r>
              <w:rPr>
                <w:sz w:val="20"/>
              </w:rPr>
              <w:t xml:space="preserve"> rồi </w:t>
            </w:r>
            <w:r>
              <w:rPr>
                <w:rFonts w:ascii="Courier New" w:hAnsi="Courier New"/>
                <w:color w:val="F05922"/>
                <w:sz w:val="20"/>
              </w:rPr>
              <w:t>return cmd</w:t>
            </w:r>
            <w:r>
              <w:rPr>
                <w:sz w:val="20"/>
              </w:rPr>
              <w:t xml:space="preserve"> → caller đọc </w:t>
            </w:r>
            <w:r>
              <w:rPr>
                <w:rFonts w:ascii="Courier New" w:hAnsi="Courier New"/>
                <w:color w:val="F05922"/>
                <w:sz w:val="20"/>
              </w:rPr>
              <w:t>.Result</w:t>
            </w:r>
            <w:r>
              <w:rPr>
                <w:sz w:val="20"/>
              </w:rPr>
              <w:t xml:space="preserve"> trên </w:t>
            </w:r>
            <w:r>
              <w:rPr>
                <w:rFonts w:ascii="Courier New" w:hAnsi="Courier New"/>
                <w:color w:val="F05922"/>
                <w:sz w:val="20"/>
              </w:rPr>
              <w:t>SshCommand</w:t>
            </w:r>
            <w:r>
              <w:rPr>
                <w:sz w:val="20"/>
              </w:rPr>
              <w:t xml:space="preserve"> đã Dispose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CcuClient/ComputerProfileStore.cs:180-196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File.WriteAllText</w:t>
            </w:r>
            <w:r>
              <w:rPr>
                <w:sz w:val="20"/>
              </w:rPr>
              <w:t xml:space="preserve"> không atomic → crash giữa chừng làm hỏng </w:t>
            </w:r>
            <w:r>
              <w:rPr>
                <w:rFonts w:ascii="Courier New" w:hAnsi="Courier New"/>
                <w:color w:val="F05922"/>
                <w:sz w:val="20"/>
              </w:rPr>
              <w:t>profiles.json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CcuClient/ComputerProfileStore.cs:156-177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Load</w:t>
            </w:r>
            <w:r>
              <w:rPr>
                <w:sz w:val="20"/>
              </w:rPr>
              <w:t xml:space="preserve"> nuốt exception im lặng → file hỏng = mất toàn bộ profile không cảnh báo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CcuClient/Protocol/MessageCodec.cs:88,101,111,121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Length prefix cast </w:t>
            </w:r>
            <w:r>
              <w:rPr>
                <w:rFonts w:ascii="Courier New" w:hAnsi="Courier New"/>
                <w:color w:val="F05922"/>
                <w:sz w:val="20"/>
              </w:rPr>
              <w:t>(ushort)</w:t>
            </w:r>
            <w:r>
              <w:rPr>
                <w:sz w:val="20"/>
              </w:rPr>
              <w:t xml:space="preserve"> → wrap khi name/token &gt; 65535 byte, khung lệch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CcuClient/Services/WakeOnLanService.cs:35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Convert.ToByte(...,16)</w:t>
            </w:r>
            <w:r>
              <w:rPr>
                <w:sz w:val="20"/>
              </w:rPr>
              <w:t xml:space="preserve"> ném </w:t>
            </w:r>
            <w:r>
              <w:rPr>
                <w:rFonts w:ascii="Courier New" w:hAnsi="Courier New"/>
                <w:color w:val="F05922"/>
                <w:sz w:val="20"/>
              </w:rPr>
              <w:t>FormatException</w:t>
            </w:r>
            <w:r>
              <w:rPr>
                <w:sz w:val="20"/>
              </w:rPr>
              <w:t xml:space="preserve"> thay vì </w:t>
            </w:r>
            <w:r>
              <w:rPr>
                <w:rFonts w:ascii="Courier New" w:hAnsi="Courier New"/>
                <w:color w:val="F05922"/>
                <w:sz w:val="20"/>
              </w:rPr>
              <w:t>ArgumentException</w:t>
            </w:r>
            <w:r>
              <w:rPr>
                <w:sz w:val="20"/>
              </w:rPr>
              <w:t xml:space="preserve"> như hàm cam kết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CcuClient/ComputerStatusChecker.cs:28-52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Task.Run</w:t>
            </w:r>
            <w:r>
              <w:rPr>
                <w:sz w:val="20"/>
              </w:rPr>
              <w:t xml:space="preserve"> nền set </w:t>
            </w:r>
            <w:r>
              <w:rPr>
                <w:rFonts w:ascii="Courier New" w:hAnsi="Courier New"/>
                <w:color w:val="F05922"/>
                <w:sz w:val="20"/>
              </w:rPr>
              <w:t>CpuUsage/RamUsage/DiskUsage</w:t>
            </w:r>
            <w:r>
              <w:rPr>
                <w:sz w:val="20"/>
              </w:rPr>
              <w:t xml:space="preserve"> → raise </w:t>
            </w:r>
            <w:r>
              <w:rPr>
                <w:rFonts w:ascii="Courier New" w:hAnsi="Courier New"/>
                <w:color w:val="F05922"/>
                <w:sz w:val="20"/>
              </w:rPr>
              <w:t>PropertyChanged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ngoài UI thread</w:t>
            </w:r>
            <w:r>
              <w:rPr>
                <w:sz w:val="20"/>
              </w:rPr>
              <w:t xml:space="preserve">; fire-and-forget nuốt lỗi, bỏ qua </w:t>
            </w:r>
            <w:r>
              <w:rPr>
                <w:rFonts w:ascii="Courier New" w:hAnsi="Courier New"/>
                <w:color w:val="F05922"/>
                <w:sz w:val="20"/>
              </w:rPr>
              <w:t>cancellationToken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</w:t>
            </w:r>
            <w:r>
              <w:rPr>
                <w:sz w:val="20"/>
              </w:rPr>
              <w:t xml:space="preserve"> (3 service)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Logic escape password lặp 3 nơi → nên gom </w:t>
            </w:r>
            <w:r>
              <w:rPr>
                <w:rFonts w:ascii="Courier New" w:hAnsi="Courier New"/>
                <w:color w:val="F05922"/>
                <w:sz w:val="20"/>
              </w:rPr>
              <w:t>ShellQuote</w:t>
            </w:r>
            <w:r>
              <w:rPr>
                <w:sz w:val="20"/>
              </w:rPr>
              <w:t xml:space="preserve"> helper và áp cho </w:t>
            </w:r>
            <w:r>
              <w:rPr>
                <w:b/>
                <w:sz w:val="20"/>
              </w:rPr>
              <w:t>mọi</w:t>
            </w:r>
            <w:r>
              <w:rPr>
                <w:sz w:val="20"/>
              </w:rPr>
              <w:t xml:space="preserve"> tham số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CcuUI/Views/CronJobWindow.axaml.cs:140,153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cron job bọc </w:t>
            </w:r>
            <w:r>
              <w:rPr>
                <w:rFonts w:ascii="Courier New" w:hAnsi="Courier New"/>
                <w:color w:val="F05922"/>
                <w:sz w:val="20"/>
              </w:rPr>
              <w:t>"..."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$</w:t>
            </w:r>
            <w:r>
              <w:rPr>
                <w:sz w:val="20"/>
              </w:rPr>
              <w:t>/backtick bị shell remote expand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CcuUI/Views/FileManagerWindow.axaml.cs:351-393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RemoteCommandWindow.axaml.cs:571+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Xóa file / </w:t>
            </w:r>
            <w:r>
              <w:rPr>
                <w:rFonts w:ascii="Courier New" w:hAnsi="Courier New"/>
                <w:color w:val="F05922"/>
                <w:sz w:val="20"/>
              </w:rPr>
              <w:t>rm -rf</w:t>
            </w:r>
            <w:r>
              <w:rPr>
                <w:sz w:val="20"/>
              </w:rPr>
              <w:t xml:space="preserve"> thư mục </w:t>
            </w:r>
            <w:r>
              <w:rPr>
                <w:b/>
                <w:sz w:val="20"/>
              </w:rPr>
              <w:t>không có dialog xác nhận</w:t>
            </w:r>
            <w:r>
              <w:rPr>
                <w:sz w:val="20"/>
              </w:rPr>
              <w:t xml:space="preserve">; lỗi </w:t>
            </w:r>
            <w:r>
              <w:rPr>
                <w:rFonts w:ascii="Courier New" w:hAnsi="Courier New"/>
                <w:color w:val="F05922"/>
                <w:sz w:val="20"/>
              </w:rPr>
              <w:t>DeleteDirectory</w:t>
            </w:r>
            <w:r>
              <w:rPr>
                <w:sz w:val="20"/>
              </w:rPr>
              <w:t xml:space="preserve"> bị </w:t>
            </w:r>
            <w:r>
              <w:rPr>
                <w:rFonts w:ascii="Courier New" w:hAnsi="Courier New"/>
                <w:color w:val="F05922"/>
                <w:sz w:val="20"/>
              </w:rPr>
              <w:t>catch {}</w:t>
            </w:r>
            <w:r>
              <w:rPr>
                <w:sz w:val="20"/>
              </w:rPr>
              <w:t xml:space="preserve"> nuốt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CcuUI/Views/BulkActionWindow.axaml.cs:255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completed++</w:t>
            </w:r>
            <w:r>
              <w:rPr>
                <w:sz w:val="20"/>
              </w:rPr>
              <w:t xml:space="preserve"> từ nhiều task song song không </w:t>
            </w:r>
            <w:r>
              <w:rPr>
                <w:rFonts w:ascii="Courier New" w:hAnsi="Courier New"/>
                <w:color w:val="F05922"/>
                <w:sz w:val="20"/>
              </w:rPr>
              <w:t>Interlocked</w:t>
            </w:r>
            <w:r>
              <w:rPr>
                <w:sz w:val="20"/>
              </w:rPr>
              <w:t xml:space="preserve"> → progress bar đếm sai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CcuUI/Views/NetworkScanWindow.axaml.cs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Đóng cửa sổ giữa lúc quét không </w:t>
            </w:r>
            <w:r>
              <w:rPr>
                <w:rFonts w:ascii="Courier New" w:hAnsi="Courier New"/>
                <w:color w:val="F05922"/>
                <w:sz w:val="20"/>
              </w:rPr>
              <w:t>Cancel()</w:t>
            </w:r>
            <w:r>
              <w:rPr>
                <w:sz w:val="20"/>
              </w:rPr>
              <w:t xml:space="preserve"> CTS → scan 254 IP tiếp tục chạy ngầm, post vào window đã đóng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CcuUI/Views/RemoteCommandWindow.axaml.cs:105-112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Closed</w:t>
            </w:r>
            <w:r>
              <w:rPr>
                <w:sz w:val="20"/>
              </w:rPr>
              <w:t xml:space="preserve"> chỉ dispose </w:t>
            </w:r>
            <w:r>
              <w:rPr>
                <w:rFonts w:ascii="Courier New" w:hAnsi="Courier New"/>
                <w:color w:val="F05922"/>
                <w:sz w:val="20"/>
              </w:rPr>
              <w:t>_sftpClient</w:t>
            </w:r>
            <w:r>
              <w:rPr>
                <w:sz w:val="20"/>
              </w:rPr>
              <w:t xml:space="preserve"> khi </w:t>
            </w:r>
            <w:r>
              <w:rPr>
                <w:rFonts w:ascii="Courier New" w:hAnsi="Courier New"/>
                <w:color w:val="F05922"/>
                <w:sz w:val="20"/>
              </w:rPr>
              <w:t>IsConnected</w:t>
            </w:r>
            <w:r>
              <w:rPr>
                <w:sz w:val="20"/>
              </w:rPr>
              <w:t xml:space="preserve"> → tạo rồi connect fail thì không dispose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CcuUI/Views/HealthMonitorWindow.axaml.cs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Mỗi tick mở </w:t>
            </w:r>
            <w:r>
              <w:rPr>
                <w:b/>
                <w:sz w:val="20"/>
              </w:rPr>
              <w:t>kết nối SSH mới</w:t>
            </w:r>
            <w:r>
              <w:rPr>
                <w:sz w:val="20"/>
              </w:rPr>
              <w:t xml:space="preserve"> mỗi 5s thay vì giữ 1 kết nối → chậm, nặng cho ZCU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CcuUI/Views/MultiRemoteWindow.axaml.cs:101-105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Chấm trạng thái </w:t>
            </w:r>
            <w:r>
              <w:rPr>
                <w:rFonts w:ascii="Courier New" w:hAnsi="Courier New"/>
                <w:color w:val="F05922"/>
                <w:sz w:val="20"/>
              </w:rPr>
              <w:t>🟢</w:t>
            </w:r>
            <w:r>
              <w:rPr>
                <w:sz w:val="20"/>
              </w:rPr>
              <w:t xml:space="preserve"> trong header cell là </w:t>
            </w:r>
            <w:r>
              <w:rPr>
                <w:b/>
                <w:sz w:val="20"/>
              </w:rPr>
              <w:t>text tĩnh</w:t>
            </w:r>
            <w:r>
              <w:rPr>
                <w:sz w:val="20"/>
              </w:rPr>
              <w:t xml:space="preserve"> — luôn xanh kể cả khi session Faulted. Kèm: session ở tab ẩn vẫn decode JPEG full-rate (SkiaSharp decode + alloc WriteableBitmap mỗi frame × N session)</w:t>
            </w:r>
          </w:p>
        </w:tc>
      </w:tr>
    </w:tbl>
    <w:p/>
    <w:p>
      <w:pPr>
        <w:spacing w:after="80"/>
      </w:pPr>
      <w:r>
        <w:rPr>
          <w:b/>
          <w:sz w:val="21"/>
        </w:rPr>
        <w:t>Ghi chú thêm (mức thấp, gộp xử lý):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CcuUI/Views/RemoteScreenWindow.axaml:109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PlaceholderText</w:t>
      </w:r>
      <w:r>
        <w:rPr>
          <w:sz w:val="21"/>
        </w:rPr>
        <w:t xml:space="preserve"> trên plain </w:t>
      </w:r>
      <w:r>
        <w:rPr>
          <w:rFonts w:ascii="Courier New" w:hAnsi="Courier New"/>
          <w:color w:val="F05922"/>
          <w:sz w:val="21"/>
        </w:rPr>
        <w:t>TextBox</w:t>
      </w:r>
    </w:p>
    <w:p>
      <w:pPr>
        <w:spacing w:after="80"/>
      </w:pPr>
      <w:r>
        <w:rPr>
          <w:sz w:val="21"/>
        </w:rPr>
        <w:t xml:space="preserve">(Avalonia chuẩn dùng </w:t>
      </w:r>
      <w:r>
        <w:rPr>
          <w:rFonts w:ascii="Courier New" w:hAnsi="Courier New"/>
          <w:color w:val="F05922"/>
          <w:sz w:val="18"/>
        </w:rPr>
        <w:t>Watermark</w:t>
      </w:r>
      <w:r>
        <w:rPr>
          <w:sz w:val="21"/>
        </w:rPr>
        <w:t>) — cần verify hiển thị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CcuUI/Views/RemoteScreenWindow.axaml.cs:136</w:t>
      </w:r>
      <w:r>
        <w:rPr>
          <w:sz w:val="21"/>
        </w:rPr>
        <w:t xml:space="preserve"> — recorder lấy </w:t>
      </w:r>
      <w:r>
        <w:rPr>
          <w:rFonts w:ascii="Courier New" w:hAnsi="Courier New"/>
          <w:color w:val="F05922"/>
          <w:sz w:val="21"/>
        </w:rPr>
        <w:t>ScreenWidth/Height</w:t>
      </w:r>
      <w:r>
        <w:rPr>
          <w:sz w:val="21"/>
        </w:rPr>
        <w:t xml:space="preserve"> một lần lúc bấm Record;</w:t>
      </w:r>
    </w:p>
    <w:p>
      <w:pPr>
        <w:spacing w:after="80"/>
      </w:pPr>
      <w:r>
        <w:rPr>
          <w:sz w:val="21"/>
        </w:rPr>
        <w:t>ZCU đổi độ phân giải giữa chừng → AVI header sai, video hỏng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CcuClient/Protocol/MessageCodec.cs:392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(int)elapsed.TotalMilliseconds</w:t>
      </w:r>
      <w:r>
        <w:rPr>
          <w:sz w:val="21"/>
        </w:rPr>
        <w:t xml:space="preserve"> có thể overflow ở biên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Điểm tích cực ghi nhận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RemoteControlClient</w:t>
      </w:r>
      <w:r>
        <w:rPr>
          <w:sz w:val="21"/>
        </w:rPr>
        <w:t xml:space="preserve"> phần async viết tốt: reader-single-consumer, </w:t>
      </w:r>
      <w:r>
        <w:rPr>
          <w:rFonts w:ascii="Courier New" w:hAnsi="Courier New"/>
          <w:color w:val="F05922"/>
          <w:sz w:val="21"/>
        </w:rPr>
        <w:t>_sendLock</w:t>
      </w:r>
      <w:r>
        <w:rPr>
          <w:sz w:val="21"/>
        </w:rPr>
        <w:t>, CTS phân cấp,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Interlocked</w:t>
      </w:r>
      <w:r>
        <w:rPr>
          <w:sz w:val="21"/>
        </w:rPr>
        <w:t xml:space="preserve"> cho pong ticks. Vấn đề chính chỉ là leak ở path lỗi handshake (L1).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KeyboardMapper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RemoteScreenControl</w:t>
      </w:r>
      <w:r>
        <w:rPr>
          <w:sz w:val="21"/>
        </w:rPr>
        <w:t xml:space="preserve"> / input path: throttle chuột, dedup phím,</w:t>
      </w:r>
    </w:p>
    <w:p>
      <w:pPr>
        <w:spacing w:after="80"/>
      </w:pPr>
      <w:r>
        <w:rPr>
          <w:sz w:val="21"/>
        </w:rPr>
        <w:t>2-layer release-all đều hợp lý — đọc kỹ không thấy bug logic.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2 gotcha lịch sử </w:t>
      </w:r>
      <w:r>
        <w:rPr>
          <w:b/>
          <w:sz w:val="21"/>
        </w:rPr>
        <w:t>hiện đang được tuân thủ đúng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ComputerEditWindow.axaml:93-96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PART_SshPassword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18"/>
        </w:rPr>
        <w:t>KzTextBox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18"/>
        </w:rPr>
        <w:t>PasswordChar</w:t>
      </w:r>
      <w:r>
        <w:rPr>
          <w:sz w:val="21"/>
        </w:rPr>
        <w:t xml:space="preserve"> (khớp fix </w:t>
      </w:r>
      <w:r>
        <w:rPr>
          <w:rFonts w:ascii="Courier New" w:hAnsi="Courier New"/>
          <w:color w:val="F05922"/>
          <w:sz w:val="18"/>
        </w:rPr>
        <w:t>38efbb1</w:t>
      </w:r>
      <w:r>
        <w:rPr>
          <w:sz w:val="21"/>
        </w:rPr>
        <w:t>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PART_MacAddress</w:t>
      </w:r>
      <w:r>
        <w:rPr>
          <w:sz w:val="21"/>
        </w:rPr>
        <w:t xml:space="preserve"> là plain </w:t>
      </w:r>
      <w:r>
        <w:rPr>
          <w:rFonts w:ascii="Courier New" w:hAnsi="Courier New"/>
          <w:color w:val="F05922"/>
          <w:sz w:val="18"/>
        </w:rPr>
        <w:t>TextBox</w:t>
      </w:r>
      <w:r>
        <w:rPr>
          <w:sz w:val="21"/>
        </w:rPr>
        <w:t xml:space="preserve"> (khớp fix </w:t>
      </w:r>
      <w:r>
        <w:rPr>
          <w:rFonts w:ascii="Courier New" w:hAnsi="Courier New"/>
          <w:color w:val="F05922"/>
          <w:sz w:val="18"/>
        </w:rPr>
        <w:t>d1ab288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X11ErrorTracker</w:t>
      </w:r>
      <w:r>
        <w:rPr>
          <w:sz w:val="21"/>
        </w:rPr>
        <w:t xml:space="preserve"> đã được refactor dùng chung có logging sau sự cố </w:t>
      </w:r>
      <w:r>
        <w:rPr>
          <w:rFonts w:ascii="Courier New" w:hAnsi="Courier New"/>
          <w:color w:val="F05922"/>
          <w:sz w:val="21"/>
        </w:rPr>
        <w:t>XShmAttach</w:t>
      </w:r>
      <w:r>
        <w:rPr>
          <w:sz w:val="21"/>
        </w:rPr>
        <w:t xml:space="preserve"> (2026-07-23).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7. Vấn đề quy trình phát hiện được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có unit/integration test</w:t>
      </w:r>
      <w:r>
        <w:rPr>
          <w:sz w:val="21"/>
        </w:rPr>
        <w:t xml:space="preserve"> nào cho encode/decode round-trip hay reconnect leak</w:t>
      </w:r>
    </w:p>
    <w:p>
      <w:pPr>
        <w:spacing w:after="80"/>
      </w:pPr>
      <w:r>
        <w:rPr>
          <w:sz w:val="21"/>
        </w:rPr>
        <w:t>trong cả 3 project → khuyến nghị bổ sung test tái hiện L1 và L4 trước khi fix.</w:t>
      </w:r>
    </w:p>
    <w:p>
      <w:pPr>
        <w:pStyle w:val="ListBullet"/>
        <w:spacing w:after="20"/>
        <w:ind w:left="283"/>
      </w:pPr>
      <w:r>
        <w:rPr>
          <w:sz w:val="21"/>
        </w:rPr>
        <w:t>Nhóm "Phase 6 Enterprise Features" (</w:t>
      </w:r>
      <w:r>
        <w:rPr>
          <w:rFonts w:ascii="Courier New" w:hAnsi="Courier New"/>
          <w:color w:val="F05922"/>
          <w:sz w:val="21"/>
        </w:rPr>
        <w:t>ZcuAgent/Net/ClientSession.cs:250-293</w:t>
      </w:r>
      <w:r>
        <w:rPr>
          <w:sz w:val="21"/>
        </w:rPr>
        <w:t>) có dấu hiệu</w:t>
      </w:r>
    </w:p>
    <w:p>
      <w:pPr>
        <w:spacing w:after="80"/>
      </w:pPr>
      <w:r>
        <w:rPr>
          <w:sz w:val="21"/>
        </w:rPr>
        <w:t xml:space="preserve">được thêm sau với </w:t>
      </w:r>
      <w:r>
        <w:rPr>
          <w:b/>
          <w:sz w:val="21"/>
        </w:rPr>
        <w:t>chất lượng thấp hơn phần lõi</w:t>
      </w:r>
      <w:r>
        <w:rPr>
          <w:sz w:val="21"/>
        </w:rPr>
        <w:t xml:space="preserve"> (S2, L2, Q1, Q2 đều tập trung ở đây)</w:t>
      </w:r>
    </w:p>
    <w:p>
      <w:pPr>
        <w:spacing w:after="80"/>
      </w:pPr>
      <w:r>
        <w:rPr>
          <w:sz w:val="21"/>
        </w:rPr>
        <w:t>→ cần review kỹ hơn cho các tính năng bổ sung sau này.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8. Kế hoạch xử lý</w:t>
      </w:r>
    </w:p>
    <w:p>
      <w:pPr>
        <w:spacing w:after="80"/>
      </w:pPr>
      <w:r>
        <w:rPr>
          <w:sz w:val="21"/>
        </w:rPr>
        <w:t xml:space="preserve">Xem </w:t>
      </w:r>
      <w:r>
        <w:rPr>
          <w:rFonts w:ascii="Courier New" w:hAnsi="Courier New"/>
          <w:color w:val="F05922"/>
          <w:sz w:val="18"/>
        </w:rPr>
        <w:t>docs/plans/PLAN-remote-control-audit-fix-2026-07-26/PLAN-MASTER.md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Phạm vi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</w:t>
            </w:r>
            <w:r>
              <w:rPr>
                <w:rFonts w:ascii="Courier New" w:hAnsi="Courier New"/>
                <w:color w:val="F05922"/>
                <w:sz w:val="20"/>
              </w:rPr>
              <w:t>CcuClient</w:t>
            </w:r>
            <w:r>
              <w:rPr>
                <w:sz w:val="20"/>
              </w:rPr>
              <w:t xml:space="preserve"> + Protocol — L1, L4, A5, S1, S7(DPAPI), Q4-Q12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</w:t>
            </w:r>
            <w:r>
              <w:rPr>
                <w:rFonts w:ascii="Courier New" w:hAnsi="Courier New"/>
                <w:color w:val="F05922"/>
                <w:sz w:val="20"/>
              </w:rPr>
              <w:t>ZcuAgent</w:t>
            </w:r>
            <w:r>
              <w:rPr>
                <w:sz w:val="20"/>
              </w:rPr>
              <w:t xml:space="preserve"> — S2, S4, L2, L3, L8, L9, Q1, Q2, Q3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</w:t>
            </w:r>
            <w:r>
              <w:rPr>
                <w:rFonts w:ascii="Courier New" w:hAnsi="Courier New"/>
                <w:color w:val="F05922"/>
                <w:sz w:val="20"/>
              </w:rPr>
              <w:t>CcuUI</w:t>
            </w:r>
            <w:r>
              <w:rPr>
                <w:sz w:val="20"/>
              </w:rPr>
              <w:t xml:space="preserve"> phần 1 (critical) — A1, A2, A3, A4, A6, L5, Q13, Q16, Q19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</w:t>
            </w:r>
            <w:r>
              <w:rPr>
                <w:rFonts w:ascii="Courier New" w:hAnsi="Courier New"/>
                <w:color w:val="F05922"/>
                <w:sz w:val="20"/>
              </w:rPr>
              <w:t>CcuUI</w:t>
            </w:r>
            <w:r>
              <w:rPr>
                <w:sz w:val="20"/>
              </w:rPr>
              <w:t xml:space="preserve"> phần 2 — S3, L6, L7, Q14, Q15, Q17, Q18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review + build sạch cả 3 project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Đồng bộ tài liệu (GOTCHAS, lessons, CODE-GRAPH)</w:t>
            </w:r>
          </w:p>
        </w:tc>
      </w:tr>
    </w:tbl>
    <w:p/>
    <w:p>
      <w:pPr>
        <w:spacing w:after="80"/>
      </w:pPr>
      <w:r>
        <w:rPr>
          <w:b/>
          <w:sz w:val="21"/>
        </w:rPr>
        <w:t>Không sửa:</w:t>
      </w:r>
      <w:r>
        <w:rPr>
          <w:sz w:val="21"/>
        </w:rPr>
        <w:t xml:space="preserve"> S5, S6 (license) — theo quyết định user, chỉ ghi nhận tại tài liệu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KẾT QUẢ XỬ LÝ (cập nhật 2026-07-26 — sau Tech Lead review PASS)</w:t>
      </w:r>
    </w:p>
    <w:p>
      <w:pPr>
        <w:spacing w:after="80"/>
      </w:pPr>
      <w:r>
        <w:rPr>
          <w:b/>
          <w:sz w:val="21"/>
        </w:rPr>
        <w:t>Commits (chưa push, chờ user duyệt):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0146cb4</w:t>
      </w:r>
      <w:r>
        <w:rPr>
          <w:sz w:val="21"/>
        </w:rPr>
        <w:t xml:space="preserve"> (1.1 CcuClient), </w:t>
      </w:r>
      <w:r>
        <w:rPr>
          <w:rFonts w:ascii="Courier New" w:hAnsi="Courier New"/>
          <w:color w:val="F05922"/>
          <w:sz w:val="18"/>
        </w:rPr>
        <w:t>1ab4f03</w:t>
      </w:r>
      <w:r>
        <w:rPr>
          <w:sz w:val="21"/>
        </w:rPr>
        <w:t xml:space="preserve"> (2.1 ZcuAgent), </w:t>
      </w:r>
      <w:r>
        <w:rPr>
          <w:rFonts w:ascii="Courier New" w:hAnsi="Courier New"/>
          <w:color w:val="F05922"/>
          <w:sz w:val="18"/>
        </w:rPr>
        <w:t>58909eb</w:t>
      </w:r>
      <w:r>
        <w:rPr>
          <w:sz w:val="21"/>
        </w:rPr>
        <w:t xml:space="preserve"> (3.1 CcuUI critical), </w:t>
      </w:r>
      <w:r>
        <w:rPr>
          <w:rFonts w:ascii="Courier New" w:hAnsi="Courier New"/>
          <w:color w:val="F05922"/>
          <w:sz w:val="18"/>
        </w:rPr>
        <w:t>8b0aaa3</w:t>
      </w:r>
      <w:r>
        <w:rPr>
          <w:sz w:val="21"/>
        </w:rPr>
        <w:t xml:space="preserve"> (3.2 CcuUI security/quality), </w:t>
      </w:r>
      <w:r>
        <w:rPr>
          <w:rFonts w:ascii="Courier New" w:hAnsi="Courier New"/>
          <w:color w:val="F05922"/>
          <w:sz w:val="18"/>
        </w:rPr>
        <w:t>de981cf</w:t>
      </w:r>
      <w:r>
        <w:rPr>
          <w:sz w:val="21"/>
        </w:rPr>
        <w:t xml:space="preserve"> (4.1 review fix ShellQuote).</w:t>
      </w:r>
    </w:p>
    <w:p>
      <w:pPr>
        <w:spacing w:after="80"/>
      </w:pPr>
      <w:r>
        <w:rPr>
          <w:b/>
          <w:sz w:val="21"/>
        </w:rPr>
        <w:t>Build verify:</w:t>
      </w:r>
      <w:r>
        <w:rPr>
          <w:sz w:val="21"/>
        </w:rPr>
        <w:t xml:space="preserve"> CcuClient/ZcuAgent 0 error 0 warning (kể cả publish linux-x64); CcuUI 0 error cả 3 RID (warning pre-existing từ lib tham chiếu ngoài).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58909eb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Crontab ghi qua </w:t>
            </w:r>
            <w:r>
              <w:rPr>
                <w:rFonts w:ascii="Courier New" w:hAnsi="Courier New"/>
                <w:color w:val="F05922"/>
                <w:sz w:val="20"/>
              </w:rPr>
              <w:t>printf '%s\n'</w:t>
            </w:r>
            <w:r>
              <w:rPr>
                <w:sz w:val="20"/>
              </w:rPr>
              <w:t xml:space="preserve"> argument, single-quote; xóa job cuối → </w:t>
            </w:r>
            <w:r>
              <w:rPr>
                <w:rFonts w:ascii="Courier New" w:hAnsi="Courier New"/>
                <w:color w:val="F05922"/>
                <w:sz w:val="20"/>
              </w:rPr>
              <w:t>crontab -r</w:t>
            </w:r>
            <w:r>
              <w:rPr>
                <w:sz w:val="20"/>
              </w:rPr>
              <w:t>; check ExitStatus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58909eb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Clone copy đủ mọi field persist (gồm </w:t>
            </w:r>
            <w:r>
              <w:rPr>
                <w:rFonts w:ascii="Courier New" w:hAnsi="Courier New"/>
                <w:color w:val="F05922"/>
                <w:sz w:val="20"/>
              </w:rPr>
              <w:t>MacAddress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58909eb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SessionRecorder</w:t>
            </w:r>
            <w:r>
              <w:rPr>
                <w:sz w:val="20"/>
              </w:rPr>
              <w:t xml:space="preserve"> lock + Dispose idempotent; window null-trước-dispose-sau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58909eb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WaitForExitAsync</w:t>
            </w:r>
            <w:r>
              <w:rPr>
                <w:sz w:val="20"/>
              </w:rPr>
              <w:t xml:space="preserve"> + kill tree khi timeout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0146cb4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./~/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"$HOME/{file}"</w:t>
            </w:r>
            <w:r>
              <w:rPr>
                <w:sz w:val="20"/>
              </w:rPr>
              <w:t xml:space="preserve"> + validate filename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58909eb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mới </w:t>
            </w:r>
            <w:r>
              <w:rPr>
                <w:rFonts w:ascii="Courier New" w:hAnsi="Courier New"/>
                <w:color w:val="F05922"/>
                <w:sz w:val="20"/>
              </w:rPr>
              <w:t>Views/SessionPickerWindow</w:t>
            </w:r>
            <w:r>
              <w:rPr>
                <w:sz w:val="20"/>
              </w:rPr>
              <w:t xml:space="preserve"> — dialog trả kết quả thật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0146cb4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Helper mới </w:t>
            </w:r>
            <w:r>
              <w:rPr>
                <w:rFonts w:ascii="Courier New" w:hAnsi="Courier New"/>
                <w:color w:val="F05922"/>
                <w:sz w:val="20"/>
              </w:rPr>
              <w:t>ShellQuote.cs</w:t>
            </w:r>
            <w:r>
              <w:rPr>
                <w:sz w:val="20"/>
              </w:rPr>
              <w:t xml:space="preserve"> — quote/validate mọi tham số vào </w:t>
            </w:r>
            <w:r>
              <w:rPr>
                <w:rFonts w:ascii="Courier New" w:hAnsi="Courier New"/>
                <w:color w:val="F05922"/>
                <w:sz w:val="20"/>
              </w:rPr>
              <w:t>bash -c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1ab4f03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ProcessStartInfo.ArgumentList</w:t>
            </w:r>
            <w:r>
              <w:rPr>
                <w:sz w:val="20"/>
              </w:rPr>
              <w:t xml:space="preserve"> + cap 4KB chat / 256KB clipboard + cờ </w:t>
            </w:r>
            <w:r>
              <w:rPr>
                <w:rFonts w:ascii="Courier New" w:hAnsi="Courier New"/>
                <w:color w:val="F05922"/>
                <w:sz w:val="20"/>
              </w:rPr>
              <w:t>EnableDesktopIntegration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8b0aaa3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Password sudo qua STDIN channel (</w:t>
            </w:r>
            <w:r>
              <w:rPr>
                <w:rFonts w:ascii="Courier New" w:hAnsi="Courier New"/>
                <w:color w:val="F05922"/>
                <w:sz w:val="20"/>
              </w:rPr>
              <w:t>sudo -S -p ''</w:t>
            </w:r>
            <w:r>
              <w:rPr>
                <w:sz w:val="20"/>
              </w:rPr>
              <w:t xml:space="preserve">), bỏ khỏi command line và env </w:t>
            </w:r>
            <w:r>
              <w:rPr>
                <w:rFonts w:ascii="Courier New" w:hAnsi="Courier New"/>
                <w:color w:val="F05922"/>
                <w:sz w:val="20"/>
              </w:rPr>
              <w:t>KIOSK_SUDO_PASS</w:t>
            </w:r>
            <w:r>
              <w:rPr>
                <w:sz w:val="20"/>
              </w:rPr>
              <w:t xml:space="preserve"> (CcuUI)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 (code)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1ab4f03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Fail-fast token placeholder; list rỗng = deny-all; </w:t>
            </w:r>
            <w:r>
              <w:rPr>
                <w:rFonts w:ascii="Courier New" w:hAnsi="Courier New"/>
                <w:color w:val="F05922"/>
                <w:sz w:val="20"/>
              </w:rPr>
              <w:t>0.0.0.0/0</w:t>
            </w:r>
            <w:r>
              <w:rPr>
                <w:sz w:val="20"/>
              </w:rPr>
              <w:t xml:space="preserve"> → warning. ⚠️ </w:t>
            </w:r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  <w:r>
              <w:rPr>
                <w:sz w:val="20"/>
              </w:rPr>
              <w:t xml:space="preserve"> mẫu vẫn </w:t>
            </w:r>
            <w:r>
              <w:rPr>
                <w:rFonts w:ascii="Courier New" w:hAnsi="Courier New"/>
                <w:color w:val="F05922"/>
                <w:sz w:val="20"/>
              </w:rPr>
              <w:t>0.0.0.0/0</w:t>
            </w:r>
            <w:r>
              <w:rPr>
                <w:sz w:val="20"/>
              </w:rPr>
              <w:t xml:space="preserve"> (hook chặn sửa) — </w:t>
            </w:r>
            <w:r>
              <w:rPr>
                <w:b/>
                <w:sz w:val="20"/>
              </w:rPr>
              <w:t>chờ user quyết</w:t>
            </w:r>
            <w:r>
              <w:rPr>
                <w:sz w:val="20"/>
              </w:rPr>
              <w:t>, installer ghi đè config thật khi deploy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⏭️ </w:t>
            </w:r>
            <w:r>
              <w:rPr>
                <w:b/>
                <w:sz w:val="20"/>
              </w:rPr>
              <w:t>Cố ý không sửa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Quyết định user:</w:t>
            </w:r>
            <w:r>
              <w:rPr>
                <w:sz w:val="20"/>
              </w:rPr>
              <w:t xml:space="preserve"> backdoor </w:t>
            </w:r>
            <w:r>
              <w:rPr>
                <w:rFonts w:ascii="Courier New" w:hAnsi="Courier New"/>
                <w:color w:val="F05922"/>
                <w:sz w:val="20"/>
              </w:rPr>
              <w:t>"ANHNV"</w:t>
            </w:r>
            <w:r>
              <w:rPr>
                <w:sz w:val="20"/>
              </w:rPr>
              <w:t xml:space="preserve"> giữ nguyên (có thể cố ý cho nội bộ). Verify diff: </w:t>
            </w:r>
            <w:r>
              <w:rPr>
                <w:rFonts w:ascii="Courier New" w:hAnsi="Courier New"/>
                <w:color w:val="F05922"/>
                <w:sz w:val="20"/>
              </w:rPr>
              <w:t>LicenseManagerService.cs</w:t>
            </w:r>
            <w:r>
              <w:rPr>
                <w:sz w:val="20"/>
              </w:rPr>
              <w:t xml:space="preserve"> không bị đụng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⏭️ </w:t>
            </w:r>
            <w:r>
              <w:rPr>
                <w:b/>
                <w:sz w:val="20"/>
              </w:rPr>
              <w:t>Cố ý không sửa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Quyết định user:</w:t>
            </w:r>
            <w:r>
              <w:rPr>
                <w:sz w:val="20"/>
              </w:rPr>
              <w:t xml:space="preserve"> license không enforce — giữ nguyên. Verify diff: </w:t>
            </w:r>
            <w:r>
              <w:rPr>
                <w:rFonts w:ascii="Courier New" w:hAnsi="Courier New"/>
                <w:color w:val="F05922"/>
                <w:sz w:val="20"/>
              </w:rPr>
              <w:t>App.axaml.cs</w:t>
            </w:r>
            <w:r>
              <w:rPr>
                <w:sz w:val="20"/>
              </w:rPr>
              <w:t xml:space="preserve"> không bị đụng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0146cb4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Helper mới </w:t>
            </w:r>
            <w:r>
              <w:rPr>
                <w:rFonts w:ascii="Courier New" w:hAnsi="Courier New"/>
                <w:color w:val="F05922"/>
                <w:sz w:val="20"/>
              </w:rPr>
              <w:t>SecretProtector.cs</w:t>
            </w:r>
            <w:r>
              <w:rPr>
                <w:sz w:val="20"/>
              </w:rPr>
              <w:t xml:space="preserve"> — DPAPI prefix </w:t>
            </w:r>
            <w:r>
              <w:rPr>
                <w:rFonts w:ascii="Courier New" w:hAnsi="Courier New"/>
                <w:color w:val="F05922"/>
                <w:sz w:val="20"/>
              </w:rPr>
              <w:t>enc:v1:</w:t>
            </w:r>
            <w:r>
              <w:rPr>
                <w:sz w:val="20"/>
              </w:rPr>
              <w:t xml:space="preserve"> + tự migrate plaintext cũ; Linux cảnh báo tường minh, không im lặng plaintext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0146cb4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try/catch bọc từ ConnectAsync; </w:t>
            </w:r>
            <w:r>
              <w:rPr>
                <w:rFonts w:ascii="Courier New" w:hAnsi="Courier New"/>
                <w:color w:val="F05922"/>
                <w:sz w:val="20"/>
              </w:rPr>
              <w:t>CloseConnectionAsync</w:t>
            </w:r>
            <w:r>
              <w:rPr>
                <w:sz w:val="20"/>
              </w:rPr>
              <w:t xml:space="preserve"> idempotent (Interlocked.Exchange)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1ab4f03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xclip ghi stdin async + dispose Process ngay (không kill tree — giữ clipboard)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1ab4f03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WriteAsync</w:t>
            </w:r>
            <w:r>
              <w:rPr>
                <w:sz w:val="20"/>
              </w:rPr>
              <w:t xml:space="preserve"> CancelAfter 10s; watchdog PONG tách task riêng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0146cb4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8 decoder RequireMinLength + length-consistency → </w:t>
            </w:r>
            <w:r>
              <w:rPr>
                <w:rFonts w:ascii="Courier New" w:hAnsi="Courier New"/>
                <w:color w:val="F05922"/>
                <w:sz w:val="20"/>
              </w:rPr>
              <w:t>ProtocolException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58909eb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Cờ </w:t>
            </w:r>
            <w:r>
              <w:rPr>
                <w:rFonts w:ascii="Courier New" w:hAnsi="Courier New"/>
                <w:color w:val="F05922"/>
                <w:sz w:val="20"/>
              </w:rPr>
              <w:t>_disposed</w:t>
            </w:r>
            <w:r>
              <w:rPr>
                <w:sz w:val="20"/>
              </w:rPr>
              <w:t xml:space="preserve"> volatile; lambda Dispatcher.Post tự dispose bitmap khi VM chết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8b0aaa3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Acquire/release đếm op trên UI thread quanh SFTP background task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8b0aaa3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Debounce 300ms + cancel batch cũ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1ab4f03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ShmMajorOpcode</w:t>
            </w:r>
            <w:r>
              <w:rPr>
                <w:sz w:val="20"/>
              </w:rPr>
              <w:t xml:space="preserve"> scope lỗi theo opcode MIT-SHM; opcode chưa biết → conservative flag (giữ khả năng chống crash 2026-07-23)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1ab4f03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ScreenSize holder record + volatile — publish atomic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Q1-Q3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1ab4f03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Q3 fix phần capture/encode (buffer reuse); phần </w:t>
            </w:r>
            <w:r>
              <w:rPr>
                <w:rFonts w:ascii="Courier New" w:hAnsi="Courier New"/>
                <w:color w:val="F05922"/>
                <w:sz w:val="20"/>
              </w:rPr>
              <w:t>EncodeFrameJpeg</w:t>
            </w:r>
            <w:r>
              <w:rPr>
                <w:sz w:val="20"/>
              </w:rPr>
              <w:t xml:space="preserve"> alloc còn lại → </w:t>
            </w:r>
            <w:r>
              <w:rPr>
                <w:b/>
                <w:sz w:val="20"/>
              </w:rPr>
              <w:t>TD-2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Q4-Q12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0146cb4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Gồm Q7 atomic write (tmp+Move), Q8 backup </w:t>
            </w:r>
            <w:r>
              <w:rPr>
                <w:rFonts w:ascii="Courier New" w:hAnsi="Courier New"/>
                <w:color w:val="F05922"/>
                <w:sz w:val="20"/>
              </w:rPr>
              <w:t>.corrupt-*</w:t>
            </w:r>
            <w:r>
              <w:rPr>
                <w:sz w:val="20"/>
              </w:rPr>
              <w:t xml:space="preserve">, Q11 </w:t>
            </w:r>
            <w:r>
              <w:rPr>
                <w:rFonts w:ascii="Courier New" w:hAnsi="Courier New"/>
                <w:color w:val="F05922"/>
                <w:sz w:val="20"/>
              </w:rPr>
              <w:t>ProbeAsync</w:t>
            </w:r>
            <w:r>
              <w:rPr>
                <w:sz w:val="20"/>
              </w:rPr>
              <w:t xml:space="preserve"> thêm </w:t>
            </w:r>
            <w:r>
              <w:rPr>
                <w:rFonts w:ascii="Courier New" w:hAnsi="Courier New"/>
                <w:color w:val="F05922"/>
                <w:sz w:val="20"/>
              </w:rPr>
              <w:t>uiDispatch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Q13, Q16, Q19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58909eb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Q19: chấm trạng thái bind </w:t>
            </w:r>
            <w:r>
              <w:rPr>
                <w:rFonts w:ascii="Courier New" w:hAnsi="Courier New"/>
                <w:color w:val="F05922"/>
                <w:sz w:val="20"/>
              </w:rPr>
              <w:t>StatusBrush</w:t>
            </w:r>
            <w:r>
              <w:rPr>
                <w:sz w:val="20"/>
              </w:rPr>
              <w:t>; tab ẩn pause render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Q14, Q15, Q17, Q18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8b0aaa3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Q14: tạo mới </w:t>
            </w:r>
            <w:r>
              <w:rPr>
                <w:rFonts w:ascii="Courier New" w:hAnsi="Courier New"/>
                <w:color w:val="F05922"/>
                <w:sz w:val="20"/>
              </w:rPr>
              <w:t>Views/ConfirmDeleteDialog</w:t>
            </w:r>
            <w:r>
              <w:rPr>
                <w:sz w:val="20"/>
              </w:rPr>
              <w:t>; Q18: giữ 1 SSH connection + tự reconnect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(review)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Fix bổ sung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de981cf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ShellQuote.ValidateFileName</w:t>
            </w:r>
            <w:r>
              <w:rPr>
                <w:sz w:val="20"/>
              </w:rPr>
              <w:t xml:space="preserve"> cho phép </w:t>
            </w:r>
            <w:r>
              <w:rPr>
                <w:rFonts w:ascii="Courier New" w:hAnsi="Courier New"/>
                <w:color w:val="F05922"/>
                <w:sz w:val="20"/>
              </w:rPr>
              <w:t>~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%</w:t>
            </w:r>
            <w:r>
              <w:rPr>
                <w:sz w:val="20"/>
              </w:rPr>
              <w:t xml:space="preserve"> (tên </w:t>
            </w:r>
            <w:r>
              <w:rPr>
                <w:rFonts w:ascii="Courier New" w:hAnsi="Courier New"/>
                <w:color w:val="F05922"/>
                <w:sz w:val="20"/>
              </w:rPr>
              <w:t>.deb</w:t>
            </w:r>
            <w:r>
              <w:rPr>
                <w:sz w:val="20"/>
              </w:rPr>
              <w:t xml:space="preserve"> Debian hợp lệ) — Tech Lead tự fix khi review</w:t>
            </w:r>
          </w:p>
        </w:tc>
      </w:tr>
    </w:tbl>
    <w:p/>
    <w:p>
      <w:pPr>
        <w:spacing w:after="80"/>
      </w:pPr>
      <w:r>
        <w:rPr>
          <w:b/>
          <w:sz w:val="21"/>
        </w:rPr>
        <w:t>Tech-debt phát sinh (Tech Lead quyết, xem `docs/tech-debt/TECH-DEBT.md`):</w:t>
      </w:r>
    </w:p>
    <w:p>
      <w:pPr>
        <w:pStyle w:val="ListBullet"/>
        <w:spacing w:after="20"/>
        <w:ind w:left="283"/>
      </w:pPr>
      <w:r>
        <w:rPr>
          <w:b/>
          <w:sz w:val="21"/>
        </w:rPr>
        <w:t>TD-1:</w:t>
      </w:r>
      <w:r>
        <w:rPr>
          <w:sz w:val="21"/>
        </w:rPr>
        <w:t xml:space="preserve"> Nâng </w:t>
      </w:r>
      <w:r>
        <w:rPr>
          <w:rFonts w:ascii="Courier New" w:hAnsi="Courier New"/>
          <w:color w:val="F05922"/>
          <w:sz w:val="21"/>
        </w:rPr>
        <w:t>ShellQuote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public</w:t>
      </w:r>
      <w:r>
        <w:rPr>
          <w:sz w:val="21"/>
        </w:rPr>
        <w:t xml:space="preserve"> + helper sudo-stdin dùng chung (gỡ ~45 dòng trùng ở 2 window CcuUI).</w:t>
      </w:r>
    </w:p>
    <w:p>
      <w:pPr>
        <w:pStyle w:val="ListBullet"/>
        <w:spacing w:after="20"/>
        <w:ind w:left="283"/>
      </w:pPr>
      <w:r>
        <w:rPr>
          <w:b/>
          <w:sz w:val="21"/>
        </w:rPr>
        <w:t>TD-2: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MessageCodec.EncodeFrameJpeg</w:t>
      </w:r>
      <w:r>
        <w:rPr>
          <w:sz w:val="21"/>
        </w:rPr>
        <w:t xml:space="preserve"> còn alloc </w:t>
      </w:r>
      <w:r>
        <w:rPr>
          <w:rFonts w:ascii="Courier New" w:hAnsi="Courier New"/>
          <w:color w:val="F05922"/>
          <w:sz w:val="21"/>
        </w:rPr>
        <w:t>new byte[24+len]</w:t>
      </w:r>
      <w:r>
        <w:rPr>
          <w:sz w:val="21"/>
        </w:rPr>
        <w:t>/frame — cần đổi API codec dùng ArrayPool.</w:t>
      </w:r>
    </w:p>
    <w:p>
      <w:pPr>
        <w:spacing w:after="80"/>
      </w:pPr>
      <w:r>
        <w:rPr>
          <w:b/>
          <w:sz w:val="21"/>
        </w:rPr>
        <w:t>Caveat ghi nhận:</w:t>
      </w:r>
      <w:r>
        <w:rPr>
          <w:sz w:val="21"/>
        </w:rPr>
        <w:t xml:space="preserve"> CcuUI bỏ </w:t>
      </w:r>
      <w:r>
        <w:rPr>
          <w:rFonts w:ascii="Courier New" w:hAnsi="Courier New"/>
          <w:color w:val="F05922"/>
          <w:sz w:val="18"/>
        </w:rPr>
        <w:t>KIOSK_SUDO_PASS</w:t>
      </w:r>
      <w:r>
        <w:rPr>
          <w:sz w:val="21"/>
        </w:rPr>
        <w:t xml:space="preserve"> (S3) an toàn cho luồng chính (KioskDeployService vẫn set env cho script kiosk); riêng user chạy TAY script kiosk qua RemoteCommandWindow sẽ không còn env này — hàm </w:t>
      </w:r>
      <w:r>
        <w:rPr>
          <w:rFonts w:ascii="Courier New" w:hAnsi="Courier New"/>
          <w:color w:val="F05922"/>
          <w:sz w:val="18"/>
        </w:rPr>
        <w:t>_sudo()</w:t>
      </w:r>
      <w:r>
        <w:rPr>
          <w:sz w:val="21"/>
        </w:rPr>
        <w:t xml:space="preserve"> trong script fallback </w:t>
      </w:r>
      <w:r>
        <w:rPr>
          <w:rFonts w:ascii="Courier New" w:hAnsi="Courier New"/>
          <w:color w:val="F05922"/>
          <w:sz w:val="18"/>
        </w:rPr>
        <w:t>sudo</w:t>
      </w:r>
      <w:r>
        <w:rPr>
          <w:sz w:val="21"/>
        </w:rPr>
        <w:t xml:space="preserve"> thường (có thể hỏi TTY).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thực hiện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báo cáo từ 3 khảo sát song song — 41 phát hiện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 ×3 + Dispatcher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kết quả xử lý (§9): 39/41 fix xong qua 5 commit, S5/S6 cố ý giữ nguyên theo quyết định user; status → Đã xử lý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 (Bước 5.1)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