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3.4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 09:24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3.4 — Tech Lead review CCU client + UI + integration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Từ STEP-3.3 Handoff Log — CcuClient (ceffc627), CcuUI (17e94016), integration IPGSUseCam (eef68016).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Review toàn bộ CCU-side + tự fix bug rõ ràng nhỏ; build sạch cả 3 project; xác nhận không đụng IPGS.Object/KztekComponentAvalonia; giao demo cho UXR/QA.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dotnet build IPGSUseCam.csproj</w:t>
      </w:r>
      <w:r>
        <w:rPr>
          <w:sz w:val="21"/>
        </w:rPr>
        <w:t xml:space="preserve"> PASS 0 Error (transitively build CcuClient + CcuUI). Warnings 17 (pre-existing, không mới).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Scale toạ độ mouse tính đúng — </w:t>
      </w:r>
      <w:r>
        <w:rPr>
          <w:rFonts w:ascii="Courier New" w:hAnsi="Courier New"/>
          <w:color w:val="F05922"/>
          <w:sz w:val="21"/>
        </w:rPr>
        <w:t>MapToZcuCoords</w:t>
      </w:r>
      <w:r>
        <w:rPr>
          <w:sz w:val="21"/>
        </w:rPr>
        <w:t xml:space="preserve"> xử lý letterbox: so sánh </w:t>
      </w:r>
      <w:r>
        <w:rPr>
          <w:rFonts w:ascii="Courier New" w:hAnsi="Courier New"/>
          <w:color w:val="F05922"/>
          <w:sz w:val="21"/>
        </w:rPr>
        <w:t>controlAspect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imageAspect</w:t>
      </w:r>
      <w:r>
        <w:rPr>
          <w:sz w:val="21"/>
        </w:rPr>
        <w:t xml:space="preserve">, tính </w:t>
      </w:r>
      <w:r>
        <w:rPr>
          <w:rFonts w:ascii="Courier New" w:hAnsi="Courier New"/>
          <w:color w:val="F05922"/>
          <w:sz w:val="21"/>
        </w:rPr>
        <w:t>imageW/imageH</w:t>
      </w:r>
      <w:r>
        <w:rPr>
          <w:sz w:val="21"/>
        </w:rPr>
        <w:t xml:space="preserve"> theo Stretch.Uniform, offset căn giữa </w:t>
      </w:r>
      <w:r>
        <w:rPr>
          <w:rFonts w:ascii="Courier New" w:hAnsi="Courier New"/>
          <w:color w:val="F05922"/>
          <w:sz w:val="21"/>
        </w:rPr>
        <w:t>(controlW-imageW)/2</w:t>
      </w:r>
      <w:r>
        <w:rPr>
          <w:sz w:val="21"/>
        </w:rPr>
        <w:t xml:space="preserve">, clamp về </w:t>
      </w:r>
      <w:r>
        <w:rPr>
          <w:rFonts w:ascii="Courier New" w:hAnsi="Courier New"/>
          <w:color w:val="F05922"/>
          <w:sz w:val="21"/>
        </w:rPr>
        <w:t>[0, imageW-1]</w:t>
      </w:r>
      <w:r>
        <w:rPr>
          <w:sz w:val="21"/>
        </w:rPr>
        <w:t xml:space="preserve"> trước khi chia tỷ lệ về </w:t>
      </w:r>
      <w:r>
        <w:rPr>
          <w:rFonts w:ascii="Courier New" w:hAnsi="Courier New"/>
          <w:color w:val="F05922"/>
          <w:sz w:val="21"/>
        </w:rPr>
        <w:t>screenW/screenH</w:t>
      </w:r>
      <w:r>
        <w:rPr>
          <w:sz w:val="21"/>
        </w:rPr>
        <w:t>. Không lệch offset khi ảnh không full-fill.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Memory leak </w:t>
      </w:r>
      <w:r>
        <w:rPr>
          <w:rFonts w:ascii="Courier New" w:hAnsi="Courier New"/>
          <w:color w:val="F05922"/>
          <w:sz w:val="21"/>
        </w:rPr>
        <w:t>FrameReceived</w:t>
      </w:r>
      <w:r>
        <w:rPr>
          <w:sz w:val="21"/>
        </w:rPr>
        <w:t xml:space="preserve"> — </w:t>
      </w:r>
      <w:r>
        <w:rPr>
          <w:b/>
          <w:sz w:val="21"/>
        </w:rPr>
        <w:t>PHÁT HIỆN VÀ TỰ FIX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CurrentFrame = wb</w:t>
      </w:r>
      <w:r>
        <w:rPr>
          <w:sz w:val="21"/>
        </w:rPr>
        <w:t xml:space="preserve"> gán bitmap mới mỗi frame nhưng KHÔNG dispose bản cũ → </w:t>
      </w:r>
      <w:r>
        <w:rPr>
          <w:rFonts w:ascii="Courier New" w:hAnsi="Courier New"/>
          <w:color w:val="F05922"/>
          <w:sz w:val="21"/>
        </w:rPr>
        <w:t>WriteableBitmap</w:t>
      </w:r>
      <w:r>
        <w:rPr>
          <w:sz w:val="21"/>
        </w:rPr>
        <w:t xml:space="preserve"> giữ native pixel buffer (~8 MB × 15 fps ≈ 120 MB/s allocation, GC không kịp). Sửa: </w:t>
      </w:r>
      <w:r>
        <w:rPr>
          <w:rFonts w:ascii="Courier New" w:hAnsi="Courier New"/>
          <w:color w:val="F05922"/>
          <w:sz w:val="21"/>
        </w:rPr>
        <w:t>Dispatcher.UIThread.Post(() =&gt; { var old = CurrentFrame; CurrentFrame = wb; old?.Dispose(); })</w:t>
      </w:r>
      <w:r>
        <w:rPr>
          <w:sz w:val="21"/>
        </w:rPr>
        <w:t xml:space="preserve"> — gán mới trước rồi dispose bản cũ trên UI thread (tránh race với render). Bổ sung </w:t>
      </w:r>
      <w:r>
        <w:rPr>
          <w:rFonts w:ascii="Courier New" w:hAnsi="Courier New"/>
          <w:color w:val="F05922"/>
          <w:sz w:val="21"/>
        </w:rPr>
        <w:t>CurrentFrame?.Dispose()</w:t>
      </w:r>
      <w:r>
        <w:rPr>
          <w:sz w:val="21"/>
        </w:rPr>
        <w:t xml:space="preserve"> cuối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 xml:space="preserve">. Rebuild PASS.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 (skBmp và converted) đã đúng —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mustDispose</w:t>
      </w:r>
      <w:r>
        <w:rPr>
          <w:sz w:val="21"/>
        </w:rPr>
        <w:t xml:space="preserve"> trong finally.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RemoteScreenControl</w:t>
      </w:r>
      <w:r>
        <w:rPr>
          <w:sz w:val="21"/>
        </w:rPr>
        <w:t xml:space="preserve"> là UserControl riêng (</w:t>
      </w:r>
      <w:r>
        <w:rPr>
          <w:rFonts w:ascii="Courier New" w:hAnsi="Courier New"/>
          <w:color w:val="F05922"/>
          <w:sz w:val="21"/>
        </w:rPr>
        <w:t>Views/RemoteScreenControl.axaml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.axaml.cs</w:t>
      </w:r>
      <w:r>
        <w:rPr>
          <w:sz w:val="21"/>
        </w:rPr>
        <w:t>), Window chỉ host + xử lý toolbar. Tuân thủ §20.4.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IPGSUseCam chỉ có: </w:t>
      </w:r>
      <w:r>
        <w:rPr>
          <w:rFonts w:ascii="Courier New" w:hAnsi="Courier New"/>
          <w:color w:val="F05922"/>
          <w:sz w:val="21"/>
        </w:rPr>
        <w:t>&lt;ProjectReference&gt;</w:t>
      </w:r>
      <w:r>
        <w:rPr>
          <w:sz w:val="21"/>
        </w:rPr>
        <w:t xml:space="preserve"> tới CcuUI (+1 dòng csproj), menu item mới trong MainWindow.axaml (+4 dòng), handler </w:t>
      </w:r>
      <w:r>
        <w:rPr>
          <w:rFonts w:ascii="Courier New" w:hAnsi="Courier New"/>
          <w:color w:val="F05922"/>
          <w:sz w:val="21"/>
        </w:rPr>
        <w:t>OnRemoteZcuMenuClick</w:t>
      </w:r>
      <w:r>
        <w:rPr>
          <w:sz w:val="21"/>
        </w:rPr>
        <w:t xml:space="preserve"> mở </w:t>
      </w:r>
      <w:r>
        <w:rPr>
          <w:rFonts w:ascii="Courier New" w:hAnsi="Courier New"/>
          <w:color w:val="F05922"/>
          <w:sz w:val="21"/>
        </w:rPr>
        <w:t>RemoteZcuConnectionDialog</w:t>
      </w:r>
      <w:r>
        <w:rPr>
          <w:sz w:val="21"/>
        </w:rPr>
        <w:t xml:space="preserve"> (+7 dòng MainWindow.axaml.cs), dialog mới </w:t>
      </w:r>
      <w:r>
        <w:rPr>
          <w:rFonts w:ascii="Courier New" w:hAnsi="Courier New"/>
          <w:color w:val="F05922"/>
          <w:sz w:val="21"/>
        </w:rPr>
        <w:t>RemoteZcuConnectionDialog.axaml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.axaml.cs</w:t>
      </w:r>
      <w:r>
        <w:rPr>
          <w:sz w:val="21"/>
        </w:rPr>
        <w:t xml:space="preserve"> (+99 dòng, hoàn toàn mới). </w:t>
      </w:r>
      <w:r>
        <w:rPr>
          <w:rFonts w:ascii="Courier New" w:hAnsi="Courier New"/>
          <w:color w:val="F05922"/>
          <w:sz w:val="21"/>
        </w:rPr>
        <w:t>git diff --stat 6dbda8a3..HEAD -- IPGSUseCam/</w:t>
      </w:r>
      <w:r>
        <w:rPr>
          <w:sz w:val="21"/>
        </w:rPr>
        <w:t xml:space="preserve"> xác nhận tổng cộng 5 file, 110+/1-, không sửa business logic cũ.</w:t>
      </w:r>
    </w:p>
    <w:p>
      <w:pPr>
        <w:pStyle w:val="ListBullet"/>
        <w:spacing w:after="20"/>
        <w:ind w:left="283"/>
      </w:pPr>
      <w:r>
        <w:rPr>
          <w:sz w:val="21"/>
        </w:rPr>
        <w:t>[x] IPGS.Object/ và KztekComponentAvalonia/ — không có plan-commit nào chạm; commit 0b88e61a (Linux .deb + SkiaSharp→Avalonia camera + KzMenu theme) không thuộc plan này, là công việc song song của user.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Ghi lesson gotcha </w:t>
      </w:r>
      <w:r>
        <w:rPr>
          <w:rFonts w:ascii="Courier New" w:hAnsi="Courier New"/>
          <w:color w:val="F05922"/>
          <w:sz w:val="21"/>
        </w:rPr>
        <w:t>avalonia/avalonia-writeablebitmap-binding-not-disposed-leak.md</w:t>
      </w:r>
      <w:r>
        <w:rPr>
          <w:sz w:val="21"/>
        </w:rPr>
        <w:t xml:space="preserve"> + cập nhật INDEX.md + LESSONS-LOG.md (entry 82).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Build </w:t>
      </w:r>
      <w:r>
        <w:rPr>
          <w:rFonts w:ascii="Courier New" w:hAnsi="Courier New"/>
          <w:color w:val="F05922"/>
          <w:sz w:val="21"/>
        </w:rPr>
        <w:t>IPGSUseCam.csproj</w:t>
      </w:r>
      <w:r>
        <w:rPr>
          <w:sz w:val="21"/>
        </w:rPr>
        <w:t xml:space="preserve"> (bao trùm cả CcuClient + CcuUI qua ProjectReference) — PASS 0 Error, 17 Warnings pre-existing.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RemoteScreenViewModel.cs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Verify </w:t>
      </w:r>
      <w:r>
        <w:rPr>
          <w:rFonts w:ascii="Courier New" w:hAnsi="Courier New"/>
          <w:color w:val="F05922"/>
          <w:sz w:val="21"/>
        </w:rPr>
        <w:t>MapToZcuCoords</w:t>
      </w:r>
      <w:r>
        <w:rPr>
          <w:sz w:val="21"/>
        </w:rPr>
        <w:t xml:space="preserve"> — công thức letterbox-aware đúng, có clamp biên; throttle 60 Hz + delta ≥ 2 px cho MOUSE_MOVE khớp TDD §14.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Phát hiện leak: </w:t>
      </w:r>
      <w:r>
        <w:rPr>
          <w:rFonts w:ascii="Courier New" w:hAnsi="Courier New"/>
          <w:color w:val="F05922"/>
          <w:sz w:val="21"/>
        </w:rPr>
        <w:t>CurrentFrame</w:t>
      </w:r>
      <w:r>
        <w:rPr>
          <w:sz w:val="21"/>
        </w:rPr>
        <w:t xml:space="preserve"> gán new </w:t>
      </w:r>
      <w:r>
        <w:rPr>
          <w:rFonts w:ascii="Courier New" w:hAnsi="Courier New"/>
          <w:color w:val="F05922"/>
          <w:sz w:val="21"/>
        </w:rPr>
        <w:t>WriteableBitmap</w:t>
      </w:r>
      <w:r>
        <w:rPr>
          <w:sz w:val="21"/>
        </w:rPr>
        <w:t xml:space="preserve"> mỗi frame, bản cũ không Dispose → chỉ chờ finalizer.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Fix leak (2 chỗ: </w:t>
      </w:r>
      <w:r>
        <w:rPr>
          <w:rFonts w:ascii="Courier New" w:hAnsi="Courier New"/>
          <w:color w:val="F05922"/>
          <w:sz w:val="21"/>
        </w:rPr>
        <w:t>OnFrameReceived</w:t>
      </w:r>
      <w:r>
        <w:rPr>
          <w:sz w:val="21"/>
        </w:rPr>
        <w:t xml:space="preserve"> UI-thread post +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>). Rebuild PASS.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RemoteScreenControl.axaml.cs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RemoteScreenWindow.axaml.cs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UserControl tách file riêng; Window chỉ host UserControl + xử lý </w:t>
      </w:r>
      <w:r>
        <w:rPr>
          <w:rFonts w:ascii="Courier New" w:hAnsi="Courier New"/>
          <w:color w:val="F05922"/>
          <w:sz w:val="21"/>
        </w:rPr>
        <w:t>OnOpened/OnClosed/OnDisconnectClick</w:t>
      </w:r>
      <w:r>
        <w:rPr>
          <w:sz w:val="21"/>
        </w:rPr>
        <w:t>. §20.4 OK.</w:t>
      </w:r>
    </w:p>
    <w:p>
      <w:pPr>
        <w:pStyle w:val="ListBullet"/>
        <w:spacing w:after="20"/>
        <w:ind w:left="567"/>
      </w:pPr>
      <w:r>
        <w:rPr>
          <w:sz w:val="21"/>
        </w:rPr>
        <w:t>Pointer handlers ủy quyền toạ độ về ViewModel — testable, đúng separation.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git diff --stat</w:t>
      </w:r>
      <w:r>
        <w:rPr>
          <w:sz w:val="21"/>
        </w:rPr>
        <w:t xml:space="preserve"> xác nhận phạm vi thay đổi ở IPGSUseCam đúng như 3.3, IPGS.Object và KztekComponentAvalonia không bị plan này đụng.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Ghi lesson + convert DOCX (PDF fail do docx2pdf/Word — không block); cập nhật INDEX.md + LESSONS-LOG.md entry 82.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IPGS.RemoteControl.CcuUI/ViewModels/RemoteScreenViewModel.cs</w:t>
      </w:r>
      <w:r>
        <w:rPr>
          <w:sz w:val="21"/>
        </w:rPr>
        <w:t xml:space="preserve"> — fix leak (OnFrameReceived + Dispose)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C:\Users\nguye\.claude\lessons\avalonia\avalonia-writeablebitmap-binding-not-disposed-leak.md</w:t>
      </w:r>
      <w:r>
        <w:rPr>
          <w:sz w:val="21"/>
        </w:rPr>
        <w:t xml:space="preserve"> (+ .docx)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C:\Users\nguye\.claude\lessons\INDEX.md</w:t>
      </w:r>
      <w:r>
        <w:rPr>
          <w:sz w:val="21"/>
        </w:rPr>
        <w:t xml:space="preserve"> — thêm entry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C:\Users\nguye\.claude\lessons\LESSONS-LOG.md</w:t>
      </w:r>
      <w:r>
        <w:rPr>
          <w:sz w:val="21"/>
        </w:rPr>
        <w:t xml:space="preserve"> — entry 82 (+ .docx đã regen)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Fix leak in-place, không escalate:</w:t>
      </w:r>
      <w:r>
        <w:rPr>
          <w:sz w:val="21"/>
        </w:rPr>
        <w:t xml:space="preserve"> bug rõ ràng thuộc "vấn đề nhỏ có thể tự sửa" theo yêu cầu bước 3.4; không đổi API/kiến trúc, chỉ thêm dispose. Reviewer/Author (cùng session review) OK vì fix ≤ 15 dòng.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Không tối ưu double-buffer WriteableBitmap ở v1:</w:t>
      </w:r>
      <w:r>
        <w:rPr>
          <w:sz w:val="21"/>
        </w:rPr>
        <w:t xml:space="preserve"> để lại như v1.1 optimization theo comment trong code. Fix leak là đủ cho demo và stress test.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Không sửa IPGSUseCam thêm:</w:t>
      </w:r>
      <w:r>
        <w:rPr>
          <w:sz w:val="21"/>
        </w:rPr>
        <w:t xml:space="preserve"> đã có RemoteZcuConnectionDialog hoạt động; UI chi tiết (validate, remember last, đọc từ StaticPool.ZCU khi có field IP) để UXR/QA feedback rồi mới bổ sung.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Review CCU-side PASS; tự fix bug memory leak </w:t>
      </w:r>
      <w:r>
        <w:rPr>
          <w:rFonts w:ascii="Courier New" w:hAnsi="Courier New"/>
          <w:color w:val="F05922"/>
          <w:sz w:val="21"/>
        </w:rPr>
        <w:t>WriteableBitmap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RemoteScreenViewModel.OnFrameReceived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>; build sạch cả 3 project (CcuClient, CcuUI, IPGSUseCam); ràng buộc cứng (không đụng IPGS.Object/KztekComponentAvalonia/business logic cũ) tôn trọng đầy đủ; ghi lesson gotcha.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File/module đã đọc hoặc đổi: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Đọc: </w:t>
      </w:r>
      <w:r>
        <w:rPr>
          <w:rFonts w:ascii="Courier New" w:hAnsi="Courier New"/>
          <w:color w:val="F05922"/>
          <w:sz w:val="21"/>
        </w:rPr>
        <w:t>IPGS.RemoteControl.CcuUI/ViewModels/RemoteScreenViewModel.cs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Views/RemoteScreenControl.axaml.cs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Views/RemoteScreenWindow.axaml.cs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Sửa: </w:t>
      </w:r>
      <w:r>
        <w:rPr>
          <w:rFonts w:ascii="Courier New" w:hAnsi="Courier New"/>
          <w:color w:val="F05922"/>
          <w:sz w:val="21"/>
        </w:rPr>
        <w:t>IPGS.RemoteControl.CcuUI/ViewModels/RemoteScreenViewModel.cs</w:t>
      </w:r>
      <w:r>
        <w:rPr>
          <w:sz w:val="21"/>
        </w:rPr>
        <w:t xml:space="preserve"> (2 chỗ dispose bitmap cũ).</w:t>
      </w:r>
    </w:p>
    <w:p>
      <w:pPr>
        <w:pStyle w:val="ListBullet"/>
        <w:spacing w:after="20"/>
        <w:ind w:left="283"/>
      </w:pPr>
      <w:r>
        <w:rPr>
          <w:b/>
          <w:sz w:val="21"/>
        </w:rPr>
        <w:t>Quyết định quan trọng:</w:t>
      </w:r>
      <w:r>
        <w:rPr>
          <w:sz w:val="21"/>
        </w:rPr>
        <w:t xml:space="preserve"> fix leak in-place; hoãn tối ưu double-buffer sang v1.1.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sau cần biết — cách chạy demo end-to-end:</w:t>
      </w:r>
    </w:p>
    <w:p>
      <w:pPr>
        <w:spacing w:after="80"/>
      </w:pPr>
      <w:r>
        <w:rPr>
          <w:b/>
          <w:sz w:val="21"/>
        </w:rPr>
        <w:t>A. Chuẩn bị ZCU-side (Linux):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Cần Ubuntu 22.04 với X11 (WSL2 KHÔNG chạy được vì </w:t>
      </w:r>
      <w:r>
        <w:rPr>
          <w:rFonts w:ascii="Courier New" w:hAnsi="Courier New"/>
          <w:color w:val="F05922"/>
          <w:sz w:val="21"/>
        </w:rPr>
        <w:t>XTest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XShm</w:t>
      </w:r>
      <w:r>
        <w:rPr>
          <w:sz w:val="21"/>
        </w:rPr>
        <w:t xml:space="preserve"> cần X server thật, WSL2 default là Wayland/không có display). Dùng </w:t>
      </w:r>
      <w:r>
        <w:rPr>
          <w:b/>
          <w:sz w:val="21"/>
        </w:rPr>
        <w:t>máy Linux thật</w:t>
      </w:r>
      <w:r>
        <w:rPr>
          <w:sz w:val="21"/>
        </w:rPr>
        <w:t xml:space="preserve"> hoặc VM (VirtualBox/VMware) với </w:t>
      </w:r>
      <w:r>
        <w:rPr>
          <w:rFonts w:ascii="Courier New" w:hAnsi="Courier New"/>
          <w:color w:val="F05922"/>
          <w:sz w:val="21"/>
        </w:rPr>
        <w:t>Ubuntu 22.04 Desktop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 xml:space="preserve">Copy folder </w:t>
      </w:r>
      <w:r>
        <w:rPr>
          <w:rFonts w:ascii="Courier New" w:hAnsi="Courier New"/>
          <w:color w:val="F05922"/>
          <w:sz w:val="21"/>
        </w:rPr>
        <w:t>IPGS.RemoteControl.ZcuAgent/</w:t>
      </w:r>
      <w:r>
        <w:rPr>
          <w:sz w:val="21"/>
        </w:rPr>
        <w:t xml:space="preserve"> sang máy Linux.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Cài .NET 8 SDK trên Linux (</w:t>
      </w:r>
      <w:r>
        <w:rPr>
          <w:rFonts w:ascii="Courier New" w:hAnsi="Courier New"/>
          <w:color w:val="F05922"/>
          <w:sz w:val="21"/>
        </w:rPr>
        <w:t>sudo apt install dotnet-sdk-8.0</w:t>
      </w:r>
      <w:r>
        <w:rPr>
          <w:sz w:val="21"/>
        </w:rPr>
        <w:t>).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Build: </w:t>
      </w:r>
      <w:r>
        <w:rPr>
          <w:rFonts w:ascii="Courier New" w:hAnsi="Courier New"/>
          <w:color w:val="F05922"/>
          <w:sz w:val="21"/>
        </w:rPr>
        <w:t>cd IPGS.RemoteControl.ZcuAgent &amp;&amp; dotnet build -c Release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Chỉnh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"AuthToken": "demo-token-1234"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"ListenPort": 17600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"AllowedIPs": ["0.0.0.0/0"]</w:t>
      </w:r>
      <w:r>
        <w:rPr>
          <w:sz w:val="21"/>
        </w:rPr>
        <w:t xml:space="preserve"> (mở hết cho demo, siết lại sau).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 xml:space="preserve">Chạy: </w:t>
      </w:r>
      <w:r>
        <w:rPr>
          <w:rFonts w:ascii="Courier New" w:hAnsi="Courier New"/>
          <w:color w:val="F05922"/>
          <w:sz w:val="21"/>
        </w:rPr>
        <w:t>dotnet run -c Release</w:t>
      </w:r>
      <w:r>
        <w:rPr>
          <w:sz w:val="21"/>
        </w:rPr>
        <w:t xml:space="preserve"> — agent listen 0.0.0.0:17600.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Kiểm tra IP máy Linux: </w:t>
      </w:r>
      <w:r>
        <w:rPr>
          <w:rFonts w:ascii="Courier New" w:hAnsi="Courier New"/>
          <w:color w:val="F05922"/>
          <w:sz w:val="21"/>
        </w:rPr>
        <w:t>ip addr show | grep inet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B. Chuẩn bị CCU-side (Windows, iPGSUseCam):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Build IPGSUseCam như bình thường (đã có </w:t>
      </w:r>
      <w:r>
        <w:rPr>
          <w:rFonts w:ascii="Courier New" w:hAnsi="Courier New"/>
          <w:color w:val="F05922"/>
          <w:sz w:val="21"/>
        </w:rPr>
        <w:t>&lt;ProjectReference&gt;</w:t>
      </w:r>
      <w:r>
        <w:rPr>
          <w:sz w:val="21"/>
        </w:rPr>
        <w:t xml:space="preserve"> tới CcuUI, tự pull vào).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Chạy IPGSUseCam.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Menu </w:t>
      </w:r>
      <w:r>
        <w:rPr>
          <w:b/>
          <w:sz w:val="21"/>
        </w:rPr>
        <w:t>"Hệ thống" → "Điều khiển ZCU từ xa..."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RemoteZcuConnectionDialog</w:t>
      </w:r>
      <w:r>
        <w:rPr>
          <w:sz w:val="21"/>
        </w:rPr>
        <w:t xml:space="preserve"> mở ra.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Nhập: </w:t>
      </w:r>
      <w:r>
        <w:rPr>
          <w:b/>
          <w:sz w:val="21"/>
        </w:rPr>
        <w:t>IP</w:t>
      </w:r>
      <w:r>
        <w:rPr>
          <w:sz w:val="21"/>
        </w:rPr>
        <w:t xml:space="preserve"> = IP máy Linux (VD </w:t>
      </w:r>
      <w:r>
        <w:rPr>
          <w:rFonts w:ascii="Courier New" w:hAnsi="Courier New"/>
          <w:color w:val="F05922"/>
          <w:sz w:val="21"/>
        </w:rPr>
        <w:t>192.168.1.50</w:t>
      </w:r>
      <w:r>
        <w:rPr>
          <w:sz w:val="21"/>
        </w:rPr>
        <w:t xml:space="preserve">), </w:t>
      </w:r>
      <w:r>
        <w:rPr>
          <w:b/>
          <w:sz w:val="21"/>
        </w:rPr>
        <w:t>Port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17600</w:t>
      </w:r>
      <w:r>
        <w:rPr>
          <w:sz w:val="21"/>
        </w:rPr>
        <w:t xml:space="preserve">, </w:t>
      </w:r>
      <w:r>
        <w:rPr>
          <w:b/>
          <w:sz w:val="21"/>
        </w:rPr>
        <w:t>Token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demo-token-1234</w:t>
      </w:r>
      <w:r>
        <w:rPr>
          <w:sz w:val="21"/>
        </w:rPr>
        <w:t xml:space="preserve"> (khớp với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ZCU).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Click </w:t>
      </w:r>
      <w:r>
        <w:rPr>
          <w:b/>
          <w:sz w:val="21"/>
        </w:rPr>
        <w:t>Kết nối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RemoteScreenWindow</w:t>
      </w:r>
      <w:r>
        <w:rPr>
          <w:sz w:val="21"/>
        </w:rPr>
        <w:t xml:space="preserve"> mở ra, tự connect. Trạng thái toolbar: Chưa kết nối (xám) → Đang kết nối (cam) → Đang xác thực (cam) → Đã kết nối (xanh lá).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 xml:space="preserve">Màn hình ZCU stream qua ở ~10–15 fps. Click chuột trong vùng ảnh → ZCU nhận và inject qua </w:t>
      </w:r>
      <w:r>
        <w:rPr>
          <w:rFonts w:ascii="Courier New" w:hAnsi="Courier New"/>
          <w:color w:val="F05922"/>
          <w:sz w:val="21"/>
        </w:rPr>
        <w:t>XTest</w:t>
      </w:r>
      <w:r>
        <w:rPr>
          <w:sz w:val="21"/>
        </w:rPr>
        <w:t xml:space="preserve"> (verify: mở terminal trên ZCU và click vào đó, gõ phím không có trong sprint này — chỉ mouse).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Close window → </w:t>
      </w:r>
      <w:r>
        <w:rPr>
          <w:rFonts w:ascii="Courier New" w:hAnsi="Courier New"/>
          <w:color w:val="F05922"/>
          <w:sz w:val="21"/>
        </w:rPr>
        <w:t>OnClosed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DisconnectAsync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Dispose</w:t>
      </w:r>
      <w:r>
        <w:rPr>
          <w:sz w:val="21"/>
        </w:rPr>
        <w:t xml:space="preserve"> — ZCU thấy client disconnect gracefully.</w:t>
      </w:r>
    </w:p>
    <w:p>
      <w:pPr>
        <w:spacing w:after="80"/>
      </w:pPr>
      <w:r>
        <w:rPr>
          <w:b/>
          <w:sz w:val="21"/>
        </w:rPr>
        <w:t>C. Điểm cần UXR (Bước 4.1) kiểm tra: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Layout </w:t>
      </w:r>
      <w:r>
        <w:rPr>
          <w:rFonts w:ascii="Courier New" w:hAnsi="Courier New"/>
          <w:color w:val="F05922"/>
          <w:sz w:val="21"/>
        </w:rPr>
        <w:t>RemoteScreenControl</w:t>
      </w:r>
      <w:r>
        <w:rPr>
          <w:sz w:val="21"/>
        </w:rPr>
        <w:t xml:space="preserve"> (letterbox căn giữa, ảnh không méo).</w:t>
      </w:r>
    </w:p>
    <w:p>
      <w:pPr>
        <w:pStyle w:val="ListBullet"/>
        <w:spacing w:after="20"/>
        <w:ind w:left="567"/>
      </w:pPr>
      <w:r>
        <w:rPr>
          <w:sz w:val="21"/>
        </w:rPr>
        <w:t>Toolbar trạng thái + màu dot (xám/cam/xanh/đỏ) rõ ràng, có nút Ngắt kết nối.</w:t>
      </w:r>
    </w:p>
    <w:p>
      <w:pPr>
        <w:pStyle w:val="ListBullet"/>
        <w:spacing w:after="20"/>
        <w:ind w:left="567"/>
      </w:pPr>
      <w:r>
        <w:rPr>
          <w:sz w:val="21"/>
        </w:rPr>
        <w:t>Error banner khi Faulted (AUTH_FAIL → "Token không hợp lệ..."; timeout/reconnect fail → "Không thể kết nối sau nhiều lần thử...").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Dialog </w:t>
      </w:r>
      <w:r>
        <w:rPr>
          <w:rFonts w:ascii="Courier New" w:hAnsi="Courier New"/>
          <w:color w:val="F05922"/>
          <w:sz w:val="21"/>
        </w:rPr>
        <w:t>RemoteZcuConnectionDialog</w:t>
      </w:r>
      <w:r>
        <w:rPr>
          <w:sz w:val="21"/>
        </w:rPr>
        <w:t xml:space="preserve"> UX (validate IP/port/token, Cancel/OK).</w:t>
      </w:r>
    </w:p>
    <w:p>
      <w:pPr>
        <w:spacing w:after="80"/>
      </w:pPr>
      <w:r>
        <w:rPr>
          <w:b/>
          <w:sz w:val="21"/>
        </w:rPr>
        <w:t>D. Điểm cần QA (Bước 4.2) kiểm tra:</w:t>
      </w:r>
    </w:p>
    <w:p>
      <w:pPr>
        <w:pStyle w:val="ListBullet"/>
        <w:spacing w:after="20"/>
        <w:ind w:left="567"/>
      </w:pPr>
      <w:r>
        <w:rPr>
          <w:sz w:val="21"/>
        </w:rPr>
        <w:t>Happy path connect → stream → disconnect.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Sai token → nhận </w:t>
      </w:r>
      <w:r>
        <w:rPr>
          <w:rFonts w:ascii="Courier New" w:hAnsi="Courier New"/>
          <w:color w:val="F05922"/>
          <w:sz w:val="21"/>
        </w:rPr>
        <w:t>AUTH_FAIL</w:t>
      </w:r>
      <w:r>
        <w:rPr>
          <w:sz w:val="21"/>
        </w:rPr>
        <w:t>, KHÔNG auto-reconnect (đúng TDD §7).</w:t>
      </w:r>
    </w:p>
    <w:p>
      <w:pPr>
        <w:pStyle w:val="ListBullet"/>
        <w:spacing w:after="20"/>
        <w:ind w:left="567"/>
      </w:pPr>
      <w:r>
        <w:rPr>
          <w:sz w:val="21"/>
        </w:rPr>
        <w:t>Sai IP/port → reconnect có backoff, sau N lần bỏ (</w:t>
      </w:r>
      <w:r>
        <w:rPr>
          <w:rFonts w:ascii="Courier New" w:hAnsi="Courier New"/>
          <w:color w:val="F05922"/>
          <w:sz w:val="21"/>
        </w:rPr>
        <w:t>Max reconnect...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sz w:val="21"/>
        </w:rPr>
        <w:t>Mouse click trong vùng ảnh → ZCU inject đúng toạ độ (test bằng cách click vào 1 button trên desktop ZCU, verify button được click).</w:t>
      </w:r>
    </w:p>
    <w:p>
      <w:pPr>
        <w:pStyle w:val="ListBullet"/>
        <w:spacing w:after="20"/>
        <w:ind w:left="567"/>
      </w:pPr>
      <w:r>
        <w:rPr>
          <w:sz w:val="21"/>
        </w:rPr>
        <w:t>Đóng window đột ngột (Alt+F4) → không leak, ZCU nhận disconnect.</w:t>
      </w:r>
    </w:p>
    <w:p>
      <w:pPr>
        <w:pStyle w:val="ListBullet"/>
        <w:spacing w:after="20"/>
        <w:ind w:left="567"/>
      </w:pPr>
      <w:r>
        <w:rPr>
          <w:b/>
          <w:sz w:val="21"/>
        </w:rPr>
        <w:t>RAM stability</w:t>
      </w:r>
      <w:r>
        <w:rPr>
          <w:sz w:val="21"/>
        </w:rPr>
        <w:t>: sau fix leak, RAM phải ổn định sau ~30s streaming (không tăng đều nữa).</w:t>
      </w:r>
    </w:p>
    <w:p>
      <w:pPr>
        <w:pStyle w:val="ListBullet"/>
        <w:spacing w:after="20"/>
        <w:ind w:left="567"/>
      </w:pPr>
      <w:r>
        <w:rPr>
          <w:sz w:val="21"/>
        </w:rPr>
        <w:t>PING/PONG heartbeat (30s) — nếu 2 PONG timeout liên tiếp → client auto-reconnect.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[chưa commit — theo yêu cầu "KHÔNG tự commit/push"]</w:t>
      </w:r>
    </w:p>
    <w:p>
      <w:pPr>
        <w:pStyle w:val="ListBullet"/>
        <w:spacing w:after="20"/>
        <w:ind w:left="283"/>
      </w:pPr>
      <w:r>
        <w:rPr>
          <w:sz w:val="21"/>
        </w:rPr>
        <w:t>Đã push: không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