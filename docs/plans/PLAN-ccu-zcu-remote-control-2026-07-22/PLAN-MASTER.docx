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task: ccu-zcu-remote-control</w:t>
      </w:r>
    </w:p>
    <w:p>
      <w:pPr>
        <w:spacing w:after="80"/>
      </w:pPr>
      <w:r>
        <w:rPr>
          <w:sz w:val="21"/>
        </w:rPr>
        <w:t>created: 2026-07-22</w:t>
      </w:r>
    </w:p>
    <w:p>
      <w:pPr>
        <w:spacing w:after="80"/>
      </w:pPr>
      <w:r>
        <w:rPr>
          <w:sz w:val="21"/>
        </w:rPr>
        <w:t>updated: 2026-07-23 10:30</w:t>
      </w:r>
    </w:p>
    <w:p>
      <w:pPr>
        <w:spacing w:after="80"/>
      </w:pPr>
      <w:r>
        <w:rPr>
          <w:sz w:val="21"/>
        </w:rPr>
        <w:t>status: blocked</w:t>
      </w:r>
    </w:p>
    <w:p>
      <w:pPr>
        <w:spacing w:after="80"/>
      </w:pPr>
      <w:r>
        <w:rPr>
          <w:sz w:val="21"/>
        </w:rPr>
        <w:t>workflow: WF-FEATURE (rút gọn — xem ghi chú)</w:t>
      </w:r>
    </w:p>
    <w:p>
      <w:pPr>
        <w:spacing w:after="80"/>
      </w:pPr>
      <w:r>
        <w:rPr>
          <w:sz w:val="21"/>
        </w:rPr>
        <w:t>priority: P1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PLAN MASTER: CCU → ZCU Remote Control (Remote Desktop tự xây dựng)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File này CHỈ chứa tổng quan + trạng thái. Chi tiết từng bước nằm ở </w:t>
      </w:r>
      <w:r>
        <w:rPr>
          <w:rFonts w:ascii="Courier New" w:hAnsi="Courier New"/>
          <w:color w:val="F05922"/>
          <w:sz w:val="18"/>
        </w:rPr>
        <w:t>steps/STEP-[N.M]-[tên].md</w:t>
      </w:r>
      <w:r>
        <w:rPr>
          <w:color w:val="4A3F8C"/>
        </w:rPr>
        <w:t xml:space="preserve"> tương ứng.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Mô tả</w:t>
      </w:r>
    </w:p>
    <w:p>
      <w:pPr>
        <w:spacing w:after="80"/>
      </w:pPr>
      <w:r>
        <w:rPr>
          <w:sz w:val="21"/>
        </w:rPr>
        <w:t>Xây dựng tính năng remote control từ phần mềm CCU (Windows, Avalonia) đến một ZCU cụ thể (Ubuntu 22.04, X11) — tương tự remote desktop nhưng tự viết, không dùng VNC/TeamViewer để tránh chi phí bản quyền.</w:t>
      </w:r>
    </w:p>
    <w:p>
      <w:pPr>
        <w:spacing w:after="80"/>
      </w:pPr>
      <w:r>
        <w:rPr>
          <w:b/>
          <w:sz w:val="21"/>
        </w:rPr>
        <w:t>Kiến trúc hai phía:</w:t>
      </w:r>
    </w:p>
    <w:p>
      <w:pPr>
        <w:pStyle w:val="ListBullet"/>
        <w:spacing w:after="20"/>
        <w:ind w:left="283"/>
      </w:pPr>
      <w:r>
        <w:rPr>
          <w:b/>
          <w:sz w:val="21"/>
        </w:rPr>
        <w:t>ZCU-side (server):</w:t>
      </w:r>
      <w:r>
        <w:rPr>
          <w:sz w:val="21"/>
        </w:rPr>
        <w:t xml:space="preserve"> .NET Linux service — dùng X11 </w:t>
      </w:r>
      <w:r>
        <w:rPr>
          <w:rFonts w:ascii="Courier New" w:hAnsi="Courier New"/>
          <w:color w:val="F05922"/>
          <w:sz w:val="21"/>
        </w:rPr>
        <w:t>XShm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XGetImage</w:t>
      </w:r>
      <w:r>
        <w:rPr>
          <w:sz w:val="21"/>
        </w:rPr>
        <w:t xml:space="preserve"> capture màn hình liên tục, nén JPEG, gửi frame qua TCP; nhận lệnh chuột từ CCU, inject qua </w:t>
      </w:r>
      <w:r>
        <w:rPr>
          <w:rFonts w:ascii="Courier New" w:hAnsi="Courier New"/>
          <w:color w:val="F05922"/>
          <w:sz w:val="21"/>
        </w:rPr>
        <w:t>XTest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XTestFakeMotionEvent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XTestFakeButtonEvent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b/>
          <w:sz w:val="21"/>
        </w:rPr>
        <w:t>CCU-side (client):</w:t>
      </w:r>
      <w:r>
        <w:rPr>
          <w:sz w:val="21"/>
        </w:rPr>
        <w:t xml:space="preserve"> thư viện .NET + Avalonia UserControl — kết nối TCP tới ZCU, nhận frame, hiển thị; khi user click vào vùng remote, gửi toạ độ + loại click ngược lại ZCU.</w:t>
      </w:r>
    </w:p>
    <w:p>
      <w:pPr>
        <w:spacing w:after="80"/>
      </w:pPr>
      <w:r>
        <w:rPr>
          <w:b/>
          <w:sz w:val="21"/>
        </w:rPr>
        <w:t>Ràng buộc cứng:</w:t>
      </w:r>
      <w:r>
        <w:rPr>
          <w:sz w:val="21"/>
        </w:rPr>
        <w:t xml:space="preserve"> TUYỆT ĐỐI KHÔNG chèn code vào project ZCU/CCU hiện có. Chỉ tạo project mới + thêm reference từ CCU hiện có.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Nguồn yêu cầu</w:t>
      </w:r>
    </w:p>
    <w:p>
      <w:pPr>
        <w:pStyle w:val="ListBullet"/>
        <w:spacing w:after="20"/>
        <w:ind w:left="283"/>
      </w:pPr>
      <w:r>
        <w:rPr>
          <w:sz w:val="21"/>
        </w:rPr>
        <w:t>Yêu cầu gốc: User yêu cầu remote control CCU → ZCU tự xây, không dùng tool bên thứ 3</w:t>
      </w:r>
    </w:p>
    <w:p>
      <w:pPr>
        <w:pStyle w:val="ListBullet"/>
        <w:spacing w:after="20"/>
        <w:ind w:left="283"/>
      </w:pPr>
      <w:r>
        <w:rPr>
          <w:sz w:val="21"/>
        </w:rPr>
        <w:t>ZCU: Ubuntu 22.04, X11 (echo $XDG_SESSION_TYPE = x11)</w:t>
      </w:r>
    </w:p>
    <w:p>
      <w:pPr>
        <w:pStyle w:val="ListBullet"/>
        <w:spacing w:after="20"/>
        <w:ind w:left="283"/>
      </w:pPr>
      <w:r>
        <w:rPr>
          <w:sz w:val="21"/>
        </w:rPr>
        <w:t>CCU: Windows, Avalonia UI (IPGSUseCam.sln)</w:t>
      </w:r>
    </w:p>
    <w:p>
      <w:pPr>
        <w:pStyle w:val="ListBullet"/>
        <w:spacing w:after="20"/>
        <w:ind w:left="283"/>
      </w:pPr>
      <w:r>
        <w:rPr>
          <w:sz w:val="21"/>
        </w:rPr>
        <w:t>Workflow: WF-FEATURE (rút gọn — bỏ PM/BA/UX/EM/CTO/PJM vì đây là tính năng hạ tầng kỹ thuật với yêu cầu đã xác định đầy đủ; giữ Tech Lead + Senior Dev + UXR + QA theo CLAUDE.md §3.5)</w:t>
      </w:r>
    </w:p>
    <w:p>
      <w:pPr>
        <w:pStyle w:val="ListBullet"/>
        <w:spacing w:after="20"/>
        <w:ind w:left="283"/>
      </w:pPr>
      <w:r>
        <w:rPr>
          <w:sz w:val="21"/>
        </w:rPr>
        <w:t>Agent chain: Tech Lead → Senior Dev (ZcuAgent) → Tech Lead (review) → Senior Dev (CcuClient + CcuUI + integration) → Tech Lead (review) → UX/UI Reviewer → QA Engineer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Phases &amp; Steps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Session isolation (CLAUDE.md §16.5):</w:t>
      </w:r>
      <w:r>
        <w:rPr>
          <w:color w:val="4A3F8C"/>
        </w:rPr>
        <w:t xml:space="preserve"> Mỗi bước ⬜/🔄 PHẢI chạy tách session — LOCAL dùng </w:t>
      </w:r>
      <w:r>
        <w:rPr>
          <w:rFonts w:ascii="Courier New" w:hAnsi="Courier New"/>
          <w:color w:val="F05922"/>
          <w:sz w:val="18"/>
        </w:rPr>
        <w:t>Agent</w:t>
      </w:r>
      <w:r>
        <w:rPr>
          <w:color w:val="4A3F8C"/>
        </w:rPr>
        <w:t xml:space="preserve"> subagent, WEB dùng </w:t>
      </w:r>
      <w:r>
        <w:rPr>
          <w:rFonts w:ascii="Courier New" w:hAnsi="Courier New"/>
          <w:color w:val="F05922"/>
          <w:sz w:val="18"/>
        </w:rPr>
        <w:t>RemoteTrigger</w:t>
      </w:r>
      <w:r>
        <w:rPr>
          <w:color w:val="4A3F8C"/>
        </w:rPr>
        <w:t>. Agent/trigger tự tạo/cập nhật step file riêng, commit+push, rồi cập nhật đúng 1 dòng status ở bảng dưới đây.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1: Thiết kế kỹ thuật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thiết kế giao thức TCP + TDD (message format, frame encoding, auth, connection lifecycle)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steps/STEP-1.1-tech-design.md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2026-07-22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2: ZCU Agent — Server-side Linux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Senior Dev tạo project </w:t>
            </w:r>
            <w:r>
              <w:rPr>
                <w:rFonts w:ascii="Courier New" w:hAnsi="Courier New"/>
                <w:color w:val="F05922"/>
                <w:sz w:val="20"/>
              </w:rPr>
              <w:t>IPGS.RemoteControl.ZcuAgent</w:t>
            </w:r>
            <w:r>
              <w:rPr>
                <w:sz w:val="20"/>
              </w:rPr>
              <w:t xml:space="preserve"> (X11 capture + XTest inject + TCP server + auth)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steps/STEP-2.1-zcu-agent-impl.md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 08:25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review ZcuAgent (build sạch, X11 P/Invoke đúng, không chèn vào project cũ)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steps/STEP-2.2-zcu-agent-review.md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 10:15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3: CCU Client — Client-side Avalonia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Senior Dev tạo project </w:t>
            </w:r>
            <w:r>
              <w:rPr>
                <w:rFonts w:ascii="Courier New" w:hAnsi="Courier New"/>
                <w:color w:val="F05922"/>
                <w:sz w:val="20"/>
              </w:rPr>
              <w:t>IPGS.RemoteControl.CcuClient</w:t>
            </w:r>
            <w:r>
              <w:rPr>
                <w:sz w:val="20"/>
              </w:rPr>
              <w:t xml:space="preserve"> (TCP client library, decode frame, gửi mouse event)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steps/STEP-3.1-ccu-client-impl.md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 08:36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Senior Dev tạo project </w:t>
            </w:r>
            <w:r>
              <w:rPr>
                <w:rFonts w:ascii="Courier New" w:hAnsi="Courier New"/>
                <w:color w:val="F05922"/>
                <w:sz w:val="20"/>
              </w:rPr>
              <w:t>IPGS.RemoteControl.CcuUI</w:t>
            </w:r>
            <w:r>
              <w:rPr>
                <w:sz w:val="20"/>
              </w:rPr>
              <w:t xml:space="preserve"> (Avalonia UserControl/Window hiển thị remote, handle click)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steps/STEP-3.2-ccu-ui-impl.md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 09:11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 tích hợp vào IPGSUseCam — chỉ add reference + tạo entry point (menu/button mở remote window)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steps/STEP-3.3-integration.md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 09:17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review CCU client + UI + integration (build sạch, không sửa business logic cũ)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steps/STEP-3.4-ccu-review.md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 09:24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4: QA &amp; UI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Reviewer kiểm tra UI remote screen (hiển thị frame, layout, feedback trạng thái kết nối)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🛑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steps/STEP-4.1-ux-review.md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 verify chức năng (kết nối TCP, hiển thị màn hình ZCU, click điều khiển được, auth)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🛑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steps/STEP-4.2-qa-verify.md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Artifacts dự kiến (tổng)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docs/tech-design/TDD-remote-control.md</w:t>
      </w:r>
      <w:r>
        <w:rPr>
          <w:sz w:val="21"/>
        </w:rPr>
        <w:t xml:space="preserve"> — Thiết kế giao thức + kiến trúc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docs/tech-design/TDD-remote-control.docx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.pdf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IPGS.RemoteControl.ZcuAgent/</w:t>
      </w:r>
      <w:r>
        <w:rPr>
          <w:sz w:val="21"/>
        </w:rPr>
        <w:t xml:space="preserve"> — project Linux service (cấp solution root)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IPGS.RemoteControl.CcuClient/</w:t>
      </w:r>
      <w:r>
        <w:rPr>
          <w:sz w:val="21"/>
        </w:rPr>
        <w:t xml:space="preserve"> — project thư viện client (cấp solution root)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IPGS.RemoteControl.CcuUI/</w:t>
      </w:r>
      <w:r>
        <w:rPr>
          <w:sz w:val="21"/>
        </w:rPr>
        <w:t xml:space="preserve"> — project Avalonia UserControl/Window (cấp solution root)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docs/ux-review/UX-REVIEW-remote-control.md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.docx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.pdf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docs/test-cases/TC-remote-control.md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</w:t>
      </w:r>
      <w:r>
        <w:rPr>
          <w:rFonts w:ascii="Courier New" w:hAnsi="Courier New"/>
          <w:color w:val="F05922"/>
          <w:sz w:val="21"/>
        </w:rPr>
        <w:t>docs/devops/DEPLOY-remote-control.md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.docx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.pdf</w:t>
      </w:r>
      <w:r>
        <w:rPr>
          <w:sz w:val="21"/>
        </w:rPr>
        <w:t xml:space="preserve"> — hướng dẫn triển khai kỹ thuật (deploy guide)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Blockers</w:t>
      </w:r>
    </w:p>
    <w:p>
      <w:pPr>
        <w:spacing w:after="80"/>
      </w:pPr>
      <w:r>
        <w:rPr>
          <w:sz w:val="21"/>
        </w:rPr>
        <w:t>Không có (đã unblock — xem Lịch sử cập nhật 2026-07-23 cho quá trình test thật + mở rộng scope).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/ Ghi chú tổng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Rút gọn WF-FEATURE:</w:t>
      </w:r>
      <w:r>
        <w:rPr>
          <w:sz w:val="21"/>
        </w:rPr>
        <w:t xml:space="preserve"> bỏ bước PM/BA/UX Designer/EM/CTO/PJM vì yêu cầu kỹ thuật đã được user xác nhận đầy đủ (X11, XTest, TCP, SkiaSharp). Vẫn giữ UXR theo CLAUDE.md §3.5 vì có UI mới (remote screen window).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Vị trí project mới:</w:t>
      </w:r>
      <w:r>
        <w:rPr>
          <w:sz w:val="21"/>
        </w:rPr>
        <w:t xml:space="preserve"> đặt ngang hàng với các project hiện có ở solution root (cùng cấp </w:t>
      </w:r>
      <w:r>
        <w:rPr>
          <w:rFonts w:ascii="Courier New" w:hAnsi="Courier New"/>
          <w:color w:val="F05922"/>
          <w:sz w:val="21"/>
        </w:rPr>
        <w:t>IPGS.Object/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IPGSUseCam/</w:t>
      </w:r>
      <w:r>
        <w:rPr>
          <w:sz w:val="21"/>
        </w:rPr>
        <w:t>, ...).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[CẬP NHẬT 2026-07-23 chiều] `IPGS.RemoteControl.CcuUI` không còn tích hợp vào IPGSUseCam</w:t>
      </w:r>
      <w:r>
        <w:rPr>
          <w:sz w:val="21"/>
        </w:rPr>
        <w:t xml:space="preserve"> — user yêu cầu tách hẳn thành app Avalonia độc lập (</w:t>
      </w:r>
      <w:r>
        <w:rPr>
          <w:rFonts w:ascii="Courier New" w:hAnsi="Courier New"/>
          <w:color w:val="F05922"/>
          <w:sz w:val="21"/>
        </w:rPr>
        <w:t>.exe</w:t>
      </w:r>
      <w:r>
        <w:rPr>
          <w:sz w:val="21"/>
        </w:rPr>
        <w:t xml:space="preserve"> riêng, cross-platform Windows + Linux), giống 1 VNC viewer. Đã gỡ hoàn toàn </w:t>
      </w:r>
      <w:r>
        <w:rPr>
          <w:rFonts w:ascii="Courier New" w:hAnsi="Courier New"/>
          <w:color w:val="F05922"/>
          <w:sz w:val="21"/>
        </w:rPr>
        <w:t>&lt;ProjectReference&gt;</w:t>
      </w:r>
      <w:r>
        <w:rPr>
          <w:sz w:val="21"/>
        </w:rPr>
        <w:t>, menu, dialog khỏi IPGSUseCam (grep xác nhận sạch). Ràng buộc cứng "IPGSUseCam bất khả xâm phạm" vẫn giữ nguyên và nay càng chặt hơn — không còn bất kỳ liên kết nào giữa 2 project.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Encoding frame:</w:t>
      </w:r>
      <w:r>
        <w:rPr>
          <w:sz w:val="21"/>
        </w:rPr>
        <w:t xml:space="preserve"> JPEG chất lượng có thể điều chỉnh (mặc định ~70%) là đủ cho remote desktop hành chính; H.264 là tùy chọn nâng cấp sau, không bắt buộc trong sprint này.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Authentication:</w:t>
      </w:r>
      <w:r>
        <w:rPr>
          <w:sz w:val="21"/>
        </w:rPr>
        <w:t xml:space="preserve"> whitelist IP + shared secret (token đơn giản) là đủ cho v1; không cần TLS/cert trong sprint này nhưng Tech Lead ghi rõ điểm mở rộng trong TDD.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b/>
          <w:sz w:val="21"/>
        </w:rPr>
        <w:t>[MỞ RỘNG v1.1] Keyboard Support:</w:t>
      </w:r>
      <w:r>
        <w:rPr>
          <w:sz w:val="21"/>
        </w:rPr>
        <w:t xml:space="preserve"> đã implement đầy đủ (KEY_EVENT 0x40), review PASS. Giới hạn đã biết: gõ tiếng Việt có dấu cần IME chạy trên ZCU (Unikey/ibus), CCU chỉ gửi phím Latin gốc.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Cập nhật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Plan tạo mới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task-planner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1.1 Done — TDD-remote-control.md + .docx đã tạo (PDF fail docx2pdf, không block)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2.1 Done — CcuClient (Protocol + Interface) + ZcuAgent (đầy đủ) build sạch 0 error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 10:15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2.2 Done — Review PASS; tự fix PONG timeout gap (TDD §7) trong ClientSession.cs; build 0 warning/error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 08:36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3.1 Done — RemoteControlClient.cs implement đầy đủ; build 0 error 0 warning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 09:11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3.2 Done — CcuUI project build 0 error; fix bug using IPGS.RemoteControl.Protocol cho MouseButton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 09:17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3.3 Done — IPGSUseCam tích hợp: ProjectReference + RemoteZcuConnectionDialog mới + menu item + handler; build 0 error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 09:24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3.4 Done — Review CCU-side PASS; tự fix leak WriteableBitmap trong RemoteScreenViewModel (dispose bản cũ khi gán mới trên UI thread + trong Dispose); build cả 3 project PASS 0 error; ràng buộc IPGS.Object/KztekComponentAvalonia/IPGSUseCam logic cũ tôn trọng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 10:30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4 BLOCKED — chờ user cung cấp máy Ubuntu 22.04 X11 thật (SSH) để UXR/QA test end-to-end (WSL2 không đủ điều kiện)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Dispatcher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 14:00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cung cấp VM Ubuntu 22.04 X11 thật (192.168.21.37) qua SSH key. Cài .NET 8 SDK, build+run ZcuAgent thật. Phát hiện + fix bug: XShmAttach async BadAccess gây crash process (thiếu XSetErrorHandler) — fix + refactor thành X11ErrorTracker dùng chung, có logging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Dispatcher + Senior Developer + Tech Lead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 14:30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thật end-to-end: video streaming + mouse control hoạt động tốt (user xác nhận qua screenshot). Màn hình đen do session tự khoá (screensaver) — đã tắt lock, không phải bug. Cập nhật DEPLOY guide với các bài học này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Dispatcher (user thao tác thủ công)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 15:45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Bổ sung scope mới theo yêu cầu user: (1) Keyboard Support v1.1 — thiết kế (TDD §17) + implement 2 phía (ZCU: KeyboardInjector + ReleaseAllKeys chống stuck-key; CCU: KeyboardMapper 3-tier + ReleaseAllDownKeys) — Tech Lead review PASS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+ Senior Developer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 16:15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(2) Tách </w:t>
            </w:r>
            <w:r>
              <w:rPr>
                <w:rFonts w:ascii="Courier New" w:hAnsi="Courier New"/>
                <w:color w:val="F05922"/>
                <w:sz w:val="20"/>
              </w:rPr>
              <w:t>IPGS.RemoteControl.CcuUI</w:t>
            </w:r>
            <w:r>
              <w:rPr>
                <w:sz w:val="20"/>
              </w:rPr>
              <w:t xml:space="preserve"> thành app Avalonia độc lập, cross-platform (win-x64;linux-x64), gỡ hoàn toàn khỏi IPGSUseCam (xóa ProjectReference/menu/dialog) — Tech Lead review PASS, IPGSUseCam xác nhận sạch (grep rỗng)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+ Senior Developer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p>
      <w:pPr>
        <w:spacing w:after="80"/>
      </w:pPr>
      <w:r>
        <w:rPr>
          <w:b/>
          <w:sz w:val="21"/>
        </w:rPr>
        <w:t>Cách đọc nhanh:</w:t>
      </w:r>
      <w:r>
        <w:rPr>
          <w:sz w:val="21"/>
        </w:rPr>
        <w:t xml:space="preserve"> đọc MASTER trước → nếu cần chi tiết bước cụ thể mới mở step file tương ứng.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