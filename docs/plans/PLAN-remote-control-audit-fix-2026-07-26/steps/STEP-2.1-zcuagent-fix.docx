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2.1</w:t>
      </w:r>
    </w:p>
    <w:p>
      <w:pPr>
        <w:spacing w:after="80"/>
      </w:pPr>
      <w:r>
        <w:rPr>
          <w:sz w:val="21"/>
        </w:rPr>
        <w:t>title: Fix IPGS.RemoteControl.ZcuAgent — S2, S4, L2, L3, L8, L9, Q1, Q2, Q3</w:t>
      </w:r>
    </w:p>
    <w:p>
      <w:pPr>
        <w:spacing w:after="80"/>
      </w:pPr>
      <w:r>
        <w:rPr>
          <w:sz w:val="21"/>
        </w:rPr>
        <w:t>agent: senior-developer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2026-07-26 14:19</w:t>
      </w:r>
    </w:p>
    <w:p>
      <w:pPr>
        <w:spacing w:after="80"/>
      </w:pPr>
      <w:r>
        <w:rPr>
          <w:sz w:val="21"/>
        </w:rPr>
        <w:t>commit: 1ab4f03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2.1 — Fix ZcuAgent (9 mục audit)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 xml:space="preserve">Sửa 9 phát hiện trong project </w:t>
      </w:r>
      <w:r>
        <w:rPr>
          <w:rFonts w:ascii="Courier New" w:hAnsi="Courier New"/>
          <w:color w:val="F05922"/>
          <w:sz w:val="18"/>
        </w:rPr>
        <w:t>IPGS.RemoteControl.ZcuAgent</w:t>
      </w:r>
      <w:r>
        <w:rPr>
          <w:sz w:val="21"/>
        </w:rPr>
        <w:t xml:space="preserve"> theo plan MASTER:</w:t>
      </w:r>
    </w:p>
    <w:p>
      <w:pPr>
        <w:spacing w:after="80"/>
      </w:pPr>
      <w:r>
        <w:rPr>
          <w:sz w:val="21"/>
        </w:rPr>
        <w:t>S2, S4 (bảo mật), L2, L3, L8, L9 (leak/race/DoS), Q1, Q2, Q3 (chất lượng/hiệu năng).</w:t>
      </w:r>
    </w:p>
    <w:p>
      <w:pPr>
        <w:spacing w:after="80"/>
      </w:pPr>
      <w:r>
        <w:rPr>
          <w:sz w:val="21"/>
        </w:rPr>
        <w:t>Kèm xác nhận L4 phía ZcuAgent (ProtocolException từ decoder — Bước 1.1 đã đổi MessageCodec).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 🔴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Chat/clipboard: </w:t>
            </w:r>
            <w:r>
              <w:rPr>
                <w:rFonts w:ascii="Courier New" w:hAnsi="Courier New"/>
                <w:color w:val="F05922"/>
                <w:sz w:val="20"/>
              </w:rPr>
              <w:t>ProcessStartInfo.ArgumentList</w:t>
            </w:r>
            <w:r>
              <w:rPr>
                <w:sz w:val="20"/>
              </w:rPr>
              <w:t xml:space="preserve"> (mỗi arg 1 phần tử argv, không quoting thủ công); cap chat 4.096 chars (truncate + warn), clipboard 262.144 chars (reject + warn); thêm flag </w:t>
            </w:r>
            <w:r>
              <w:rPr>
                <w:rFonts w:ascii="Courier New" w:hAnsi="Courier New"/>
                <w:color w:val="F05922"/>
                <w:sz w:val="20"/>
              </w:rPr>
              <w:t>EnableDesktopIntegration</w:t>
            </w:r>
            <w:r>
              <w:rPr>
                <w:sz w:val="20"/>
              </w:rPr>
              <w:t xml:space="preserve"> (default true) tắt được cả notify-send lẫn xclip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Net/ClientSession.cs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AgentOptions.cs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S4 🔴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Fail-fast khởi động: Token rỗng hoặc bắt đầu </w:t>
            </w:r>
            <w:r>
              <w:rPr>
                <w:rFonts w:ascii="Courier New" w:hAnsi="Courier New"/>
                <w:color w:val="F05922"/>
                <w:sz w:val="20"/>
              </w:rPr>
              <w:t>REPLACE_WITH</w:t>
            </w:r>
            <w:r>
              <w:rPr>
                <w:sz w:val="20"/>
              </w:rPr>
              <w:t xml:space="preserve"> → LogCritical + throw TRƯỚC khi mở listener. </w:t>
            </w:r>
            <w:r>
              <w:rPr>
                <w:rFonts w:ascii="Courier New" w:hAnsi="Courier New"/>
                <w:color w:val="F05922"/>
                <w:sz w:val="20"/>
              </w:rPr>
              <w:t>IsIpAllowed</w:t>
            </w:r>
            <w:r>
              <w:rPr>
                <w:sz w:val="20"/>
              </w:rPr>
              <w:t xml:space="preserve">: list rỗng = </w:t>
            </w:r>
            <w:r>
              <w:rPr>
                <w:b/>
                <w:sz w:val="20"/>
              </w:rPr>
              <w:t>deny-all</w:t>
            </w:r>
            <w:r>
              <w:rPr>
                <w:sz w:val="20"/>
              </w:rPr>
              <w:t xml:space="preserve"> (đảo semantics allow-all cũ) + log hướng dẫn. Startup warning nổi bật khi whitelist chứa </w:t>
            </w:r>
            <w:r>
              <w:rPr>
                <w:rFonts w:ascii="Courier New" w:hAnsi="Courier New"/>
                <w:color w:val="F05922"/>
                <w:sz w:val="20"/>
              </w:rPr>
              <w:t>0.0.0.0/0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::/0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RemoteControlHostedService.cs</w:t>
            </w:r>
            <w:r>
              <w:rPr>
                <w:sz w:val="20"/>
              </w:rPr>
              <w:t xml:space="preserve"> (inject </w:t>
            </w:r>
            <w:r>
              <w:rPr>
                <w:rFonts w:ascii="Courier New" w:hAnsi="Courier New"/>
                <w:color w:val="F05922"/>
                <w:sz w:val="20"/>
              </w:rPr>
              <w:t>IOptions&lt;AgentOptions&gt;</w:t>
            </w:r>
            <w:r>
              <w:rPr>
                <w:sz w:val="20"/>
              </w:rPr>
              <w:t xml:space="preserve">, thêm </w:t>
            </w:r>
            <w:r>
              <w:rPr>
                <w:rFonts w:ascii="Courier New" w:hAnsi="Courier New"/>
                <w:color w:val="F05922"/>
                <w:sz w:val="20"/>
              </w:rPr>
              <w:t>ValidateSecurityConfig()</w:t>
            </w:r>
            <w:r>
              <w:rPr>
                <w:sz w:val="20"/>
              </w:rPr>
              <w:t xml:space="preserve">), </w:t>
            </w:r>
            <w:r>
              <w:rPr>
                <w:rFonts w:ascii="Courier New" w:hAnsi="Courier New"/>
                <w:color w:val="F05922"/>
                <w:sz w:val="20"/>
              </w:rPr>
              <w:t>Auth/AuthManager.cs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L2 🔴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notify-send/xclip → 2 helper async (</w:t>
            </w:r>
            <w:r>
              <w:rPr>
                <w:rFonts w:ascii="Courier New" w:hAnsi="Courier New"/>
                <w:color w:val="F05922"/>
                <w:sz w:val="20"/>
              </w:rPr>
              <w:t>ShowChatNotificationAsync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SetClipboardAsync</w:t>
            </w:r>
            <w:r>
              <w:rPr>
                <w:sz w:val="20"/>
              </w:rPr>
              <w:t xml:space="preserve">): </w:t>
            </w:r>
            <w:r>
              <w:rPr>
                <w:rFonts w:ascii="Courier New" w:hAnsi="Courier New"/>
                <w:color w:val="F05922"/>
                <w:sz w:val="20"/>
              </w:rPr>
              <w:t>using var proc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WriteAsync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WaitForExitAsync</w:t>
            </w:r>
            <w:r>
              <w:rPr>
                <w:sz w:val="20"/>
              </w:rPr>
              <w:t xml:space="preserve"> với CancelAfter 2s — không còn chặn receive-loop, không leak Process/fd. xclip daemonize → hết grace period thì </w:t>
            </w:r>
            <w:r>
              <w:rPr>
                <w:b/>
                <w:sz w:val="20"/>
              </w:rPr>
              <w:t>release handle, KHÔNG kill</w:t>
            </w:r>
            <w:r>
              <w:rPr>
                <w:sz w:val="20"/>
              </w:rPr>
              <w:t xml:space="preserve"> (kill sẽ mất clipboard). notify-send treo → kill tree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Net/ClientSession.cs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L3 🔴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WriteAsync</w:t>
            </w:r>
            <w:r>
              <w:rPr>
                <w:sz w:val="20"/>
              </w:rPr>
              <w:t xml:space="preserve"> bọc </w:t>
            </w:r>
            <w:r>
              <w:rPr>
                <w:rFonts w:ascii="Courier New" w:hAnsi="Courier New"/>
                <w:color w:val="F05922"/>
                <w:sz w:val="20"/>
              </w:rPr>
              <w:t>CancelAfter(WriteTimeoutMs=10s)</w:t>
            </w:r>
            <w:r>
              <w:rPr>
                <w:sz w:val="20"/>
              </w:rPr>
              <w:t xml:space="preserve"> → timeout ném </w:t>
            </w:r>
            <w:r>
              <w:rPr>
                <w:rFonts w:ascii="Courier New" w:hAnsi="Courier New"/>
                <w:color w:val="F05922"/>
                <w:sz w:val="20"/>
              </w:rPr>
              <w:t>IOException</w:t>
            </w:r>
            <w:r>
              <w:rPr>
                <w:sz w:val="20"/>
              </w:rPr>
              <w:t xml:space="preserve"> "slow or stalled reader" (NetworkStream.WriteTimeout KHÔNG áp dụng cho async write). Tách check PONG-timeout ra task riêng </w:t>
            </w:r>
            <w:r>
              <w:rPr>
                <w:rFonts w:ascii="Courier New" w:hAnsi="Courier New"/>
                <w:color w:val="F05922"/>
                <w:sz w:val="20"/>
              </w:rPr>
              <w:t>RunHeartbeatWatchdogAsync</w:t>
            </w:r>
            <w:r>
              <w:rPr>
                <w:sz w:val="20"/>
              </w:rPr>
              <w:t xml:space="preserve"> (poll 1s, không ghi network) — luôn fire được kể cả khi capture loop kẹt trong WriteAsync. PING vẫn gửi từ capture loop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Net/ClientSession.cs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L4 🟠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Xác nhận: </w:t>
            </w:r>
            <w:r>
              <w:rPr>
                <w:rFonts w:ascii="Courier New" w:hAnsi="Courier New"/>
                <w:color w:val="F05922"/>
                <w:sz w:val="20"/>
              </w:rPr>
              <w:t>ProtocolException</w:t>
            </w:r>
            <w:r>
              <w:rPr>
                <w:sz w:val="20"/>
              </w:rPr>
              <w:t xml:space="preserve"> từ decoder (kể cả AUTH dị dạng trong </w:t>
            </w:r>
            <w:r>
              <w:rPr>
                <w:rFonts w:ascii="Courier New" w:hAnsi="Courier New"/>
                <w:color w:val="F05922"/>
                <w:sz w:val="20"/>
              </w:rPr>
              <w:t>DoAuthAsync</w:t>
            </w:r>
            <w:r>
              <w:rPr>
                <w:sz w:val="20"/>
              </w:rPr>
              <w:t xml:space="preserve">) propagate lên </w:t>
            </w:r>
            <w:r>
              <w:rPr>
                <w:rFonts w:ascii="Courier New" w:hAnsi="Courier New"/>
                <w:color w:val="F05922"/>
                <w:sz w:val="20"/>
              </w:rPr>
              <w:t>RunAsync</w:t>
            </w:r>
            <w:r>
              <w:rPr>
                <w:sz w:val="20"/>
              </w:rPr>
              <w:t xml:space="preserve"> → catch riêng LogWarning + đóng session gọn (đã có sẵn từ trước, đúng thiết kế). Thêm comment chốt hành vi ở cuối receive-loop để không ai "sửa nhầm" sau này. Build lại ZcuAgent với MessageCodec mới: 0 error 0 warning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Net/ClientSession.cs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L8 🟠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X11ErrorTracker</w:t>
            </w:r>
            <w:r>
              <w:rPr>
                <w:sz w:val="20"/>
              </w:rPr>
              <w:t xml:space="preserve"> thêm </w:t>
            </w:r>
            <w:r>
              <w:rPr>
                <w:rFonts w:ascii="Courier New" w:hAnsi="Courier New"/>
                <w:color w:val="F05922"/>
                <w:sz w:val="20"/>
              </w:rPr>
              <w:t>ShmMajorOpcode</w:t>
            </w:r>
            <w:r>
              <w:rPr>
                <w:sz w:val="20"/>
              </w:rPr>
              <w:t xml:space="preserve"> (volatile int, -1 = chưa biết). </w:t>
            </w:r>
            <w:r>
              <w:rPr>
                <w:rFonts w:ascii="Courier New" w:hAnsi="Courier New"/>
                <w:color w:val="F05922"/>
                <w:sz w:val="20"/>
              </w:rPr>
              <w:t>OnX11Error</w:t>
            </w:r>
            <w:r>
              <w:rPr>
                <w:sz w:val="20"/>
              </w:rPr>
              <w:t xml:space="preserve"> chỉ set </w:t>
            </w:r>
            <w:r>
              <w:rPr>
                <w:rFonts w:ascii="Courier New" w:hAnsi="Courier New"/>
                <w:color w:val="F05922"/>
                <w:sz w:val="20"/>
              </w:rPr>
              <w:t>ShmErrorOccurred</w:t>
            </w:r>
            <w:r>
              <w:rPr>
                <w:sz w:val="20"/>
              </w:rPr>
              <w:t xml:space="preserve"> khi </w:t>
            </w:r>
            <w:r>
              <w:rPr>
                <w:rFonts w:ascii="Courier New" w:hAnsi="Courier New"/>
                <w:color w:val="F05922"/>
                <w:sz w:val="20"/>
              </w:rPr>
              <w:t>request_code == ShmMajorOpcode</w:t>
            </w:r>
            <w:r>
              <w:rPr>
                <w:sz w:val="20"/>
              </w:rPr>
              <w:t xml:space="preserve">; opcode chưa biết HOẶC parse event fail → conservative set cờ (giữ nguyên khả năng chống crash XShmAttach BadAccess 2026-07-23). Capturer đăng ký opcode qua </w:t>
            </w:r>
            <w:r>
              <w:rPr>
                <w:rFonts w:ascii="Courier New" w:hAnsi="Courier New"/>
                <w:color w:val="F05922"/>
                <w:sz w:val="20"/>
              </w:rPr>
              <w:t>XQueryExtension("MIT-SHM")</w:t>
            </w:r>
            <w:r>
              <w:rPr>
                <w:sz w:val="20"/>
              </w:rPr>
              <w:t xml:space="preserve"> (P/Invoke mới) ngay sau </w:t>
            </w:r>
            <w:r>
              <w:rPr>
                <w:rFonts w:ascii="Courier New" w:hAnsi="Courier New"/>
                <w:color w:val="F05922"/>
                <w:sz w:val="20"/>
              </w:rPr>
              <w:t>XShmQueryExtension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Interop/X11ErrorTracker.cs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Interop/X11Interop.cs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Capture/X11ScreenCapturer.cs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L9 🟠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ScreenSize</w:t>
            </w:r>
            <w:r>
              <w:rPr>
                <w:sz w:val="20"/>
              </w:rPr>
              <w:t xml:space="preserve"> publish qua </w:t>
            </w:r>
            <w:r>
              <w:rPr>
                <w:rFonts w:ascii="Courier New" w:hAnsi="Courier New"/>
                <w:color w:val="F05922"/>
                <w:sz w:val="20"/>
              </w:rPr>
              <w:t>ScreenSizeHolder</w:t>
            </w:r>
            <w:r>
              <w:rPr>
                <w:sz w:val="20"/>
              </w:rPr>
              <w:t xml:space="preserve"> record immutable + field </w:t>
            </w:r>
            <w:r>
              <w:rPr>
                <w:rFonts w:ascii="Courier New" w:hAnsi="Courier New"/>
                <w:color w:val="F05922"/>
                <w:sz w:val="20"/>
              </w:rPr>
              <w:t>volatile</w:t>
            </w:r>
            <w:r>
              <w:rPr>
                <w:sz w:val="20"/>
              </w:rPr>
              <w:t xml:space="preserve"> → đọc/ghi là 1 phép gán reference nguyên tử, hết torn read W-mới/H-cũ. </w:t>
            </w:r>
            <w:r>
              <w:rPr>
                <w:rFonts w:ascii="Courier New" w:hAnsi="Courier New"/>
                <w:color w:val="F05922"/>
                <w:sz w:val="20"/>
              </w:rPr>
              <w:t>ClientSession</w:t>
            </w:r>
            <w:r>
              <w:rPr>
                <w:sz w:val="20"/>
              </w:rPr>
              <w:t xml:space="preserve"> clamp chuột đọc </w:t>
            </w:r>
            <w:r>
              <w:rPr>
                <w:rFonts w:ascii="Courier New" w:hAnsi="Courier New"/>
                <w:color w:val="F05922"/>
                <w:sz w:val="20"/>
              </w:rPr>
              <w:t>ScreenSize</w:t>
            </w:r>
            <w:r>
              <w:rPr>
                <w:sz w:val="20"/>
              </w:rPr>
              <w:t xml:space="preserve"> đúng 1 lần vào local (trước đây đọc 2 lần riêng cho Width/Height)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Capture/X11ScreenCapturer.cs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Net/ClientSession.cs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 🟡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2 chỗ </w:t>
            </w:r>
            <w:r>
              <w:rPr>
                <w:rFonts w:ascii="Courier New" w:hAnsi="Courier New"/>
                <w:color w:val="F05922"/>
                <w:sz w:val="20"/>
              </w:rPr>
              <w:t>catch {}</w:t>
            </w:r>
            <w:r>
              <w:rPr>
                <w:sz w:val="20"/>
              </w:rPr>
              <w:t xml:space="preserve"> → helper có </w:t>
            </w:r>
            <w:r>
              <w:rPr>
                <w:rFonts w:ascii="Courier New" w:hAnsi="Courier New"/>
                <w:color w:val="F05922"/>
                <w:sz w:val="20"/>
              </w:rPr>
              <w:t>LogWarning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LogDebug</w:t>
            </w:r>
            <w:r>
              <w:rPr>
                <w:sz w:val="20"/>
              </w:rPr>
              <w:t xml:space="preserve"> đầy đủ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Net/ClientSession.cs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Q2 🟡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Xóa dead code nhánh </w:t>
            </w:r>
            <w:r>
              <w:rPr>
                <w:rFonts w:ascii="Courier New" w:hAnsi="Courier New"/>
                <w:color w:val="F05922"/>
                <w:sz w:val="20"/>
              </w:rPr>
              <w:t>PlatformID.Win32NT</w:t>
            </w:r>
            <w:r>
              <w:rPr>
                <w:sz w:val="20"/>
              </w:rPr>
              <w:t xml:space="preserve"> gọi </w:t>
            </w:r>
            <w:r>
              <w:rPr>
                <w:rFonts w:ascii="Courier New" w:hAnsi="Courier New"/>
                <w:color w:val="F05922"/>
                <w:sz w:val="20"/>
              </w:rPr>
              <w:t>msg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Net/ClientSession.cs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Q3 🟡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Reuse buffer thay vì alloc mỗi frame: </w:t>
            </w:r>
            <w:r>
              <w:rPr>
                <w:rFonts w:ascii="Courier New" w:hAnsi="Courier New"/>
                <w:color w:val="F05922"/>
                <w:sz w:val="20"/>
              </w:rPr>
              <w:t>X11ScreenCapturer._pixelBuffer</w:t>
            </w:r>
            <w:r>
              <w:rPr>
                <w:sz w:val="20"/>
              </w:rPr>
              <w:t xml:space="preserve"> (grow-only, </w:t>
            </w:r>
            <w:r>
              <w:rPr>
                <w:rFonts w:ascii="Courier New" w:hAnsi="Courier New"/>
                <w:color w:val="F05922"/>
                <w:sz w:val="20"/>
              </w:rPr>
              <w:t>GC.AllocateUninitializedArray</w:t>
            </w:r>
            <w:r>
              <w:rPr>
                <w:sz w:val="20"/>
              </w:rPr>
              <w:t xml:space="preserve">) + </w:t>
            </w:r>
            <w:r>
              <w:rPr>
                <w:rFonts w:ascii="Courier New" w:hAnsi="Courier New"/>
                <w:color w:val="F05922"/>
                <w:sz w:val="20"/>
              </w:rPr>
              <w:t>JpegEncoder._jpegBuffer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IFrameEncoder.EncodeJpeg</w:t>
            </w:r>
            <w:r>
              <w:rPr>
                <w:sz w:val="20"/>
              </w:rPr>
              <w:t xml:space="preserve"> đổi chữ ký </w:t>
            </w:r>
            <w:r>
              <w:rPr>
                <w:rFonts w:ascii="Courier New" w:hAnsi="Courier New"/>
                <w:color w:val="F05922"/>
                <w:sz w:val="20"/>
              </w:rPr>
              <w:t>byte[]?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ReadOnlyMemory&lt;byte&gt;</w:t>
            </w:r>
            <w:r>
              <w:rPr>
                <w:sz w:val="20"/>
              </w:rPr>
              <w:t xml:space="preserve"> (empty = fail). An toàn vì capture loop đơn luồng, frame tiêu thụ đồng bộ, v1 chỉ 1 session. Docs GOTCHA về buffer reuse ghi rõ trong </w:t>
            </w:r>
            <w:r>
              <w:rPr>
                <w:rFonts w:ascii="Courier New" w:hAnsi="Courier New"/>
                <w:color w:val="F05922"/>
                <w:sz w:val="20"/>
              </w:rPr>
              <w:t>Interfaces.cs</w:t>
            </w:r>
            <w:r>
              <w:rPr>
                <w:sz w:val="20"/>
              </w:rPr>
              <w:t xml:space="preserve">. </w:t>
            </w:r>
            <w:r>
              <w:rPr>
                <w:b/>
                <w:sz w:val="20"/>
              </w:rPr>
              <w:t>KHÔNG đụng `MessageCodec`</w:t>
            </w:r>
            <w:r>
              <w:rPr>
                <w:sz w:val="20"/>
              </w:rPr>
              <w:t xml:space="preserve"> (thuộc CcuClient đã commit) — alloc </w:t>
            </w:r>
            <w:r>
              <w:rPr>
                <w:rFonts w:ascii="Courier New" w:hAnsi="Courier New"/>
                <w:color w:val="F05922"/>
                <w:sz w:val="20"/>
              </w:rPr>
              <w:t>new byte[24+jpeg.Length]</w:t>
            </w:r>
            <w:r>
              <w:rPr>
                <w:sz w:val="20"/>
              </w:rPr>
              <w:t xml:space="preserve">/frame trong </w:t>
            </w:r>
            <w:r>
              <w:rPr>
                <w:rFonts w:ascii="Courier New" w:hAnsi="Courier New"/>
                <w:color w:val="F05922"/>
                <w:sz w:val="20"/>
              </w:rPr>
              <w:t>EncodeFrameJpeg</w:t>
            </w:r>
            <w:r>
              <w:rPr>
                <w:sz w:val="20"/>
              </w:rPr>
              <w:t xml:space="preserve"> vẫn còn, để bước 4.1 quyết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Capture/X11ScreenCapturer.cs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Capture/JpegEncoder.cs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Interfaces.cs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Net/ClientSession.cs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Verification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Lệnh:   dotnet build IPGS.RemoteControl.ZcuAgent/IPGS.RemoteControl.ZcuAgent.csproj</w:t>
        <w:br/>
        <w:t>Output: Build succeeded.  0 Warning(s)  0 Error(s)  (net8.0/linux-x64)</w:t>
        <w:br/>
        <w:t>Kết luận: Pass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`appsettings.json` KHÔNG sửa được</w:t>
      </w:r>
      <w:r>
        <w:rPr>
          <w:sz w:val="21"/>
        </w:rPr>
        <w:t xml:space="preserve"> — hook </w:t>
      </w:r>
      <w:r>
        <w:rPr>
          <w:rFonts w:ascii="Courier New" w:hAnsi="Courier New"/>
          <w:color w:val="F05922"/>
          <w:sz w:val="21"/>
        </w:rPr>
        <w:t>config-protection.js</w:t>
      </w:r>
      <w:r>
        <w:rPr>
          <w:sz w:val="21"/>
        </w:rPr>
        <w:t xml:space="preserve"> chặn Edit (file thuộc danh sách config bảo vệ). S4 được xử lý hoàn toàn bằng source code (fail-fast token + deny-on-empty + warning catch-all). Default </w:t>
      </w:r>
      <w:r>
        <w:rPr>
          <w:rFonts w:ascii="Courier New" w:hAnsi="Courier New"/>
          <w:color w:val="F05922"/>
          <w:sz w:val="21"/>
        </w:rPr>
        <w:t>"AllowedClientIPs": ["0.0.0.0/0"]</w:t>
      </w:r>
      <w:r>
        <w:rPr>
          <w:sz w:val="21"/>
        </w:rPr>
        <w:t xml:space="preserve"> vẫn nằm trong file config → </w:t>
      </w:r>
      <w:r>
        <w:rPr>
          <w:b/>
          <w:sz w:val="21"/>
        </w:rPr>
        <w:t>runtime hiện tại vẫn allow-all IP nhưng có warning nổi bật lúc khởi động</w:t>
      </w:r>
      <w:r>
        <w:rPr>
          <w:sz w:val="21"/>
        </w:rPr>
        <w:t xml:space="preserve">, và agent không thể chạy với token placeholder nữa. Việc đổi default config sang </w:t>
      </w:r>
      <w:r>
        <w:rPr>
          <w:rFonts w:ascii="Courier New" w:hAnsi="Courier New"/>
          <w:color w:val="F05922"/>
          <w:sz w:val="21"/>
        </w:rPr>
        <w:t>[]</w:t>
      </w:r>
      <w:r>
        <w:rPr>
          <w:sz w:val="21"/>
        </w:rPr>
        <w:t xml:space="preserve"> cần user xác nhận (bước 4.1 trình user).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Semantics đảo chiều: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AllowedClientIPs</w:t>
      </w:r>
      <w:r>
        <w:rPr>
          <w:sz w:val="21"/>
        </w:rPr>
        <w:t xml:space="preserve"> rỗng trước = allow-all, giờ = deny-all. Deployment nào đang cố ý để rỗng sẽ bị từ chối kết nối — breaking change có chủ đích (security), cần ghi vào release note.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xclip không bị kill khi quá grace period</w:t>
      </w:r>
      <w:r>
        <w:rPr>
          <w:sz w:val="21"/>
        </w:rPr>
        <w:t xml:space="preserve"> — daemonize là hành vi đúng của xclip (giữ selection); kill sẽ xoá clipboard vừa set. Chỉ release Process handle.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Q3 dùng buffer reuse thay ArrayPool</w:t>
      </w:r>
      <w:r>
        <w:rPr>
          <w:sz w:val="21"/>
        </w:rPr>
        <w:t>: capture loop đơn luồng + tiêu thụ đồng bộ → 1 buffer grow-only đơn giản hơn, 0 alloc/frame, không cần điểm Return() (ArrayPool sai chỗ trả = bug khó thấy hơn).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rFonts w:ascii="Courier New" w:hAnsi="Courier New"/>
          <w:color w:val="F05922"/>
          <w:sz w:val="21"/>
        </w:rPr>
        <w:t>EnableDesktopIntegration</w:t>
      </w:r>
      <w:r>
        <w:rPr>
          <w:sz w:val="21"/>
        </w:rPr>
        <w:t xml:space="preserve"> default </w:t>
      </w:r>
      <w:r>
        <w:rPr>
          <w:rFonts w:ascii="Courier New" w:hAnsi="Courier New"/>
          <w:color w:val="F05922"/>
          <w:sz w:val="21"/>
        </w:rPr>
        <w:t>true</w:t>
      </w:r>
      <w:r>
        <w:rPr>
          <w:sz w:val="21"/>
        </w:rPr>
        <w:t xml:space="preserve"> để giữ behavior parity; site nhạy cảm tự tắt qua config.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9 file source đã sửa trong </w:t>
      </w:r>
      <w:r>
        <w:rPr>
          <w:rFonts w:ascii="Courier New" w:hAnsi="Courier New"/>
          <w:color w:val="F05922"/>
          <w:sz w:val="21"/>
        </w:rPr>
        <w:t>IPGS.RemoteControl.ZcuAgent/</w:t>
      </w:r>
      <w:r>
        <w:rPr>
          <w:sz w:val="21"/>
        </w:rPr>
        <w:t xml:space="preserve"> (xem bảng trên)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Commit: </w:t>
      </w:r>
      <w:r>
        <w:rPr>
          <w:rFonts w:ascii="Courier New" w:hAnsi="Courier New"/>
          <w:color w:val="F05922"/>
          <w:sz w:val="21"/>
        </w:rPr>
        <w:t>1ab4f03</w:t>
      </w:r>
      <w:r>
        <w:rPr>
          <w:sz w:val="21"/>
        </w:rPr>
        <w:t xml:space="preserve"> (chưa push — chờ review bước 4.1)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</w:t>
      </w:r>
    </w:p>
    <w:p>
      <w:pPr>
        <w:pStyle w:val="ListBullet"/>
        <w:spacing w:after="20"/>
        <w:ind w:left="283"/>
      </w:pPr>
      <w:r>
        <w:rPr>
          <w:b/>
          <w:sz w:val="21"/>
        </w:rPr>
        <w:t>Đã làm:</w:t>
      </w:r>
      <w:r>
        <w:rPr>
          <w:sz w:val="21"/>
        </w:rPr>
        <w:t xml:space="preserve"> Fix xong 9 mục ZcuAgent (S2, S4, L2, L3, L8, L9, Q1-Q3) + xác nhận L4. Build </w:t>
      </w:r>
      <w:r>
        <w:rPr>
          <w:rFonts w:ascii="Courier New" w:hAnsi="Courier New"/>
          <w:color w:val="F05922"/>
          <w:sz w:val="21"/>
        </w:rPr>
        <w:t>IPGS.RemoteControl.ZcuAgent</w:t>
      </w:r>
      <w:r>
        <w:rPr>
          <w:sz w:val="21"/>
        </w:rPr>
        <w:t xml:space="preserve"> 0 error 0 warning với MessageCodec mới của bước 1.1. Commit </w:t>
      </w:r>
      <w:r>
        <w:rPr>
          <w:rFonts w:ascii="Courier New" w:hAnsi="Courier New"/>
          <w:color w:val="F05922"/>
          <w:sz w:val="21"/>
        </w:rPr>
        <w:t>1ab4f03</w:t>
      </w:r>
      <w:r>
        <w:rPr>
          <w:sz w:val="21"/>
        </w:rPr>
        <w:t>, chưa push.</w:t>
      </w:r>
    </w:p>
    <w:p>
      <w:pPr>
        <w:pStyle w:val="ListBullet"/>
        <w:spacing w:after="20"/>
        <w:ind w:left="283"/>
      </w:pPr>
      <w:r>
        <w:rPr>
          <w:b/>
          <w:sz w:val="21"/>
        </w:rPr>
        <w:t>File/module đã đổi: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Net/ClientSession.cs</w:t>
      </w:r>
      <w:r>
        <w:rPr>
          <w:sz w:val="21"/>
        </w:rPr>
        <w:t xml:space="preserve"> (nhiều nhất), </w:t>
      </w:r>
      <w:r>
        <w:rPr>
          <w:rFonts w:ascii="Courier New" w:hAnsi="Courier New"/>
          <w:color w:val="F05922"/>
          <w:sz w:val="21"/>
        </w:rPr>
        <w:t>RemoteControlHostedService.cs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Auth/AuthManager.cs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AgentOptions.cs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Capture/X11ScreenCapturer.cs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Capture/JpegEncoder.cs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Interfaces.cs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Interop/X11ErrorTracker.cs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Interop/X11Interop.cs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Quyết định quan trọng:</w:t>
      </w:r>
      <w:r>
        <w:rPr>
          <w:sz w:val="21"/>
        </w:rPr>
        <w:t xml:space="preserve"> (1)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 bị hook config-protection chặn — default </w:t>
      </w:r>
      <w:r>
        <w:rPr>
          <w:rFonts w:ascii="Courier New" w:hAnsi="Courier New"/>
          <w:color w:val="F05922"/>
          <w:sz w:val="21"/>
        </w:rPr>
        <w:t>0.0.0.0/0</w:t>
      </w:r>
      <w:r>
        <w:rPr>
          <w:sz w:val="21"/>
        </w:rPr>
        <w:t xml:space="preserve"> VẪN CÒN trong config, bước 4.1 PHẢI trình user xác nhận đổi sang </w:t>
      </w:r>
      <w:r>
        <w:rPr>
          <w:rFonts w:ascii="Courier New" w:hAnsi="Courier New"/>
          <w:color w:val="F05922"/>
          <w:sz w:val="21"/>
        </w:rPr>
        <w:t>[]</w:t>
      </w:r>
      <w:r>
        <w:rPr>
          <w:sz w:val="21"/>
        </w:rPr>
        <w:t xml:space="preserve"> (source đã sẵn sàng deny-on-empty). (2) </w:t>
      </w:r>
      <w:r>
        <w:rPr>
          <w:rFonts w:ascii="Courier New" w:hAnsi="Courier New"/>
          <w:color w:val="F05922"/>
          <w:sz w:val="21"/>
        </w:rPr>
        <w:t>IFrameEncoder.EncodeJpeg</w:t>
      </w:r>
      <w:r>
        <w:rPr>
          <w:sz w:val="21"/>
        </w:rPr>
        <w:t xml:space="preserve"> đổi chữ ký sang </w:t>
      </w:r>
      <w:r>
        <w:rPr>
          <w:rFonts w:ascii="Courier New" w:hAnsi="Courier New"/>
          <w:color w:val="F05922"/>
          <w:sz w:val="21"/>
        </w:rPr>
        <w:t>ReadOnlyMemory&lt;byte&gt;</w:t>
      </w:r>
      <w:r>
        <w:rPr>
          <w:sz w:val="21"/>
        </w:rPr>
        <w:t xml:space="preserve"> — chỉ dùng nội bộ ZcuAgent, không ảnh hưởng CcuClient/CcuUI. (3) </w:t>
      </w:r>
      <w:r>
        <w:rPr>
          <w:rFonts w:ascii="Courier New" w:hAnsi="Courier New"/>
          <w:color w:val="F05922"/>
          <w:sz w:val="21"/>
        </w:rPr>
        <w:t>AllowedClientIPs</w:t>
      </w:r>
      <w:r>
        <w:rPr>
          <w:sz w:val="21"/>
        </w:rPr>
        <w:t xml:space="preserve"> rỗng giờ = deny-all (breaking, có chủ đích).</w:t>
      </w:r>
    </w:p>
    <w:p>
      <w:pPr>
        <w:pStyle w:val="ListBullet"/>
        <w:spacing w:after="20"/>
        <w:ind w:left="283"/>
      </w:pPr>
      <w:r>
        <w:rPr>
          <w:b/>
          <w:sz w:val="21"/>
        </w:rPr>
        <w:t>Bước sau cần biết:</w:t>
      </w:r>
    </w:p>
    <w:p>
      <w:pPr>
        <w:pStyle w:val="ListBullet"/>
        <w:spacing w:after="20"/>
        <w:ind w:left="567"/>
      </w:pPr>
      <w:r>
        <w:rPr>
          <w:sz w:val="21"/>
        </w:rPr>
        <w:t>Bước 3.1/3.2 (CcuUI): KHÔNG liên quan file ZcuAgent nào — không đụng.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Bước 4.1 (review): (a) còn tồn đọng Q3 phần </w:t>
      </w:r>
      <w:r>
        <w:rPr>
          <w:rFonts w:ascii="Courier New" w:hAnsi="Courier New"/>
          <w:color w:val="F05922"/>
          <w:sz w:val="21"/>
        </w:rPr>
        <w:t>MessageCodec.EncodeFrameJpeg</w:t>
      </w:r>
      <w:r>
        <w:rPr>
          <w:sz w:val="21"/>
        </w:rPr>
        <w:t xml:space="preserve"> alloc </w:t>
      </w:r>
      <w:r>
        <w:rPr>
          <w:rFonts w:ascii="Courier New" w:hAnsi="Courier New"/>
          <w:color w:val="F05922"/>
          <w:sz w:val="21"/>
        </w:rPr>
        <w:t>new byte[24+len]</w:t>
      </w:r>
      <w:r>
        <w:rPr>
          <w:sz w:val="21"/>
        </w:rPr>
        <w:t xml:space="preserve">/frame — thuộc CcuClient, cố tình bỏ qua theo chỉ đạo; (b) quyết định + xin user duyệt sửa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AllowedClientIPs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[]</w:t>
      </w:r>
      <w:r>
        <w:rPr>
          <w:sz w:val="21"/>
        </w:rPr>
        <w:t>; (c) fail-fast token nghĩa là chạy thử agent với config mẫu sẽ THROW ngay — khi smoke test phải set token thật; (d) CapturedFrame.PixelData và kết quả EncodeJpeg giờ là buffer reuse — nếu tương lai thêm consumer async/multi-session phải copy ra trước.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Bước 5.1 (docs): CODE-GRAPH hiện mô tả workspace cũ (không có 3 project RemoteControl) — cần cập nhật tổng thể ở bước 5.1; interface </w:t>
      </w:r>
      <w:r>
        <w:rPr>
          <w:rFonts w:ascii="Courier New" w:hAnsi="Courier New"/>
          <w:color w:val="F05922"/>
          <w:sz w:val="21"/>
        </w:rPr>
        <w:t>IFrameEncoder</w:t>
      </w:r>
      <w:r>
        <w:rPr>
          <w:sz w:val="21"/>
        </w:rPr>
        <w:t xml:space="preserve"> đã đổi chữ 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