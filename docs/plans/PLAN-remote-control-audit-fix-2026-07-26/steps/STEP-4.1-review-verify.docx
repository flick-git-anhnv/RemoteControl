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step: 4.1</w:t>
      </w:r>
    </w:p>
    <w:p>
      <w:pPr>
        <w:spacing w:after="80"/>
      </w:pPr>
      <w:r>
        <w:rPr>
          <w:sz w:val="21"/>
        </w:rPr>
        <w:t>title: Tech Lead review toàn bộ + build verify 3 project</w:t>
      </w:r>
    </w:p>
    <w:p>
      <w:pPr>
        <w:spacing w:after="80"/>
      </w:pPr>
      <w:r>
        <w:rPr>
          <w:sz w:val="21"/>
        </w:rPr>
        <w:t>agent: Tech Lead</w:t>
      </w:r>
    </w:p>
    <w:p>
      <w:pPr>
        <w:spacing w:after="80"/>
      </w:pPr>
      <w:r>
        <w:rPr>
          <w:sz w:val="21"/>
        </w:rPr>
        <w:t>status: done</w:t>
      </w:r>
    </w:p>
    <w:p>
      <w:pPr>
        <w:spacing w:after="80"/>
      </w:pPr>
      <w:r>
        <w:rPr>
          <w:sz w:val="21"/>
        </w:rPr>
        <w:t>completed_at: 2026-07-26 14:53</w:t>
      </w:r>
    </w:p>
    <w:p>
      <w:pPr>
        <w:spacing w:after="80"/>
      </w:pPr>
      <w:r>
        <w:rPr>
          <w:sz w:val="21"/>
        </w:rPr>
        <w:t>commits: [de981cf]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STEP 4.1 — Tech Lead review + build verify (4 commit: 0146cb4, 1ab4f03, 58909eb, 8b0aaa3)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1. Kết quả build (verify độc lập, không tin build tự báo)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Project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Cấu hình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Error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Warning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IPGS.RemoteControl.CcuClient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Release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Build lại sau review fix </w:t>
            </w:r>
            <w:r>
              <w:rPr>
                <w:rFonts w:ascii="Courier New" w:hAnsi="Courier New"/>
                <w:color w:val="F05922"/>
                <w:sz w:val="20"/>
              </w:rPr>
              <w:t>de981cf</w:t>
            </w:r>
            <w:r>
              <w:rPr>
                <w:sz w:val="20"/>
              </w:rPr>
              <w:t xml:space="preserve"> — vẫn 0/0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IPGS.RemoteControl.ZcuAgent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Release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IPGS.RemoteControl.ZcuAgent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publish `-r linux-x64`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Publish thành công ra </w:t>
            </w:r>
            <w:r>
              <w:rPr>
                <w:rFonts w:ascii="Courier New" w:hAnsi="Courier New"/>
                <w:color w:val="F05922"/>
                <w:sz w:val="20"/>
              </w:rPr>
              <w:t>temp/review-4.1/zcuagent-publish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IPGS.RemoteControl.CcuUI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Release (default)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456*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IPGS.RemoteControl.CcuUI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Release </w:t>
            </w:r>
            <w:r>
              <w:rPr>
                <w:rFonts w:ascii="Courier New" w:hAnsi="Courier New"/>
                <w:color w:val="F05922"/>
                <w:sz w:val="20"/>
              </w:rPr>
              <w:t>-r linux-x64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456*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IPGS.RemoteControl.CcuUI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Release </w:t>
            </w:r>
            <w:r>
              <w:rPr>
                <w:rFonts w:ascii="Courier New" w:hAnsi="Courier New"/>
                <w:color w:val="F05922"/>
                <w:sz w:val="20"/>
              </w:rPr>
              <w:t>-r win-x64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456*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spacing w:after="80"/>
      </w:pPr>
      <w:r>
        <w:rPr>
          <w:sz w:val="21"/>
        </w:rPr>
        <w:t>\</w:t>
      </w:r>
      <w:r>
        <w:rPr>
          <w:i/>
          <w:sz w:val="21"/>
        </w:rPr>
        <w:t xml:space="preserve"> </w:t>
      </w:r>
      <w:r>
        <w:rPr>
          <w:i/>
          <w:sz w:val="21"/>
        </w:rPr>
        <w:t>456 warning ≠ regression.</w:t>
      </w:r>
      <w:r>
        <w:rPr>
          <w:i/>
          <w:sz w:val="21"/>
        </w:rPr>
        <w:t xml:space="preserve"> Breakdown: 870 lượt `CS1591` (thiếu XML doc — phần lớn từ project tham chiếu ngoài `E:\KZTEK\Code_Git\5.BaseUI\KztekComponentAvalonia`), 34 `AVLN5001` (Watermark obsolete — pre-existing, xem GOTCHA G011), 6 `CS8602/8603/8604` (2 trong KztekComponentAvalonia, 1 trong `LicenseManagerService.cs` — file KHÔNG đụng theo quyết định user). </w:t>
      </w:r>
      <w:r>
        <w:rPr>
          <w:i/>
          <w:sz w:val="21"/>
        </w:rPr>
        <w:t>Không có warning mới nào phát sinh từ 4 commit fix.</w:t>
      </w:r>
      <w:r>
        <w:rPr>
          <w:sz w:val="21"/>
        </w:rPr>
        <w:t>* Con số "19 warning baseline" của bước 3.1/3.2 là đếm theo incremental build; full rebuild đếm cả project tham chiếu ngoài.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2. Bảng review từng nhóm (thứ tự: correctness &gt; security &gt; behavior parity &gt; maintainability &gt; style)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Nhóm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Verdict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 review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L3</w:t>
            </w:r>
            <w:r>
              <w:rPr>
                <w:sz w:val="20"/>
              </w:rPr>
              <w:t xml:space="preserve"> watchdog PONG tách task riêng (ZcuAgent)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Không race mới: </w:t>
            </w:r>
            <w:r>
              <w:rPr>
                <w:rFonts w:ascii="Courier New" w:hAnsi="Courier New"/>
                <w:color w:val="F05922"/>
                <w:sz w:val="20"/>
              </w:rPr>
              <w:t>_lastPongTicks</w:t>
            </w:r>
            <w:r>
              <w:rPr>
                <w:sz w:val="20"/>
              </w:rPr>
              <w:t xml:space="preserve"> Interlocked cả 2 phía; watchdog chỉ return (không write) → </w:t>
            </w:r>
            <w:r>
              <w:rPr>
                <w:rFonts w:ascii="Courier New" w:hAnsi="Courier New"/>
                <w:color w:val="F05922"/>
                <w:sz w:val="20"/>
              </w:rPr>
              <w:t>WhenAny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CancelAsync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WhenAll</w:t>
            </w:r>
            <w:r>
              <w:rPr>
                <w:sz w:val="20"/>
              </w:rPr>
              <w:t xml:space="preserve"> đóng sạch cả 3 task; </w:t>
            </w:r>
            <w:r>
              <w:rPr>
                <w:rFonts w:ascii="Courier New" w:hAnsi="Courier New"/>
                <w:color w:val="F05922"/>
                <w:sz w:val="20"/>
              </w:rPr>
              <w:t>sessionCts</w:t>
            </w:r>
            <w:r>
              <w:rPr>
                <w:sz w:val="20"/>
              </w:rPr>
              <w:t xml:space="preserve"> là </w:t>
            </w:r>
            <w:r>
              <w:rPr>
                <w:rFonts w:ascii="Courier New" w:hAnsi="Courier New"/>
                <w:color w:val="F05922"/>
                <w:sz w:val="20"/>
              </w:rPr>
              <w:t>using</w:t>
            </w:r>
            <w:r>
              <w:rPr>
                <w:sz w:val="20"/>
              </w:rPr>
              <w:t xml:space="preserve">, không leak. WriteAsync CancelAfter 10s convert timeout → </w:t>
            </w:r>
            <w:r>
              <w:rPr>
                <w:rFonts w:ascii="Courier New" w:hAnsi="Courier New"/>
                <w:color w:val="F05922"/>
                <w:sz w:val="20"/>
              </w:rPr>
              <w:t>IOException</w:t>
            </w:r>
            <w:r>
              <w:rPr>
                <w:sz w:val="20"/>
              </w:rPr>
              <w:t xml:space="preserve"> (phân biệt đúng với session-cancel qua </w:t>
            </w:r>
            <w:r>
              <w:rPr>
                <w:rFonts w:ascii="Courier New" w:hAnsi="Courier New"/>
                <w:color w:val="F05922"/>
                <w:sz w:val="20"/>
              </w:rPr>
              <w:t>when (!ct.IsCancellationRequested)</w:t>
            </w:r>
            <w:r>
              <w:rPr>
                <w:sz w:val="20"/>
              </w:rPr>
              <w:t>).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L8</w:t>
            </w:r>
            <w:r>
              <w:rPr>
                <w:sz w:val="20"/>
              </w:rPr>
              <w:t xml:space="preserve"> scope lỗi X11 SHM theo opcode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Khả năng chống crash 2026-07-23 KHÔNG mất</w:t>
            </w:r>
            <w:r>
              <w:rPr>
                <w:sz w:val="20"/>
              </w:rPr>
              <w:t xml:space="preserve">: (1) opcode chưa biết (−1) → flag mọi error (conservative); (2) parse XErrorEvent fail → flag (catch đặt </w:t>
            </w:r>
            <w:r>
              <w:rPr>
                <w:rFonts w:ascii="Courier New" w:hAnsi="Courier New"/>
                <w:color w:val="F05922"/>
                <w:sz w:val="20"/>
              </w:rPr>
              <w:t>ShmErrorOccurred = true</w:t>
            </w:r>
            <w:r>
              <w:rPr>
                <w:sz w:val="20"/>
              </w:rPr>
              <w:t xml:space="preserve">); (3) handler vẫn return 0 chặn </w:t>
            </w:r>
            <w:r>
              <w:rPr>
                <w:rFonts w:ascii="Courier New" w:hAnsi="Courier New"/>
                <w:color w:val="F05922"/>
                <w:sz w:val="20"/>
              </w:rPr>
              <w:t>exit()</w:t>
            </w:r>
            <w:r>
              <w:rPr>
                <w:sz w:val="20"/>
              </w:rPr>
              <w:t xml:space="preserve"> của Xlib. Chỉ khi opcode ĐÃ đăng ký qua </w:t>
            </w:r>
            <w:r>
              <w:rPr>
                <w:rFonts w:ascii="Courier New" w:hAnsi="Courier New"/>
                <w:color w:val="F05922"/>
                <w:sz w:val="20"/>
              </w:rPr>
              <w:t>XQueryExtension("MIT-SHM")</w:t>
            </w:r>
            <w:r>
              <w:rPr>
                <w:sz w:val="20"/>
              </w:rPr>
              <w:t xml:space="preserve"> mới lọc — đúng thiết kế.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S7</w:t>
            </w:r>
            <w:r>
              <w:rPr>
                <w:sz w:val="20"/>
              </w:rPr>
              <w:t xml:space="preserve"> DPAPI </w:t>
            </w:r>
            <w:r>
              <w:rPr>
                <w:rFonts w:ascii="Courier New" w:hAnsi="Courier New"/>
                <w:color w:val="F05922"/>
                <w:sz w:val="20"/>
              </w:rPr>
              <w:t>SecretProtector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Migrate đúng: plaintext cũ (không prefix </w:t>
            </w:r>
            <w:r>
              <w:rPr>
                <w:rFonts w:ascii="Courier New" w:hAnsi="Courier New"/>
                <w:color w:val="F05922"/>
                <w:sz w:val="20"/>
              </w:rPr>
              <w:t>enc:v1:</w:t>
            </w:r>
            <w:r>
              <w:rPr>
                <w:sz w:val="20"/>
              </w:rPr>
              <w:t xml:space="preserve">) đọc nguyên vẹn → tự mã hoá ở lần Persist kế (CloneForStorage — không mutate object runtime). Linux: cảnh báo NỔI BẬT 1 lần (Interlocked guard), unprotect giá trị </w:t>
            </w:r>
            <w:r>
              <w:rPr>
                <w:rFonts w:ascii="Courier New" w:hAnsi="Courier New"/>
                <w:color w:val="F05922"/>
                <w:sz w:val="20"/>
              </w:rPr>
              <w:t>enc:v1:</w:t>
            </w:r>
            <w:r>
              <w:rPr>
                <w:sz w:val="20"/>
              </w:rPr>
              <w:t xml:space="preserve"> trên Linux → trả rỗng + log, KHÔNG im lặng. Không log password ở bất kỳ path nào (chỉ log </w:t>
            </w:r>
            <w:r>
              <w:rPr>
                <w:rFonts w:ascii="Courier New" w:hAnsi="Courier New"/>
                <w:color w:val="F05922"/>
                <w:sz w:val="20"/>
              </w:rPr>
              <w:t>ex.Message</w:t>
            </w:r>
            <w:r>
              <w:rPr>
                <w:sz w:val="20"/>
              </w:rPr>
              <w:t xml:space="preserve"> của DPAPI). Decrypt fail → trả rỗng, không ném → không mất cả danh sách profile. Q7 atomic write (tmp + Move overwrite) + Q8 backup </w:t>
            </w:r>
            <w:r>
              <w:rPr>
                <w:rFonts w:ascii="Courier New" w:hAnsi="Courier New"/>
                <w:color w:val="F05922"/>
                <w:sz w:val="20"/>
              </w:rPr>
              <w:t>.corrupt-*</w:t>
            </w:r>
            <w:r>
              <w:rPr>
                <w:sz w:val="20"/>
              </w:rPr>
              <w:t xml:space="preserve"> đạt.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S3</w:t>
            </w:r>
            <w:r>
              <w:rPr>
                <w:sz w:val="20"/>
              </w:rPr>
              <w:t xml:space="preserve"> sudo password qua STDIN channel (CcuUI ×2 window)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Password không còn xuất hiện trong command line lẫn env → không lộ qua </w:t>
            </w:r>
            <w:r>
              <w:rPr>
                <w:rFonts w:ascii="Courier New" w:hAnsi="Courier New"/>
                <w:color w:val="F05922"/>
                <w:sz w:val="20"/>
              </w:rPr>
              <w:t>ps -ef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/proc/*/environ</w:t>
            </w:r>
            <w:r>
              <w:rPr>
                <w:sz w:val="20"/>
              </w:rPr>
              <w:t xml:space="preserve">. </w:t>
            </w:r>
            <w:r>
              <w:rPr>
                <w:rFonts w:ascii="Courier New" w:hAnsi="Courier New"/>
                <w:color w:val="F05922"/>
                <w:sz w:val="20"/>
              </w:rPr>
              <w:t>SudoPattern</w:t>
            </w:r>
            <w:r>
              <w:rPr>
                <w:sz w:val="20"/>
              </w:rPr>
              <w:t xml:space="preserve"> chỉ match </w:t>
            </w:r>
            <w:r>
              <w:rPr>
                <w:rFonts w:ascii="Courier New" w:hAnsi="Courier New"/>
                <w:color w:val="F05922"/>
                <w:sz w:val="20"/>
              </w:rPr>
              <w:t>sudo</w:t>
            </w:r>
            <w:r>
              <w:rPr>
                <w:sz w:val="20"/>
              </w:rPr>
              <w:t xml:space="preserve"> ở vị trí lệnh (</w:t>
            </w:r>
            <w:r>
              <w:rPr>
                <w:rFonts w:ascii="Courier New" w:hAnsi="Courier New"/>
                <w:color w:val="F05922"/>
                <w:sz w:val="20"/>
              </w:rPr>
              <w:t>^</w:t>
            </w:r>
            <w:r>
              <w:rPr>
                <w:sz w:val="20"/>
              </w:rPr>
              <w:t xml:space="preserve"> hoặc sau `; &amp; \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</w:t>
            </w:r>
            <w:r>
              <w:rPr>
                <w:rFonts w:ascii="Courier New" w:hAnsi="Courier New"/>
                <w:color w:val="F05922"/>
                <w:sz w:val="20"/>
              </w:rPr>
              <w:t xml:space="preserve">) — không phá lệnh chứa chuỗi "sudo" trong literal. Mỗi </w:t>
            </w:r>
            <w:r>
              <w:rPr>
                <w:sz w:val="20"/>
              </w:rPr>
              <w:t>sudo -S -p ''` được feed đúng 1 dòng. Edge case chấp nhận được: lệnh không-sudo tự đọc stdin không bị pipe nhầm password (chỉ pipe khi có sudo).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S1/Q12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hAnsi="Courier New"/>
                <w:color w:val="F05922"/>
                <w:sz w:val="20"/>
              </w:rPr>
              <w:t>ShellQuote</w:t>
            </w:r>
            <w:r>
              <w:rPr>
                <w:sz w:val="20"/>
              </w:rPr>
              <w:t xml:space="preserve"> whitelist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⚠️ PASS-sau-fix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 lỗi thật (đã tự fix, commit `de981cf`)</w:t>
            </w:r>
            <w:r>
              <w:rPr>
                <w:sz w:val="20"/>
              </w:rPr>
              <w:t xml:space="preserve">: </w:t>
            </w:r>
            <w:r>
              <w:rPr>
                <w:rFonts w:ascii="Courier New" w:hAnsi="Courier New"/>
                <w:color w:val="F05922"/>
                <w:sz w:val="20"/>
              </w:rPr>
              <w:t>FileNameRegex</w:t>
            </w:r>
            <w:r>
              <w:rPr>
                <w:sz w:val="20"/>
              </w:rPr>
              <w:t xml:space="preserve"> từ chối </w:t>
            </w:r>
            <w:r>
              <w:rPr>
                <w:rFonts w:ascii="Courier New" w:hAnsi="Courier New"/>
                <w:color w:val="F05922"/>
                <w:sz w:val="20"/>
              </w:rPr>
              <w:t>~</w:t>
            </w:r>
            <w:r>
              <w:rPr>
                <w:sz w:val="20"/>
              </w:rPr>
              <w:t xml:space="preserve"> — tên </w:t>
            </w:r>
            <w:r>
              <w:rPr>
                <w:rFonts w:ascii="Courier New" w:hAnsi="Courier New"/>
                <w:color w:val="F05922"/>
                <w:sz w:val="20"/>
              </w:rPr>
              <w:t>.deb</w:t>
            </w:r>
            <w:r>
              <w:rPr>
                <w:sz w:val="20"/>
              </w:rPr>
              <w:t xml:space="preserve"> chuẩn Debian chứa </w:t>
            </w:r>
            <w:r>
              <w:rPr>
                <w:rFonts w:ascii="Courier New" w:hAnsi="Courier New"/>
                <w:color w:val="F05922"/>
                <w:sz w:val="20"/>
              </w:rPr>
              <w:t>~</w:t>
            </w:r>
            <w:r>
              <w:rPr>
                <w:sz w:val="20"/>
              </w:rPr>
              <w:t xml:space="preserve"> trong version (</w:t>
            </w:r>
            <w:r>
              <w:rPr>
                <w:rFonts w:ascii="Courier New" w:hAnsi="Courier New"/>
                <w:color w:val="F05922"/>
                <w:sz w:val="20"/>
              </w:rPr>
              <w:t>pkg_1.0~rc1_amd64.deb</w:t>
            </w:r>
            <w:r>
              <w:rPr>
                <w:sz w:val="20"/>
              </w:rPr>
              <w:t xml:space="preserve">) → nhánh cài đặt fail oan. Fix: cho phép </w:t>
            </w:r>
            <w:r>
              <w:rPr>
                <w:rFonts w:ascii="Courier New" w:hAnsi="Courier New"/>
                <w:color w:val="F05922"/>
                <w:sz w:val="20"/>
              </w:rPr>
              <w:t>~</w:t>
            </w:r>
            <w:r>
              <w:rPr>
                <w:sz w:val="20"/>
              </w:rPr>
              <w:t xml:space="preserve"> và </w:t>
            </w:r>
            <w:r>
              <w:rPr>
                <w:rFonts w:ascii="Courier New" w:hAnsi="Courier New"/>
                <w:color w:val="F05922"/>
                <w:sz w:val="20"/>
              </w:rPr>
              <w:t>%</w:t>
            </w:r>
            <w:r>
              <w:rPr>
                <w:sz w:val="20"/>
              </w:rPr>
              <w:t xml:space="preserve"> (trừ ký tự đầu — vẫn alphanumeric, không tilde-expand/option-injection; cả 2 vô hại trong </w:t>
            </w:r>
            <w:r>
              <w:rPr>
                <w:rFonts w:ascii="Courier New" w:hAnsi="Courier New"/>
                <w:color w:val="F05922"/>
                <w:sz w:val="20"/>
              </w:rPr>
              <w:t>"$HOME/..."</w:t>
            </w:r>
            <w:r>
              <w:rPr>
                <w:sz w:val="20"/>
              </w:rPr>
              <w:t xml:space="preserve"> bên trong </w:t>
            </w:r>
            <w:r>
              <w:rPr>
                <w:rFonts w:ascii="Courier New" w:hAnsi="Courier New"/>
                <w:color w:val="F05922"/>
                <w:sz w:val="20"/>
              </w:rPr>
              <w:t>bash -c '...'</w:t>
            </w:r>
            <w:r>
              <w:rPr>
                <w:sz w:val="20"/>
              </w:rPr>
              <w:t xml:space="preserve">). </w:t>
            </w:r>
            <w:r>
              <w:rPr>
                <w:rFonts w:ascii="Courier New" w:hAnsi="Courier New"/>
                <w:color w:val="F05922"/>
                <w:sz w:val="20"/>
              </w:rPr>
              <w:t>g++</w:t>
            </w:r>
            <w:r>
              <w:rPr>
                <w:sz w:val="20"/>
              </w:rPr>
              <w:t xml:space="preserve"> với </w:t>
            </w:r>
            <w:r>
              <w:rPr>
                <w:rFonts w:ascii="Courier New" w:hAnsi="Courier New"/>
                <w:color w:val="F05922"/>
                <w:sz w:val="20"/>
              </w:rPr>
              <w:t>+</w:t>
            </w:r>
            <w:r>
              <w:rPr>
                <w:sz w:val="20"/>
              </w:rPr>
              <w:t xml:space="preserve"> đã pass từ đầu. Username regex khớp chuẩn useradd. </w:t>
            </w:r>
            <w:r>
              <w:rPr>
                <w:rFonts w:ascii="Courier New" w:hAnsi="Courier New"/>
                <w:color w:val="F05922"/>
                <w:sz w:val="20"/>
              </w:rPr>
              <w:t>Quote()</w:t>
            </w:r>
            <w:r>
              <w:rPr>
                <w:sz w:val="20"/>
              </w:rPr>
              <w:t xml:space="preserve"> strip newline có chủ đích (SSH command 1 dòng) — documented.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A1/Q13</w:t>
            </w:r>
            <w:r>
              <w:rPr>
                <w:sz w:val="20"/>
              </w:rPr>
              <w:t xml:space="preserve"> crontab qua </w:t>
            </w:r>
            <w:r>
              <w:rPr>
                <w:rFonts w:ascii="Courier New" w:hAnsi="Courier New"/>
                <w:color w:val="F05922"/>
                <w:sz w:val="20"/>
              </w:rPr>
              <w:t>printf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KHÔNG dính bẫy </w:t>
            </w:r>
            <w:r>
              <w:rPr>
                <w:rFonts w:ascii="Courier New" w:hAnsi="Courier New"/>
                <w:color w:val="F05922"/>
                <w:sz w:val="20"/>
              </w:rPr>
              <w:t>%</w:t>
            </w:r>
            <w:r>
              <w:rPr>
                <w:sz w:val="20"/>
              </w:rPr>
              <w:t xml:space="preserve"> của printf: chuỗi user nằm ở vị trí </w:t>
            </w:r>
            <w:r>
              <w:rPr>
                <w:b/>
                <w:sz w:val="20"/>
              </w:rPr>
              <w:t>argument</w:t>
            </w:r>
            <w:r>
              <w:rPr>
                <w:sz w:val="20"/>
              </w:rPr>
              <w:t xml:space="preserve"> (</w:t>
            </w:r>
            <w:r>
              <w:rPr>
                <w:rFonts w:ascii="Courier New" w:hAnsi="Courier New"/>
                <w:color w:val="F05922"/>
                <w:sz w:val="20"/>
              </w:rPr>
              <w:t>printf '%s\n' '&lt;arg&gt;'</w:t>
            </w:r>
            <w:r>
              <w:rPr>
                <w:sz w:val="20"/>
              </w:rPr>
              <w:t xml:space="preserve">), format string cố định — </w:t>
            </w:r>
            <w:r>
              <w:rPr>
                <w:rFonts w:ascii="Courier New" w:hAnsi="Courier New"/>
                <w:color w:val="F05922"/>
                <w:sz w:val="20"/>
              </w:rPr>
              <w:t>%</w:t>
            </w:r>
            <w:r>
              <w:rPr>
                <w:sz w:val="20"/>
              </w:rPr>
              <w:t xml:space="preserve"> trong argument là literal. Single-quote giữ nguyên </w:t>
            </w:r>
            <w:r>
              <w:rPr>
                <w:rFonts w:ascii="Courier New" w:hAnsi="Courier New"/>
                <w:color w:val="F05922"/>
                <w:sz w:val="20"/>
              </w:rPr>
              <w:t>$</w:t>
            </w:r>
            <w:r>
              <w:rPr>
                <w:sz w:val="20"/>
              </w:rPr>
              <w:t xml:space="preserve">/backtick/newline. Xóa job cuối cùng → </w:t>
            </w:r>
            <w:r>
              <w:rPr>
                <w:rFonts w:ascii="Courier New" w:hAnsi="Courier New"/>
                <w:color w:val="F05922"/>
                <w:sz w:val="20"/>
              </w:rPr>
              <w:t>crontab -r</w:t>
            </w:r>
            <w:r>
              <w:rPr>
                <w:sz w:val="20"/>
              </w:rPr>
              <w:t xml:space="preserve"> (đúng, </w:t>
            </w:r>
            <w:r>
              <w:rPr>
                <w:rFonts w:ascii="Courier New" w:hAnsi="Courier New"/>
                <w:color w:val="F05922"/>
                <w:sz w:val="20"/>
              </w:rPr>
              <w:t>printf ''</w:t>
            </w:r>
            <w:r>
              <w:rPr>
                <w:sz w:val="20"/>
              </w:rPr>
              <w:t xml:space="preserve"> sẽ fail crontab). ExitStatus được kiểm tra, lỗi không còn nuốt im lặng.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L5/A3</w:t>
            </w:r>
            <w:r>
              <w:rPr>
                <w:sz w:val="20"/>
              </w:rPr>
              <w:t xml:space="preserve"> dispose bitmap + recorder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Không double-dispose: </w:t>
            </w:r>
            <w:r>
              <w:rPr>
                <w:rFonts w:ascii="Courier New" w:hAnsi="Courier New"/>
                <w:color w:val="F05922"/>
                <w:sz w:val="20"/>
              </w:rPr>
              <w:t>SessionRecorder.Dispose</w:t>
            </w:r>
            <w:r>
              <w:rPr>
                <w:sz w:val="20"/>
              </w:rPr>
              <w:t xml:space="preserve"> idempotent (</w:t>
            </w:r>
            <w:r>
              <w:rPr>
                <w:rFonts w:ascii="Courier New" w:hAnsi="Courier New"/>
                <w:color w:val="F05922"/>
                <w:sz w:val="20"/>
              </w:rPr>
              <w:t>_disposed</w:t>
            </w:r>
            <w:r>
              <w:rPr>
                <w:sz w:val="20"/>
              </w:rPr>
              <w:t xml:space="preserve"> guard trong lock); window gán </w:t>
            </w:r>
            <w:r>
              <w:rPr>
                <w:rFonts w:ascii="Courier New" w:hAnsi="Courier New"/>
                <w:color w:val="F05922"/>
                <w:sz w:val="20"/>
              </w:rPr>
              <w:t>_recorder = null</w:t>
            </w:r>
            <w:r>
              <w:rPr>
                <w:sz w:val="20"/>
              </w:rPr>
              <w:t xml:space="preserve"> TRƯỚC rồi dispose, receive-thread đọc snapshot local. Không deadlock: 1 lock duy nhất, không callback trong lock. L5: cờ </w:t>
            </w:r>
            <w:r>
              <w:rPr>
                <w:rFonts w:ascii="Courier New" w:hAnsi="Courier New"/>
                <w:color w:val="F05922"/>
                <w:sz w:val="20"/>
              </w:rPr>
              <w:t>_disposed</w:t>
            </w:r>
            <w:r>
              <w:rPr>
                <w:sz w:val="20"/>
              </w:rPr>
              <w:t xml:space="preserve"> volatile set trước unsubscribe; lambda Dispatcher.Post tự dispose bitmap khi VM chết. Bonus hợp lệ: dừng ghi khi ZCU đổi độ phân giải (AVI header cố định).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A5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hAnsi="Courier New"/>
                <w:color w:val="F05922"/>
                <w:sz w:val="20"/>
              </w:rPr>
              <w:t>./~/{file}</w:t>
            </w:r>
            <w:r>
              <w:rPr>
                <w:sz w:val="20"/>
              </w:rPr>
              <w:t xml:space="preserve"> → </w:t>
            </w:r>
            <w:r>
              <w:rPr>
                <w:rFonts w:ascii="Courier New" w:hAnsi="Courier New"/>
                <w:color w:val="F05922"/>
                <w:sz w:val="20"/>
              </w:rPr>
              <w:t>"$HOME/{file}"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Kết hợp validate filename — đúng và an toàn.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S4</w:t>
            </w:r>
            <w:r>
              <w:rPr>
                <w:sz w:val="20"/>
              </w:rPr>
              <w:t xml:space="preserve"> deny-by-default + fail-fast token (ZcuAgent)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List rỗng → deny-all + warning; token placeholder → LogCritical + throw trước khi mở listener; </w:t>
            </w:r>
            <w:r>
              <w:rPr>
                <w:rFonts w:ascii="Courier New" w:hAnsi="Courier New"/>
                <w:color w:val="F05922"/>
                <w:sz w:val="20"/>
              </w:rPr>
              <w:t>0.0.0.0/0</w:t>
            </w:r>
            <w:r>
              <w:rPr>
                <w:sz w:val="20"/>
              </w:rPr>
              <w:t xml:space="preserve"> tường minh → warning nổi bật.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S2/L2/Q1/Q2</w:t>
            </w:r>
            <w:r>
              <w:rPr>
                <w:sz w:val="20"/>
              </w:rPr>
              <w:t xml:space="preserve"> notify-send/xclip qua ArgumentList (ZcuAgent)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ArgumentList = 1 argv element, không quoting tay; Process luôn dispose; xclip daemonize → release handle KHÔNG kill tree (giữ clipboard) — gotcha documented đúng. Cap chat 4K/clipboard 256K. Có cờ </w:t>
            </w:r>
            <w:r>
              <w:rPr>
                <w:rFonts w:ascii="Courier New" w:hAnsi="Courier New"/>
                <w:color w:val="F05922"/>
                <w:sz w:val="20"/>
              </w:rPr>
              <w:t>EnableDesktopIntegration</w:t>
            </w:r>
            <w:r>
              <w:rPr>
                <w:sz w:val="20"/>
              </w:rPr>
              <w:t xml:space="preserve"> tắt hẳn.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L9/Q3</w:t>
            </w:r>
            <w:r>
              <w:rPr>
                <w:sz w:val="20"/>
              </w:rPr>
              <w:t xml:space="preserve"> ScreenSize atomic + buffer reuse (ZcuAgent)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Holder record + volatile = publish atomic. Buffer reuse (pixel + jpeg) an toàn vì single-threaded capture loop, consume đồng bộ — GOTCHA ghi rõ trong </w:t>
            </w:r>
            <w:r>
              <w:rPr>
                <w:rFonts w:ascii="Courier New" w:hAnsi="Courier New"/>
                <w:color w:val="F05922"/>
                <w:sz w:val="20"/>
              </w:rPr>
              <w:t>Interfaces.cs</w:t>
            </w:r>
            <w:r>
              <w:rPr>
                <w:sz w:val="20"/>
              </w:rPr>
              <w:t>.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L1/L4/Q9</w:t>
            </w:r>
            <w:r>
              <w:rPr>
                <w:sz w:val="20"/>
              </w:rPr>
              <w:t xml:space="preserve"> reconnect leak + decode validate (CcuClient)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try/catch bọc từ ConnectAsync → CloseConnectionAsync idempotent (Interlocked.Exchange null). 8 decoder có RequireMinLength + length-consistency → </w:t>
            </w:r>
            <w:r>
              <w:rPr>
                <w:rFonts w:ascii="Courier New" w:hAnsi="Courier New"/>
                <w:color w:val="F05922"/>
                <w:sz w:val="20"/>
              </w:rPr>
              <w:t>ProtocolException</w:t>
            </w:r>
            <w:r>
              <w:rPr>
                <w:sz w:val="20"/>
              </w:rPr>
              <w:t xml:space="preserve">; 4 encoder có RequireU16Length. </w:t>
            </w:r>
            <w:r>
              <w:rPr>
                <w:rFonts w:ascii="Courier New" w:hAnsi="Courier New"/>
                <w:color w:val="F05922"/>
                <w:sz w:val="20"/>
              </w:rPr>
              <w:t>DecodeAuthFail</w:t>
            </w:r>
            <w:r>
              <w:rPr>
                <w:sz w:val="20"/>
              </w:rPr>
              <w:t xml:space="preserve"> giữ lenient (Math.Min) — chấp nhận được, path thông báo lỗi.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L6/L7/Q14–Q18</w:t>
            </w:r>
            <w:r>
              <w:rPr>
                <w:sz w:val="20"/>
              </w:rPr>
              <w:t xml:space="preserve"> CcuUI quality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L6 acquire/release đếm op trên UI thread — đúng vì Acquire trước Task.Run, Release sau await. L7 debounce 300ms + cancel batch cũ, không dispose CTS in-flight (tránh ObjectDisposedException) — đúng. Q14 ConfirmDeleteDialog tách file riêng (§20.4 tuân thủ). Q15 Interlocked.Increment dùng giá trị trả về. Q18 giữ 1 SSH connection + tự reconnect khi rớt + dispose ở op cuối.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A2/A4/A6/Q16/Q19</w:t>
            </w:r>
            <w:r>
              <w:rPr>
                <w:sz w:val="20"/>
              </w:rPr>
              <w:t xml:space="preserve"> CcuUI critical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A2 clone đủ mọi field persist (đối chiếu đúng chủng bug d1ab288). A4 WaitForExitAsync + kill tree khi timeout. A6 SessionPickerWindow mới — đúng hướng (không biến main window thành dialog). Q19 IsRenderPaused volatile, chấm trạng thái bind StatusBrush thật.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3. Lỗi Tech Lead tự fix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Commit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de981cf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ShellQuote.FileNameRegex</w:t>
            </w:r>
            <w:r>
              <w:rPr>
                <w:sz w:val="20"/>
              </w:rPr>
              <w:t xml:space="preserve"> thêm </w:t>
            </w:r>
            <w:r>
              <w:rPr>
                <w:rFonts w:ascii="Courier New" w:hAnsi="Courier New"/>
                <w:color w:val="F05922"/>
                <w:sz w:val="20"/>
              </w:rPr>
              <w:t>~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hAnsi="Courier New"/>
                <w:color w:val="F05922"/>
                <w:sz w:val="20"/>
              </w:rPr>
              <w:t>%</w:t>
            </w:r>
            <w:r>
              <w:rPr>
                <w:sz w:val="20"/>
              </w:rPr>
              <w:t xml:space="preserve"> vào whitelist (trừ ký tự đầu) — bản cũ từ chối oan tên </w:t>
            </w:r>
            <w:r>
              <w:rPr>
                <w:rFonts w:ascii="Courier New" w:hAnsi="Courier New"/>
                <w:color w:val="F05922"/>
                <w:sz w:val="20"/>
              </w:rPr>
              <w:t>.deb</w:t>
            </w:r>
            <w:r>
              <w:rPr>
                <w:sz w:val="20"/>
              </w:rPr>
              <w:t xml:space="preserve"> hợp lệ chứa </w:t>
            </w:r>
            <w:r>
              <w:rPr>
                <w:rFonts w:ascii="Courier New" w:hAnsi="Courier New"/>
                <w:color w:val="F05922"/>
                <w:sz w:val="20"/>
              </w:rPr>
              <w:t>~</w:t>
            </w:r>
            <w:r>
              <w:rPr>
                <w:sz w:val="20"/>
              </w:rPr>
              <w:t xml:space="preserve"> trong version. Build lại CcuClient: 0 error / 0 warning.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4. Quyết định 3 đề xuất tồn đọng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Đề xuất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Quyết định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Nâng </w:t>
            </w:r>
            <w:r>
              <w:rPr>
                <w:rFonts w:ascii="Courier New" w:hAnsi="Courier New"/>
                <w:color w:val="F05922"/>
                <w:sz w:val="20"/>
              </w:rPr>
              <w:t>ShellQuote</w:t>
            </w:r>
            <w:r>
              <w:rPr>
                <w:sz w:val="20"/>
              </w:rPr>
              <w:t xml:space="preserve"> → </w:t>
            </w:r>
            <w:r>
              <w:rPr>
                <w:rFonts w:ascii="Courier New" w:hAnsi="Courier New"/>
                <w:color w:val="F05922"/>
                <w:sz w:val="20"/>
              </w:rPr>
              <w:t>public</w:t>
            </w:r>
            <w:r>
              <w:rPr>
                <w:sz w:val="20"/>
              </w:rPr>
              <w:t xml:space="preserve"> + helper sudo-stdin dùng chung (bỏ ~45 dòng trùng ở 2 window CcuUI)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TECH-DEBT — TD-1</w:t>
            </w:r>
            <w:r>
              <w:rPr>
                <w:sz w:val="20"/>
              </w:rPr>
              <w:t>, không làm trong bước này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Refactor đụng 3 file ngay trước push làm tăng rủi ro regression cho code vừa review PASS; duplication đã được comment tham chiếu chéo rõ ràng. Giao thành task refactor riêng (WF-REFACTOR nhỏ) sau khi đợt fix này lên.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Q3 tồn đọng: </w:t>
            </w:r>
            <w:r>
              <w:rPr>
                <w:rFonts w:ascii="Courier New" w:hAnsi="Courier New"/>
                <w:color w:val="F05922"/>
                <w:sz w:val="20"/>
              </w:rPr>
              <w:t>MessageCodec.EncodeFrameJpeg</w:t>
            </w:r>
            <w:r>
              <w:rPr>
                <w:sz w:val="20"/>
              </w:rPr>
              <w:t xml:space="preserve"> alloc </w:t>
            </w:r>
            <w:r>
              <w:rPr>
                <w:rFonts w:ascii="Courier New" w:hAnsi="Courier New"/>
                <w:color w:val="F05922"/>
                <w:sz w:val="20"/>
              </w:rPr>
              <w:t>byte[24+len]</w:t>
            </w:r>
            <w:r>
              <w:rPr>
                <w:sz w:val="20"/>
              </w:rPr>
              <w:t xml:space="preserve"> mỗi frame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TECH-DEBT — TD-2</w:t>
            </w:r>
            <w:r>
              <w:rPr>
                <w:sz w:val="20"/>
              </w:rPr>
              <w:t>, không làm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Fix đúng cách cần đổi ownership/signature </w:t>
            </w:r>
            <w:r>
              <w:rPr>
                <w:rFonts w:ascii="Courier New" w:hAnsi="Courier New"/>
                <w:color w:val="F05922"/>
                <w:sz w:val="20"/>
              </w:rPr>
              <w:t>WriteMessageAsync</w:t>
            </w:r>
            <w:r>
              <w:rPr>
                <w:sz w:val="20"/>
              </w:rPr>
              <w:t xml:space="preserve"> (ArrayPool rent/return xuyên async boundary) — thay đổi API protocol codec, vượt scope review. Mức alloc này (1 mảng/frame, đã có buffer reuse ở capture+encode) không phải hot-spot nghiêm trọng.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Bỏ </w:t>
            </w:r>
            <w:r>
              <w:rPr>
                <w:rFonts w:ascii="Courier New" w:hAnsi="Courier New"/>
                <w:color w:val="F05922"/>
                <w:sz w:val="20"/>
              </w:rPr>
              <w:t>KIOSK_SUDO_PASS</w:t>
            </w:r>
            <w:r>
              <w:rPr>
                <w:sz w:val="20"/>
              </w:rPr>
              <w:t xml:space="preserve"> env ở CcuUI có phá deploy script?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XÁC NHẬN AN TOÀN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Grep toàn repo: chỉ </w:t>
            </w:r>
            <w:r>
              <w:rPr>
                <w:rFonts w:ascii="Courier New" w:hAnsi="Courier New"/>
                <w:color w:val="F05922"/>
                <w:sz w:val="20"/>
              </w:rPr>
              <w:t>scripts/linux-kiosk/2-configure-system.sh</w:t>
            </w:r>
            <w:r>
              <w:rPr>
                <w:sz w:val="20"/>
              </w:rPr>
              <w:t xml:space="preserve"> đọc biến này, và nó chạy qua </w:t>
            </w:r>
            <w:r>
              <w:rPr>
                <w:rFonts w:ascii="Courier New" w:hAnsi="Courier New"/>
                <w:color w:val="F05922"/>
                <w:sz w:val="20"/>
              </w:rPr>
              <w:t>KioskDeployService</w:t>
            </w:r>
            <w:r>
              <w:rPr>
                <w:sz w:val="20"/>
              </w:rPr>
              <w:t xml:space="preserve"> (CcuClient) — service này </w:t>
            </w:r>
            <w:r>
              <w:rPr>
                <w:b/>
                <w:sz w:val="20"/>
              </w:rPr>
              <w:t>vẫn set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hAnsi="Courier New"/>
                <w:color w:val="F05922"/>
                <w:sz w:val="20"/>
              </w:rPr>
              <w:t>KIOSK_SUDO_PASS</w:t>
            </w:r>
            <w:r>
              <w:rPr>
                <w:sz w:val="20"/>
              </w:rPr>
              <w:t xml:space="preserve">. CcuUI chỉ bỏ ở RemoteCommand/BulkAction (lệnh ad-hoc). ⚠️ Caveat nhỏ: user chạy TAY script kiosk qua RemoteCommandWindow sẽ không còn env này — hàm </w:t>
            </w:r>
            <w:r>
              <w:rPr>
                <w:rFonts w:ascii="Courier New" w:hAnsi="Courier New"/>
                <w:color w:val="F05922"/>
                <w:sz w:val="20"/>
              </w:rPr>
              <w:t>_sudo()</w:t>
            </w:r>
            <w:r>
              <w:rPr>
                <w:sz w:val="20"/>
              </w:rPr>
              <w:t xml:space="preserve"> trong script fallback </w:t>
            </w:r>
            <w:r>
              <w:rPr>
                <w:rFonts w:ascii="Courier New" w:hAnsi="Courier New"/>
                <w:color w:val="F05922"/>
                <w:sz w:val="20"/>
              </w:rPr>
              <w:t>sudo</w:t>
            </w:r>
            <w:r>
              <w:rPr>
                <w:sz w:val="20"/>
              </w:rPr>
              <w:t xml:space="preserve"> thường (có thể hỏi TTY). Ghi vào tài liệu bước 5.1.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5. Tình trạng `appsettings.json` (ZcuAgent) — CẦN USER QUYẾT</w:t>
      </w:r>
    </w:p>
    <w:p>
      <w:pPr>
        <w:spacing w:after="80"/>
      </w:pPr>
      <w:r>
        <w:rPr>
          <w:sz w:val="21"/>
        </w:rPr>
        <w:t xml:space="preserve">File </w:t>
      </w:r>
      <w:r>
        <w:rPr>
          <w:rFonts w:ascii="Courier New" w:hAnsi="Courier New"/>
          <w:color w:val="F05922"/>
          <w:sz w:val="18"/>
        </w:rPr>
        <w:t>IPGS.RemoteControl.ZcuAgent/appsettings.json</w:t>
      </w:r>
      <w:r>
        <w:rPr>
          <w:sz w:val="21"/>
        </w:rPr>
        <w:t xml:space="preserve"> </w:t>
      </w:r>
      <w:r>
        <w:rPr>
          <w:b/>
          <w:sz w:val="21"/>
        </w:rPr>
        <w:t>vẫn còn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"AllowedClientIPs": ["0.0.0.0/0"]</w:t>
      </w:r>
      <w:r>
        <w:rPr>
          <w:sz w:val="21"/>
        </w:rPr>
        <w:t xml:space="preserve"> + token placeholder — hook </w:t>
      </w:r>
      <w:r>
        <w:rPr>
          <w:rFonts w:ascii="Courier New" w:hAnsi="Courier New"/>
          <w:color w:val="F05922"/>
          <w:sz w:val="18"/>
        </w:rPr>
        <w:t>config-protection</w:t>
      </w:r>
      <w:r>
        <w:rPr>
          <w:sz w:val="21"/>
        </w:rPr>
        <w:t xml:space="preserve"> chặn sửa, đã xác nhận lại hiện trạng (không bypass hook). Code đã phòng thủ đủ: token placeholder → </w:t>
      </w:r>
      <w:r>
        <w:rPr>
          <w:b/>
          <w:sz w:val="21"/>
        </w:rPr>
        <w:t>fail-fast từ chối start</w:t>
      </w:r>
      <w:r>
        <w:rPr>
          <w:sz w:val="21"/>
        </w:rPr>
        <w:t xml:space="preserve">; </w:t>
      </w:r>
      <w:r>
        <w:rPr>
          <w:rFonts w:ascii="Courier New" w:hAnsi="Courier New"/>
          <w:color w:val="F05922"/>
          <w:sz w:val="18"/>
        </w:rPr>
        <w:t>0.0.0.0/0</w:t>
      </w:r>
      <w:r>
        <w:rPr>
          <w:sz w:val="21"/>
        </w:rPr>
        <w:t xml:space="preserve"> → warning nổi bật; list rỗng → deny-all. </w:t>
      </w:r>
      <w:r>
        <w:rPr>
          <w:b/>
          <w:sz w:val="21"/>
        </w:rPr>
        <w:t>Khuyến nghị cho Dispatcher hỏi user:</w:t>
      </w:r>
      <w:r>
        <w:rPr>
          <w:sz w:val="21"/>
        </w:rPr>
        <w:t xml:space="preserve"> cho phép sửa file này thành </w:t>
      </w:r>
      <w:r>
        <w:rPr>
          <w:rFonts w:ascii="Courier New" w:hAnsi="Courier New"/>
          <w:color w:val="F05922"/>
          <w:sz w:val="18"/>
        </w:rPr>
        <w:t>"AllowedClientIPs": []</w:t>
      </w:r>
      <w:r>
        <w:rPr>
          <w:sz w:val="21"/>
        </w:rPr>
        <w:t xml:space="preserve"> (deny-by-default thật sự) hoặc CIDR mạng nội bộ cụ thể — hoặc chấp nhận giữ nguyên vì đây là file mẫu, installer (</w:t>
      </w:r>
      <w:r>
        <w:rPr>
          <w:rFonts w:ascii="Courier New" w:hAnsi="Courier New"/>
          <w:color w:val="F05922"/>
          <w:sz w:val="18"/>
        </w:rPr>
        <w:t>ZcuRemoteInstallerService</w:t>
      </w:r>
      <w:r>
        <w:rPr>
          <w:sz w:val="21"/>
        </w:rPr>
        <w:t>) luôn ghi đè config thật khi deploy.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6. Verdict tổng</w:t>
      </w:r>
    </w:p>
    <w:p>
      <w:pPr>
        <w:spacing w:after="80"/>
      </w:pPr>
      <w:r>
        <w:rPr>
          <w:b/>
          <w:sz w:val="21"/>
        </w:rPr>
        <w:t>PASS</w:t>
      </w:r>
      <w:r>
        <w:rPr>
          <w:sz w:val="21"/>
        </w:rPr>
        <w:t xml:space="preserve"> — approve merge (sau khi user duyệt). 4 commit fix + 1 commit review fix, cả 3 project build 0 error trên mọi RID áp dụng, không warning mới. </w:t>
      </w:r>
      <w:r>
        <w:rPr>
          <w:b/>
          <w:sz w:val="21"/>
        </w:rPr>
        <w:t>Chưa push</w:t>
      </w:r>
      <w:r>
        <w:rPr>
          <w:sz w:val="21"/>
        </w:rPr>
        <w:t xml:space="preserve"> — chờ user xác nhận cuối cùng.</w:t>
      </w:r>
    </w:p>
    <w:p>
      <w:pPr>
        <w:spacing w:after="80"/>
      </w:pPr>
      <w:r>
        <w:rPr>
          <w:sz w:val="21"/>
        </w:rPr>
        <w:t xml:space="preserve">License S5/S6: xác nhận code license KHÔNG bị đụng — đúng quyết định user (kiểm tra diff: </w:t>
      </w:r>
      <w:r>
        <w:rPr>
          <w:rFonts w:ascii="Courier New" w:hAnsi="Courier New"/>
          <w:color w:val="F05922"/>
          <w:sz w:val="18"/>
        </w:rPr>
        <w:t>LicenseManagerService.cs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App.axaml.cs</w:t>
      </w:r>
      <w:r>
        <w:rPr>
          <w:sz w:val="21"/>
        </w:rPr>
        <w:t xml:space="preserve"> không xuất hiện trong changeset).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Handoff Log — bước sau cần biết (5.1 đồng bộ tài liệu)</w:t>
      </w:r>
    </w:p>
    <w:p>
      <w:pPr>
        <w:pStyle w:val="ListBullet"/>
        <w:spacing w:after="20"/>
        <w:ind w:left="283"/>
      </w:pPr>
      <w:r>
        <w:rPr>
          <w:b/>
          <w:sz w:val="21"/>
        </w:rPr>
        <w:t>Đã làm:</w:t>
      </w:r>
      <w:r>
        <w:rPr>
          <w:sz w:val="21"/>
        </w:rPr>
        <w:t xml:space="preserve"> Build verify 3 project (Release + linux-x64 publish ZcuAgent + win-x64/linux-x64 CcuUI) đều 0 error; review toàn bộ diff </w:t>
      </w:r>
      <w:r>
        <w:rPr>
          <w:rFonts w:ascii="Courier New" w:hAnsi="Courier New"/>
          <w:color w:val="F05922"/>
          <w:sz w:val="21"/>
        </w:rPr>
        <w:t>9586c4b..HEAD</w:t>
      </w:r>
      <w:r>
        <w:rPr>
          <w:sz w:val="21"/>
        </w:rPr>
        <w:t xml:space="preserve"> theo 7 trọng tâm rủi ro cao — tất cả PASS; tự fix 1 lỗi ShellQuote (</w:t>
      </w:r>
      <w:r>
        <w:rPr>
          <w:rFonts w:ascii="Courier New" w:hAnsi="Courier New"/>
          <w:color w:val="F05922"/>
          <w:sz w:val="21"/>
        </w:rPr>
        <w:t>de981cf</w:t>
      </w:r>
      <w:r>
        <w:rPr>
          <w:sz w:val="21"/>
        </w:rPr>
        <w:t xml:space="preserve">); quyết định TD-1/TD-2 tech-debt, xác nhận bỏ </w:t>
      </w:r>
      <w:r>
        <w:rPr>
          <w:rFonts w:ascii="Courier New" w:hAnsi="Courier New"/>
          <w:color w:val="F05922"/>
          <w:sz w:val="21"/>
        </w:rPr>
        <w:t>KIOSK_SUDO_PASS</w:t>
      </w:r>
      <w:r>
        <w:rPr>
          <w:sz w:val="21"/>
        </w:rPr>
        <w:t xml:space="preserve"> ở CcuUI an toàn.</w:t>
      </w:r>
    </w:p>
    <w:p>
      <w:pPr>
        <w:pStyle w:val="ListBullet"/>
        <w:spacing w:after="20"/>
        <w:ind w:left="283"/>
      </w:pPr>
      <w:r>
        <w:rPr>
          <w:b/>
          <w:sz w:val="21"/>
        </w:rPr>
        <w:t>File/module đã đọc hoặc đổi:</w:t>
      </w:r>
      <w:r>
        <w:rPr>
          <w:sz w:val="21"/>
        </w:rPr>
        <w:t xml:space="preserve"> Đổi duy nhất </w:t>
      </w:r>
      <w:r>
        <w:rPr>
          <w:rFonts w:ascii="Courier New" w:hAnsi="Courier New"/>
          <w:color w:val="F05922"/>
          <w:sz w:val="21"/>
        </w:rPr>
        <w:t>IPGS.RemoteControl.CcuClient/ShellQuote.cs</w:t>
      </w:r>
      <w:r>
        <w:rPr>
          <w:sz w:val="21"/>
        </w:rPr>
        <w:t xml:space="preserve"> (regex nội bộ, KHÔNG đổi signature). Đọc toàn bộ diff 36 file của 4 commit.</w:t>
      </w:r>
    </w:p>
    <w:p>
      <w:pPr>
        <w:pStyle w:val="ListBullet"/>
        <w:spacing w:after="20"/>
        <w:ind w:left="283"/>
      </w:pPr>
      <w:r>
        <w:rPr>
          <w:b/>
          <w:sz w:val="21"/>
        </w:rPr>
        <w:t>Thay đổi interface/API cần cập nhật CODE-GRAPH:</w:t>
      </w:r>
      <w:r>
        <w:rPr>
          <w:sz w:val="21"/>
        </w:rPr>
        <w:t xml:space="preserve"> CÓ — từ các bước trước (không phải 4.1): (1) </w:t>
      </w:r>
      <w:r>
        <w:rPr>
          <w:rFonts w:ascii="Courier New" w:hAnsi="Courier New"/>
          <w:color w:val="F05922"/>
          <w:sz w:val="21"/>
        </w:rPr>
        <w:t>IFrameEncoder.EncodeJpeg</w:t>
      </w:r>
      <w:r>
        <w:rPr>
          <w:sz w:val="21"/>
        </w:rPr>
        <w:t xml:space="preserve"> đổi trả về </w:t>
      </w:r>
      <w:r>
        <w:rPr>
          <w:rFonts w:ascii="Courier New" w:hAnsi="Courier New"/>
          <w:color w:val="F05922"/>
          <w:sz w:val="21"/>
        </w:rPr>
        <w:t>byte[]?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ReadOnlyMemory&lt;byte&gt;</w:t>
      </w:r>
      <w:r>
        <w:rPr>
          <w:sz w:val="21"/>
        </w:rPr>
        <w:t xml:space="preserve">; (2) </w:t>
      </w:r>
      <w:r>
        <w:rPr>
          <w:rFonts w:ascii="Courier New" w:hAnsi="Courier New"/>
          <w:color w:val="F05922"/>
          <w:sz w:val="21"/>
        </w:rPr>
        <w:t>ComputerStatusChecker.ProbeAsync</w:t>
      </w:r>
      <w:r>
        <w:rPr>
          <w:sz w:val="21"/>
        </w:rPr>
        <w:t xml:space="preserve"> thêm param </w:t>
      </w:r>
      <w:r>
        <w:rPr>
          <w:rFonts w:ascii="Courier New" w:hAnsi="Courier New"/>
          <w:color w:val="F05922"/>
          <w:sz w:val="21"/>
        </w:rPr>
        <w:t>Action&lt;Action&gt;? uiDispatch</w:t>
      </w:r>
      <w:r>
        <w:rPr>
          <w:sz w:val="21"/>
        </w:rPr>
        <w:t xml:space="preserve">; (3) </w:t>
      </w:r>
      <w:r>
        <w:rPr>
          <w:rFonts w:ascii="Courier New" w:hAnsi="Courier New"/>
          <w:color w:val="F05922"/>
          <w:sz w:val="21"/>
        </w:rPr>
        <w:t>ZcuRemoteInstallerService.ExecuteCommand</w:t>
      </w:r>
      <w:r>
        <w:rPr>
          <w:sz w:val="21"/>
        </w:rPr>
        <w:t xml:space="preserve"> trả </w:t>
      </w:r>
      <w:r>
        <w:rPr>
          <w:rFonts w:ascii="Courier New" w:hAnsi="Courier New"/>
          <w:color w:val="F05922"/>
          <w:sz w:val="21"/>
        </w:rPr>
        <w:t>SshCommand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string</w:t>
      </w:r>
      <w:r>
        <w:rPr>
          <w:sz w:val="21"/>
        </w:rPr>
        <w:t xml:space="preserve">; (4) class mới: </w:t>
      </w:r>
      <w:r>
        <w:rPr>
          <w:rFonts w:ascii="Courier New" w:hAnsi="Courier New"/>
          <w:color w:val="F05922"/>
          <w:sz w:val="21"/>
        </w:rPr>
        <w:t>ShellQuote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SecretProtector</w:t>
      </w:r>
      <w:r>
        <w:rPr>
          <w:sz w:val="21"/>
        </w:rPr>
        <w:t xml:space="preserve"> (CcuClient), </w:t>
      </w:r>
      <w:r>
        <w:rPr>
          <w:rFonts w:ascii="Courier New" w:hAnsi="Courier New"/>
          <w:color w:val="F05922"/>
          <w:sz w:val="21"/>
        </w:rPr>
        <w:t>SessionPickerWindow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ConfirmDeleteDialog</w:t>
      </w:r>
      <w:r>
        <w:rPr>
          <w:sz w:val="21"/>
        </w:rPr>
        <w:t xml:space="preserve"> (CcuUI); (5) </w:t>
      </w:r>
      <w:r>
        <w:rPr>
          <w:rFonts w:ascii="Courier New" w:hAnsi="Courier New"/>
          <w:color w:val="F05922"/>
          <w:sz w:val="21"/>
        </w:rPr>
        <w:t>AgentOptions</w:t>
      </w:r>
      <w:r>
        <w:rPr>
          <w:sz w:val="21"/>
        </w:rPr>
        <w:t xml:space="preserve"> thêm </w:t>
      </w:r>
      <w:r>
        <w:rPr>
          <w:rFonts w:ascii="Courier New" w:hAnsi="Courier New"/>
          <w:color w:val="F05922"/>
          <w:sz w:val="21"/>
        </w:rPr>
        <w:t>EnableDesktopIntegration</w:t>
      </w:r>
      <w:r>
        <w:rPr>
          <w:sz w:val="21"/>
        </w:rPr>
        <w:t xml:space="preserve">; (6) dependency mới </w:t>
      </w:r>
      <w:r>
        <w:rPr>
          <w:rFonts w:ascii="Courier New" w:hAnsi="Courier New"/>
          <w:color w:val="F05922"/>
          <w:sz w:val="21"/>
        </w:rPr>
        <w:t>System.Security.Cryptography.ProtectedData</w:t>
      </w:r>
      <w:r>
        <w:rPr>
          <w:sz w:val="21"/>
        </w:rPr>
        <w:t xml:space="preserve"> 8.0.0 (CcuClient); (7) </w:t>
      </w:r>
      <w:r>
        <w:rPr>
          <w:rFonts w:ascii="Courier New" w:hAnsi="Courier New"/>
          <w:color w:val="F05922"/>
          <w:sz w:val="21"/>
        </w:rPr>
        <w:t>X11ErrorTracker.ShmMajorOpcode</w:t>
      </w:r>
      <w:r>
        <w:rPr>
          <w:sz w:val="21"/>
        </w:rPr>
        <w:t xml:space="preserve"> + P/Invoke </w:t>
      </w:r>
      <w:r>
        <w:rPr>
          <w:rFonts w:ascii="Courier New" w:hAnsi="Courier New"/>
          <w:color w:val="F05922"/>
          <w:sz w:val="21"/>
        </w:rPr>
        <w:t>XQueryExtension</w:t>
      </w:r>
      <w:r>
        <w:rPr>
          <w:sz w:val="21"/>
        </w:rPr>
        <w:t xml:space="preserve"> mới; (8) </w:t>
      </w:r>
      <w:r>
        <w:rPr>
          <w:rFonts w:ascii="Courier New" w:hAnsi="Courier New"/>
          <w:color w:val="F05922"/>
          <w:sz w:val="21"/>
        </w:rPr>
        <w:t>SessionRecorder</w:t>
      </w:r>
      <w:r>
        <w:rPr>
          <w:sz w:val="21"/>
        </w:rPr>
        <w:t xml:space="preserve"> thêm property </w:t>
      </w:r>
      <w:r>
        <w:rPr>
          <w:rFonts w:ascii="Courier New" w:hAnsi="Courier New"/>
          <w:color w:val="F05922"/>
          <w:sz w:val="21"/>
        </w:rPr>
        <w:t>Width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Height</w:t>
      </w:r>
      <w:r>
        <w:rPr>
          <w:sz w:val="21"/>
        </w:rPr>
        <w:t xml:space="preserve">. Lưu ý: </w:t>
      </w:r>
      <w:r>
        <w:rPr>
          <w:rFonts w:ascii="Courier New" w:hAnsi="Courier New"/>
          <w:color w:val="F05922"/>
          <w:sz w:val="21"/>
        </w:rPr>
        <w:t>code-graph/CODE-GRAPH.md</w:t>
      </w:r>
      <w:r>
        <w:rPr>
          <w:sz w:val="21"/>
        </w:rPr>
        <w:t xml:space="preserve"> hiện </w:t>
      </w:r>
      <w:r>
        <w:rPr>
          <w:b/>
          <w:sz w:val="21"/>
        </w:rPr>
        <w:t>chưa tồn tại</w:t>
      </w:r>
      <w:r>
        <w:rPr>
          <w:sz w:val="21"/>
        </w:rPr>
        <w:t xml:space="preserve"> — bước 5.1 tạo mới theo §17.1.</w:t>
      </w:r>
    </w:p>
    <w:p>
      <w:pPr>
        <w:pStyle w:val="ListBullet"/>
        <w:spacing w:after="20"/>
        <w:ind w:left="283"/>
      </w:pPr>
      <w:r>
        <w:rPr>
          <w:b/>
          <w:sz w:val="21"/>
        </w:rPr>
        <w:t>Đáng ghi GOTCHAS/lessons:</w:t>
      </w:r>
      <w:r>
        <w:rPr>
          <w:sz w:val="21"/>
        </w:rPr>
        <w:t xml:space="preserve"> (a) Bẫy printf </w:t>
      </w:r>
      <w:r>
        <w:rPr>
          <w:rFonts w:ascii="Courier New" w:hAnsi="Courier New"/>
          <w:color w:val="F05922"/>
          <w:sz w:val="21"/>
        </w:rPr>
        <w:t>%</w:t>
      </w:r>
      <w:r>
        <w:rPr>
          <w:sz w:val="21"/>
        </w:rPr>
        <w:t xml:space="preserve"> KHÔNG áp dụng khi user string ở vị trí argument của </w:t>
      </w:r>
      <w:r>
        <w:rPr>
          <w:rFonts w:ascii="Courier New" w:hAnsi="Courier New"/>
          <w:color w:val="F05922"/>
          <w:sz w:val="21"/>
        </w:rPr>
        <w:t>printf '%s\n'</w:t>
      </w:r>
      <w:r>
        <w:rPr>
          <w:sz w:val="21"/>
        </w:rPr>
        <w:t xml:space="preserve"> — chỉ nguy hiểm khi làm format string; (b) tên file </w:t>
      </w:r>
      <w:r>
        <w:rPr>
          <w:rFonts w:ascii="Courier New" w:hAnsi="Courier New"/>
          <w:color w:val="F05922"/>
          <w:sz w:val="21"/>
        </w:rPr>
        <w:t>.deb</w:t>
      </w:r>
      <w:r>
        <w:rPr>
          <w:sz w:val="21"/>
        </w:rPr>
        <w:t xml:space="preserve"> Debian hợp lệ chứa </w:t>
      </w:r>
      <w:r>
        <w:rPr>
          <w:rFonts w:ascii="Courier New" w:hAnsi="Courier New"/>
          <w:color w:val="F05922"/>
          <w:sz w:val="21"/>
        </w:rPr>
        <w:t>~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%</w:t>
      </w:r>
      <w:r>
        <w:rPr>
          <w:sz w:val="21"/>
        </w:rPr>
        <w:t xml:space="preserve"> — whitelist filename phải tính đến (lỗi de981cf); (c) full rebuild đếm warning cả project tham chiếu ngoài (</w:t>
      </w:r>
      <w:r>
        <w:rPr>
          <w:rFonts w:ascii="Courier New" w:hAnsi="Courier New"/>
          <w:color w:val="F05922"/>
          <w:sz w:val="21"/>
        </w:rPr>
        <w:t>KztekComponentAvalonia</w:t>
      </w:r>
      <w:r>
        <w:rPr>
          <w:sz w:val="21"/>
        </w:rPr>
        <w:t xml:space="preserve">) — baseline warning phải đo bằng cùng chế độ build; (d) xclip daemonize → không được kill process tree sau timeout (mất clipboard); (e) </w:t>
      </w:r>
      <w:r>
        <w:rPr>
          <w:rFonts w:ascii="Courier New" w:hAnsi="Courier New"/>
          <w:color w:val="F05922"/>
          <w:sz w:val="21"/>
        </w:rPr>
        <w:t>NetworkStream.WriteTimeout</w:t>
      </w:r>
      <w:r>
        <w:rPr>
          <w:sz w:val="21"/>
        </w:rPr>
        <w:t xml:space="preserve"> KHÔNG áp dụng cho async write — phải CancelAfter.</w:t>
      </w:r>
    </w:p>
    <w:p>
      <w:pPr>
        <w:pStyle w:val="ListBullet"/>
        <w:spacing w:after="20"/>
        <w:ind w:left="283"/>
      </w:pPr>
      <w:r>
        <w:rPr>
          <w:b/>
          <w:sz w:val="21"/>
        </w:rPr>
        <w:t>Bước sau cần biết:</w:t>
      </w:r>
      <w:r>
        <w:rPr>
          <w:sz w:val="21"/>
        </w:rPr>
        <w:t xml:space="preserve"> KHÔNG push — chờ user. Vấn đề </w:t>
      </w:r>
      <w:r>
        <w:rPr>
          <w:rFonts w:ascii="Courier New" w:hAnsi="Courier New"/>
          <w:color w:val="F05922"/>
          <w:sz w:val="21"/>
        </w:rPr>
        <w:t>appsettings.json</w:t>
      </w:r>
      <w:r>
        <w:rPr>
          <w:sz w:val="21"/>
        </w:rPr>
        <w:t xml:space="preserve"> (mục 5) cần Dispatcher hỏi user. TD-1/TD-2 ghi vào tài liệu tech-debt. Caveat </w:t>
      </w:r>
      <w:r>
        <w:rPr>
          <w:rFonts w:ascii="Courier New" w:hAnsi="Courier New"/>
          <w:color w:val="F05922"/>
          <w:sz w:val="21"/>
        </w:rPr>
        <w:t>KIOSK_SUDO_PASS</w:t>
      </w:r>
      <w:r>
        <w:rPr>
          <w:sz w:val="21"/>
        </w:rPr>
        <w:t xml:space="preserve"> (mục 4.3) ghi vào docs. License S5/S6 giữ nguyên — ghi nhận tài liệu tại </w:t>
      </w:r>
      <w:r>
        <w:rPr>
          <w:rFonts w:ascii="Courier New" w:hAnsi="Courier New"/>
          <w:color w:val="F05922"/>
          <w:sz w:val="21"/>
        </w:rPr>
        <w:t>docs/bugs/BUG-remote-control-audit-2026-07-26.md</w:t>
      </w:r>
      <w:r>
        <w:rPr>
          <w:sz w:val="21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