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3.1</w:t>
      </w:r>
    </w:p>
    <w:p>
      <w:pPr>
        <w:spacing w:after="80"/>
      </w:pPr>
      <w:r>
        <w:rPr>
          <w:sz w:val="21"/>
        </w:rPr>
        <w:t>title: Fix IPGS.RemoteControl.CcuUI phần 1 (critical) — A1, A2, A3, A4, A6, L5, Q13, Q16, Q19</w:t>
      </w:r>
    </w:p>
    <w:p>
      <w:pPr>
        <w:spacing w:after="80"/>
      </w:pPr>
      <w:r>
        <w:rPr>
          <w:sz w:val="21"/>
        </w:rPr>
        <w:t>agent: senior-developer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2026-07-26 14:32</w:t>
      </w:r>
    </w:p>
    <w:p>
      <w:pPr>
        <w:spacing w:after="80"/>
      </w:pPr>
      <w:r>
        <w:rPr>
          <w:sz w:val="21"/>
        </w:rPr>
        <w:t>commit: 58909eb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3.1 — Fix CcuUI critical (9 mục audit + 2 mục gộp)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Sửa 9 phát hiện critical trong </w:t>
      </w:r>
      <w:r>
        <w:rPr>
          <w:rFonts w:ascii="Courier New" w:hAnsi="Courier New"/>
          <w:color w:val="F05922"/>
          <w:sz w:val="18"/>
        </w:rPr>
        <w:t>IPGS.RemoteControl.CcuUI</w:t>
      </w:r>
      <w:r>
        <w:rPr>
          <w:sz w:val="21"/>
        </w:rPr>
        <w:t>: A1, A2, A3, A4, A6 (mất dữ liệu/hỏng chức năng),</w:t>
      </w:r>
    </w:p>
    <w:p>
      <w:pPr>
        <w:spacing w:after="80"/>
      </w:pPr>
      <w:r>
        <w:rPr>
          <w:sz w:val="21"/>
        </w:rPr>
        <w:t xml:space="preserve">L5 (leak), Q13, Q16, Q19 (chất lượng). Kèm 2 mục gộp: </w:t>
      </w:r>
      <w:r>
        <w:rPr>
          <w:rFonts w:ascii="Courier New" w:hAnsi="Courier New"/>
          <w:color w:val="F05922"/>
          <w:sz w:val="18"/>
        </w:rPr>
        <w:t>RemoteScreenWindow.axaml:109</w:t>
      </w:r>
      <w:r>
        <w:rPr>
          <w:sz w:val="21"/>
        </w:rPr>
        <w:t xml:space="preserve"> (PlaceholderText)</w:t>
      </w:r>
    </w:p>
    <w:p>
      <w:pPr>
        <w:spacing w:after="80"/>
      </w:pPr>
      <w:r>
        <w:rPr>
          <w:sz w:val="21"/>
        </w:rPr>
        <w:t xml:space="preserve">và </w:t>
      </w:r>
      <w:r>
        <w:rPr>
          <w:rFonts w:ascii="Courier New" w:hAnsi="Courier New"/>
          <w:color w:val="F05922"/>
          <w:sz w:val="18"/>
        </w:rPr>
        <w:t>RemoteScreenWindow.axaml.cs:136</w:t>
      </w:r>
      <w:r>
        <w:rPr>
          <w:sz w:val="21"/>
        </w:rPr>
        <w:t xml:space="preserve"> (recorder lấy độ phân giải 1 lần).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A1 🔴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Xóa cron job: bỏ hẳn </w:t>
            </w:r>
            <w:r>
              <w:rPr>
                <w:rFonts w:ascii="Courier New" w:hAnsi="Courier New"/>
                <w:color w:val="F05922"/>
                <w:sz w:val="20"/>
              </w:rPr>
              <w:t>echo "...\n..."</w:t>
            </w:r>
            <w:r>
              <w:rPr>
                <w:sz w:val="20"/>
              </w:rPr>
              <w:t xml:space="preserve"> (literal </w:t>
            </w:r>
            <w:r>
              <w:rPr>
                <w:rFonts w:ascii="Courier New" w:hAnsi="Courier New"/>
                <w:color w:val="F05922"/>
                <w:sz w:val="20"/>
              </w:rPr>
              <w:t>\n</w:t>
            </w:r>
            <w:r>
              <w:rPr>
                <w:sz w:val="20"/>
              </w:rPr>
              <w:t xml:space="preserve"> phá toàn bộ crontab) → `printf '%s\n' '&lt;content&gt;' \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crontab -</w:t>
            </w:r>
            <w:r>
              <w:rPr>
                <w:rFonts w:ascii="Courier New" w:hAnsi="Courier New"/>
                <w:color w:val="F05922"/>
                <w:sz w:val="20"/>
              </w:rPr>
              <w:t xml:space="preserve"> với helper </w:t>
            </w:r>
            <w:r>
              <w:rPr>
                <w:sz w:val="20"/>
              </w:rPr>
              <w:t>ShQuote</w:t>
            </w:r>
            <w:r>
              <w:rPr>
                <w:rFonts w:ascii="Courier New" w:hAnsi="Courier New"/>
                <w:color w:val="F05922"/>
                <w:sz w:val="20"/>
              </w:rPr>
              <w:t xml:space="preserve"> (single-quote POSIX, </w:t>
            </w:r>
            <w:r>
              <w:rPr>
                <w:sz w:val="20"/>
              </w:rPr>
              <w:t>'</w:t>
            </w:r>
            <w:r>
              <w:rPr>
                <w:rFonts w:ascii="Courier New" w:hAnsi="Courier New"/>
                <w:color w:val="F05922"/>
                <w:sz w:val="20"/>
              </w:rPr>
              <w:t xml:space="preserve"> → </w:t>
            </w:r>
            <w:r>
              <w:rPr>
                <w:sz w:val="20"/>
              </w:rPr>
              <w:t>'\''</w:t>
            </w:r>
            <w:r>
              <w:rPr>
                <w:rFonts w:ascii="Courier New" w:hAnsi="Courier New"/>
                <w:color w:val="F05922"/>
                <w:sz w:val="20"/>
              </w:rPr>
              <w:t xml:space="preserve">, newline literal giữ nguyên trong single-quote). Danh sách rỗng → </w:t>
            </w:r>
            <w:r>
              <w:rPr>
                <w:sz w:val="20"/>
              </w:rPr>
              <w:t>crontab -r</w:t>
            </w:r>
            <w:r>
              <w:rPr>
                <w:rFonts w:ascii="Courier New" w:hAnsi="Courier New"/>
                <w:color w:val="F05922"/>
                <w:sz w:val="20"/>
              </w:rPr>
              <w:t xml:space="preserve">. Check </w:t>
            </w:r>
            <w:r>
              <w:rPr>
                <w:sz w:val="20"/>
              </w:rPr>
              <w:t>ExitStatus != 0` → throw kèm stderr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Views/CronJobWindow.axaml.cs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Q13 🟡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cron job: `(crontab -l 2&gt;/dev/null; printf '%s\n' '&lt;job&gt;') \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crontab -</w:t>
            </w:r>
            <w:r>
              <w:rPr>
                <w:rFonts w:ascii="Courier New" w:hAnsi="Courier New"/>
                <w:color w:val="F05922"/>
                <w:sz w:val="20"/>
              </w:rPr>
              <w:t xml:space="preserve"> — </w:t>
            </w:r>
            <w:r>
              <w:rPr>
                <w:sz w:val="20"/>
              </w:rPr>
              <w:t>$VAR`/backtick trong lệnh cron KHÔNG còn bị shell remote expand. Check ExitStatus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Views/CronJobWindow.axaml.cs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A2 🔴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Clone profile trong </w:t>
            </w:r>
            <w:r>
              <w:rPr>
                <w:rFonts w:ascii="Courier New" w:hAnsi="Courier New"/>
                <w:color w:val="F05922"/>
                <w:sz w:val="20"/>
              </w:rPr>
              <w:t>OnAddFoundClick</w:t>
            </w:r>
            <w:r>
              <w:rPr>
                <w:sz w:val="20"/>
              </w:rPr>
              <w:t xml:space="preserve"> copy đủ </w:t>
            </w:r>
            <w:r>
              <w:rPr>
                <w:rFonts w:ascii="Courier New" w:hAnsi="Courier New"/>
                <w:color w:val="F05922"/>
                <w:sz w:val="20"/>
              </w:rPr>
              <w:t>MacAddress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LastAppInstallerPath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LastUninstallPackage</w:t>
            </w:r>
            <w:r>
              <w:rPr>
                <w:sz w:val="20"/>
              </w:rPr>
              <w:t xml:space="preserve"> (Save() đè TOÀN BỘ field — thiếu field nào là field đó bị null hoá). Đối chiếu khớp clone chuẩn ở </w:t>
            </w:r>
            <w:r>
              <w:rPr>
                <w:rFonts w:ascii="Courier New" w:hAnsi="Courier New"/>
                <w:color w:val="F05922"/>
                <w:sz w:val="20"/>
              </w:rPr>
              <w:t>ConnectionEntryWindow.OnItemEditClick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Views/NetworkScanWindow.axaml.cs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A3 🔴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SessionRecorder</w:t>
            </w:r>
            <w:r>
              <w:rPr>
                <w:sz w:val="20"/>
              </w:rPr>
              <w:t xml:space="preserve"> thread-safe: </w:t>
            </w:r>
            <w:r>
              <w:rPr>
                <w:rFonts w:ascii="Courier New" w:hAnsi="Courier New"/>
                <w:color w:val="F05922"/>
                <w:sz w:val="20"/>
              </w:rPr>
              <w:t>lock (_sync)</w:t>
            </w:r>
            <w:r>
              <w:rPr>
                <w:sz w:val="20"/>
              </w:rPr>
              <w:t xml:space="preserve"> + cờ </w:t>
            </w:r>
            <w:r>
              <w:rPr>
                <w:rFonts w:ascii="Courier New" w:hAnsi="Courier New"/>
                <w:color w:val="F05922"/>
                <w:sz w:val="20"/>
              </w:rPr>
              <w:t>_disposed</w:t>
            </w:r>
            <w:r>
              <w:rPr>
                <w:sz w:val="20"/>
              </w:rPr>
              <w:t xml:space="preserve"> cho cả </w:t>
            </w:r>
            <w:r>
              <w:rPr>
                <w:rFonts w:ascii="Courier New" w:hAnsi="Courier New"/>
                <w:color w:val="F05922"/>
                <w:sz w:val="20"/>
              </w:rPr>
              <w:t>AddFrame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Dispose</w:t>
            </w:r>
            <w:r>
              <w:rPr>
                <w:sz w:val="20"/>
              </w:rPr>
              <w:t xml:space="preserve">; frame tới sau Dispose bị bỏ qua êm (không ObjectDisposedException ngược vào receive-loop). Expose </w:t>
            </w:r>
            <w:r>
              <w:rPr>
                <w:rFonts w:ascii="Courier New" w:hAnsi="Courier New"/>
                <w:color w:val="F05922"/>
                <w:sz w:val="20"/>
              </w:rPr>
              <w:t>Width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Height</w:t>
            </w:r>
            <w:r>
              <w:rPr>
                <w:sz w:val="20"/>
              </w:rPr>
              <w:t xml:space="preserve">. </w:t>
            </w:r>
            <w:r>
              <w:rPr>
                <w:rFonts w:ascii="Courier New" w:hAnsi="Courier New"/>
                <w:color w:val="F05922"/>
                <w:sz w:val="20"/>
              </w:rPr>
              <w:t>RemoteScreenWindow.OnClosed</w:t>
            </w:r>
            <w:r>
              <w:rPr>
                <w:sz w:val="20"/>
              </w:rPr>
              <w:t xml:space="preserve">: unsubscribe </w:t>
            </w:r>
            <w:r>
              <w:rPr>
                <w:rFonts w:ascii="Courier New" w:hAnsi="Courier New"/>
                <w:color w:val="F05922"/>
                <w:sz w:val="20"/>
              </w:rPr>
              <w:t>FrameReceived</w:t>
            </w:r>
            <w:r>
              <w:rPr>
                <w:sz w:val="20"/>
              </w:rPr>
              <w:t>+</w:t>
            </w:r>
            <w:r>
              <w:rPr>
                <w:rFonts w:ascii="Courier New" w:hAnsi="Courier New"/>
                <w:color w:val="F05922"/>
                <w:sz w:val="20"/>
              </w:rPr>
              <w:t>SysInfoReceived</w:t>
            </w:r>
            <w:r>
              <w:rPr>
                <w:sz w:val="20"/>
              </w:rPr>
              <w:t xml:space="preserve"> TRƯỚC → </w:t>
            </w:r>
            <w:r>
              <w:rPr>
                <w:rFonts w:ascii="Courier New" w:hAnsi="Courier New"/>
                <w:color w:val="F05922"/>
                <w:sz w:val="20"/>
              </w:rPr>
              <w:t>DisconnectAsync</w:t>
            </w:r>
            <w:r>
              <w:rPr>
                <w:sz w:val="20"/>
              </w:rPr>
              <w:t xml:space="preserve"> → mới dispose recorder. </w:t>
            </w:r>
            <w:r>
              <w:rPr>
                <w:rFonts w:ascii="Courier New" w:hAnsi="Courier New"/>
                <w:color w:val="F05922"/>
                <w:sz w:val="20"/>
              </w:rPr>
              <w:t>OnFrameReceived</w:t>
            </w:r>
            <w:r>
              <w:rPr>
                <w:sz w:val="20"/>
              </w:rPr>
              <w:t xml:space="preserve"> snapshot </w:t>
            </w:r>
            <w:r>
              <w:rPr>
                <w:rFonts w:ascii="Courier New" w:hAnsi="Courier New"/>
                <w:color w:val="F05922"/>
                <w:sz w:val="20"/>
              </w:rPr>
              <w:t>_recorder</w:t>
            </w:r>
            <w:r>
              <w:rPr>
                <w:sz w:val="20"/>
              </w:rPr>
              <w:t xml:space="preserve"> vào local. Stop record: gán null trước, Dispose sau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Services/SessionRecorder.cs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Views/RemoteScreenWindow.axaml.cs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(gộp) 🟡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Recorder resolution: chặn start khi </w:t>
            </w:r>
            <w:r>
              <w:rPr>
                <w:rFonts w:ascii="Courier New" w:hAnsi="Courier New"/>
                <w:color w:val="F05922"/>
                <w:sz w:val="20"/>
              </w:rPr>
              <w:t>ScreenWidth/Height &lt;= 0</w:t>
            </w:r>
            <w:r>
              <w:rPr>
                <w:sz w:val="20"/>
              </w:rPr>
              <w:t>; đang record mà frame đổi kích thước ≠ AVI header → tự dừng ghi, uncheck nút Record, báo trên Title (file AVI đã ghi vẫn hợp lệ tới thời điểm đó)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Views/RemoteScreenWindow.axaml.cs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A4 🔴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FindZcuAgentPublishDir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FindZcuAgentPublishDirAsync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Process.WaitForExitAsync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CancellationTokenSource(30s)</w:t>
            </w:r>
            <w:r>
              <w:rPr>
                <w:sz w:val="20"/>
              </w:rPr>
              <w:t xml:space="preserve">, timeout → </w:t>
            </w:r>
            <w:r>
              <w:rPr>
                <w:rFonts w:ascii="Courier New" w:hAnsi="Courier New"/>
                <w:color w:val="F05922"/>
                <w:sz w:val="20"/>
              </w:rPr>
              <w:t>Kill(entireProcessTree)</w:t>
            </w:r>
            <w:r>
              <w:rPr>
                <w:sz w:val="20"/>
              </w:rPr>
              <w:t xml:space="preserve"> + log; caller </w:t>
            </w:r>
            <w:r>
              <w:rPr>
                <w:rFonts w:ascii="Courier New" w:hAnsi="Courier New"/>
                <w:color w:val="F05922"/>
                <w:sz w:val="20"/>
              </w:rPr>
              <w:t>await</w:t>
            </w:r>
            <w:r>
              <w:rPr>
                <w:sz w:val="20"/>
              </w:rPr>
              <w:t xml:space="preserve"> → UI (progress bar, log console) phản hồi suốt lúc auto-publish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Views/ZcuSetupWizardWindow.axaml.cs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A6 🔴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mới </w:t>
            </w:r>
            <w:r>
              <w:rPr>
                <w:rFonts w:ascii="Courier New" w:hAnsi="Courier New"/>
                <w:color w:val="F05922"/>
                <w:sz w:val="20"/>
              </w:rPr>
              <w:t>SessionPickerWindow</w:t>
            </w:r>
            <w:r>
              <w:rPr>
                <w:sz w:val="20"/>
              </w:rPr>
              <w:t xml:space="preserve"> (dialog chọn máy multi-select, đọc </w:t>
            </w:r>
            <w:r>
              <w:rPr>
                <w:rFonts w:ascii="Courier New" w:hAnsi="Courier New"/>
                <w:color w:val="F05922"/>
                <w:sz w:val="20"/>
              </w:rPr>
              <w:t>ComputerProfileStore.Instance</w:t>
            </w:r>
            <w:r>
              <w:rPr>
                <w:sz w:val="20"/>
              </w:rPr>
              <w:t xml:space="preserve">, ẩn host đã có trong Dashboard, double-click chọn nhanh, trả </w:t>
            </w:r>
            <w:r>
              <w:rPr>
                <w:rFonts w:ascii="Courier New" w:hAnsi="Courier New"/>
                <w:color w:val="F05922"/>
                <w:sz w:val="20"/>
              </w:rPr>
              <w:t>List&lt;ComputerProfile&gt;?</w:t>
            </w:r>
            <w:r>
              <w:rPr>
                <w:sz w:val="20"/>
              </w:rPr>
              <w:t xml:space="preserve"> qua </w:t>
            </w:r>
            <w:r>
              <w:rPr>
                <w:rFonts w:ascii="Courier New" w:hAnsi="Courier New"/>
                <w:color w:val="F05922"/>
                <w:sz w:val="20"/>
              </w:rPr>
              <w:t>Close(result)</w:t>
            </w:r>
            <w:r>
              <w:rPr>
                <w:sz w:val="20"/>
              </w:rPr>
              <w:t xml:space="preserve">). </w:t>
            </w:r>
            <w:r>
              <w:rPr>
                <w:rFonts w:ascii="Courier New" w:hAnsi="Courier New"/>
                <w:color w:val="F05922"/>
                <w:sz w:val="20"/>
              </w:rPr>
              <w:t>MultiRemoteWindow.OnAddSessionClick</w:t>
            </w:r>
            <w:r>
              <w:rPr>
                <w:sz w:val="20"/>
              </w:rPr>
              <w:t xml:space="preserve"> dùng picker + </w:t>
            </w:r>
            <w:r>
              <w:rPr>
                <w:rFonts w:ascii="Courier New" w:hAnsi="Courier New"/>
                <w:color w:val="F05922"/>
                <w:sz w:val="20"/>
              </w:rPr>
              <w:t>AddSessions(picked)</w:t>
            </w:r>
            <w:r>
              <w:rPr>
                <w:sz w:val="20"/>
              </w:rPr>
              <w:t xml:space="preserve"> — KHÔNG đụng </w:t>
            </w:r>
            <w:r>
              <w:rPr>
                <w:rFonts w:ascii="Courier New" w:hAnsi="Courier New"/>
                <w:color w:val="F05922"/>
                <w:sz w:val="20"/>
              </w:rPr>
              <w:t>ConnectionEntryWindow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Views/SessionPickerWindow.axaml{,.cs}</w:t>
            </w:r>
            <w:r>
              <w:rPr>
                <w:sz w:val="20"/>
              </w:rPr>
              <w:t xml:space="preserve"> (mới), </w:t>
            </w:r>
            <w:r>
              <w:rPr>
                <w:rFonts w:ascii="Courier New" w:hAnsi="Courier New"/>
                <w:color w:val="F05922"/>
                <w:sz w:val="20"/>
              </w:rPr>
              <w:t>Views/MultiRemoteWindow.axaml.cs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L5 🟠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RemoteScreenViewModel</w:t>
            </w:r>
            <w:r>
              <w:rPr>
                <w:sz w:val="20"/>
              </w:rPr>
              <w:t xml:space="preserve">: cờ </w:t>
            </w:r>
            <w:r>
              <w:rPr>
                <w:rFonts w:ascii="Courier New" w:hAnsi="Courier New"/>
                <w:color w:val="F05922"/>
                <w:sz w:val="20"/>
              </w:rPr>
              <w:t>volatile bool _disposed</w:t>
            </w:r>
            <w:r>
              <w:rPr>
                <w:sz w:val="20"/>
              </w:rPr>
              <w:t xml:space="preserve"> set ĐẦU TIÊN trong </w:t>
            </w:r>
            <w:r>
              <w:rPr>
                <w:rFonts w:ascii="Courier New" w:hAnsi="Courier New"/>
                <w:color w:val="F05922"/>
                <w:sz w:val="20"/>
              </w:rPr>
              <w:t>Dispose()</w:t>
            </w:r>
            <w:r>
              <w:rPr>
                <w:sz w:val="20"/>
              </w:rPr>
              <w:t xml:space="preserve">; lambda </w:t>
            </w:r>
            <w:r>
              <w:rPr>
                <w:rFonts w:ascii="Courier New" w:hAnsi="Courier New"/>
                <w:color w:val="F05922"/>
                <w:sz w:val="20"/>
              </w:rPr>
              <w:t>Dispatcher.UIThread.Post</w:t>
            </w:r>
            <w:r>
              <w:rPr>
                <w:sz w:val="20"/>
              </w:rPr>
              <w:t xml:space="preserve"> đã nằm trong queue chạy sau Dispose → thấy cờ → </w:t>
            </w:r>
            <w:r>
              <w:rPr>
                <w:rFonts w:ascii="Courier New" w:hAnsi="Courier New"/>
                <w:color w:val="F05922"/>
                <w:sz w:val="20"/>
              </w:rPr>
              <w:t>wb.Dispose()</w:t>
            </w:r>
            <w:r>
              <w:rPr>
                <w:sz w:val="20"/>
              </w:rPr>
              <w:t xml:space="preserve"> thay vì gán </w:t>
            </w:r>
            <w:r>
              <w:rPr>
                <w:rFonts w:ascii="Courier New" w:hAnsi="Courier New"/>
                <w:color w:val="F05922"/>
                <w:sz w:val="20"/>
              </w:rPr>
              <w:t>CurrentFrame</w:t>
            </w:r>
            <w:r>
              <w:rPr>
                <w:sz w:val="20"/>
              </w:rPr>
              <w:t xml:space="preserve"> (hết leak ~8MB/bitmap; MultiRemote 3×3 Close All = 9 bitmap). </w:t>
            </w:r>
            <w:r>
              <w:rPr>
                <w:rFonts w:ascii="Courier New" w:hAnsi="Courier New"/>
                <w:color w:val="F05922"/>
                <w:sz w:val="20"/>
              </w:rPr>
              <w:t>OnFrameReceived</w:t>
            </w:r>
            <w:r>
              <w:rPr>
                <w:sz w:val="20"/>
              </w:rPr>
              <w:t xml:space="preserve"> cũng early-out khi disposed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ViewModels/RemoteScreenViewModel.cs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Q16 🟡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NetworkScanWindow.OnClosed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_scanCts?.Cancel()</w:t>
            </w:r>
            <w:r>
              <w:rPr>
                <w:sz w:val="20"/>
              </w:rPr>
              <w:t xml:space="preserve"> (guard ObjectDisposedException do race với finally của OnScanClick) — đóng cửa sổ là dừng quét 254 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Views/NetworkScanWindow.axaml.cs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Q19 🟡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Chấm trạng thái header cell: emoji </w:t>
            </w:r>
            <w:r>
              <w:rPr>
                <w:rFonts w:ascii="Courier New" w:hAnsi="Courier New"/>
                <w:color w:val="F05922"/>
                <w:sz w:val="20"/>
              </w:rPr>
              <w:t>🟢</w:t>
            </w:r>
            <w:r>
              <w:rPr>
                <w:sz w:val="20"/>
              </w:rPr>
              <w:t xml:space="preserve"> tĩnh → glyph </w:t>
            </w:r>
            <w:r>
              <w:rPr>
                <w:rFonts w:ascii="Courier New" w:hAnsi="Courier New"/>
                <w:color w:val="F05922"/>
                <w:sz w:val="20"/>
              </w:rPr>
              <w:t>●</w:t>
            </w:r>
            <w:r>
              <w:rPr>
                <w:sz w:val="20"/>
              </w:rPr>
              <w:t xml:space="preserve"> bind </w:t>
            </w:r>
            <w:r>
              <w:rPr>
                <w:rFonts w:ascii="Courier New" w:hAnsi="Courier New"/>
                <w:color w:val="F05922"/>
                <w:sz w:val="20"/>
              </w:rPr>
              <w:t>Foreground=StatusBrush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ToolTip=StatusText</w:t>
            </w:r>
            <w:r>
              <w:rPr>
                <w:sz w:val="20"/>
              </w:rPr>
              <w:t xml:space="preserve"> của ViewModel session (đỏ khi Faulted, cam khi connecting...). Tab ẩn: thêm </w:t>
            </w:r>
            <w:r>
              <w:rPr>
                <w:rFonts w:ascii="Courier New" w:hAnsi="Courier New"/>
                <w:color w:val="F05922"/>
                <w:sz w:val="20"/>
              </w:rPr>
              <w:t>RemoteScreenViewModel.IsRenderPaused</w:t>
            </w:r>
            <w:r>
              <w:rPr>
                <w:sz w:val="20"/>
              </w:rPr>
              <w:t xml:space="preserve"> (volatile) — frame vẫn cập nhật kích thước màn hình nhưng bỏ qua decode JPEG + alloc WriteableBitmap; </w:t>
            </w:r>
            <w:r>
              <w:rPr>
                <w:rFonts w:ascii="Courier New" w:hAnsi="Courier New"/>
                <w:color w:val="F05922"/>
                <w:sz w:val="20"/>
              </w:rPr>
              <w:t>MultiRemoteWindow.UpdateRenderPauseStates()</w:t>
            </w:r>
            <w:r>
              <w:rPr>
                <w:sz w:val="20"/>
              </w:rPr>
              <w:t xml:space="preserve"> gọi khi đổi tab (</w:t>
            </w:r>
            <w:r>
              <w:rPr>
                <w:rFonts w:ascii="Courier New" w:hAnsi="Courier New"/>
                <w:color w:val="F05922"/>
                <w:sz w:val="20"/>
              </w:rPr>
              <w:t>SelectionChanged</w:t>
            </w:r>
            <w:r>
              <w:rPr>
                <w:sz w:val="20"/>
              </w:rPr>
              <w:t xml:space="preserve">) và cuối </w:t>
            </w:r>
            <w:r>
              <w:rPr>
                <w:rFonts w:ascii="Courier New" w:hAnsi="Courier New"/>
                <w:color w:val="F05922"/>
                <w:sz w:val="20"/>
              </w:rPr>
              <w:t>RefreshLayout</w:t>
            </w:r>
            <w:r>
              <w:rPr>
                <w:sz w:val="20"/>
              </w:rPr>
              <w:t xml:space="preserve"> (grid mode = không pause)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ViewModels/RemoteScreenViewModel.cs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Views/MultiRemoteWindow.axaml.cs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(gộp) 🟡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RemoteScreenWindow.axaml:109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PlaceholderText</w:t>
            </w:r>
            <w:r>
              <w:rPr>
                <w:sz w:val="20"/>
              </w:rPr>
              <w:t xml:space="preserve">: đã verify bằng build — Avalonia 12 bản này đánh dấu </w:t>
            </w:r>
            <w:r>
              <w:rPr>
                <w:rFonts w:ascii="Courier New" w:hAnsi="Courier New"/>
                <w:color w:val="F05922"/>
                <w:sz w:val="20"/>
              </w:rPr>
              <w:t>Watermark</w:t>
            </w:r>
            <w:r>
              <w:rPr>
                <w:sz w:val="20"/>
              </w:rPr>
              <w:t xml:space="preserve"> OBSOLETE, </w:t>
            </w:r>
            <w:r>
              <w:rPr>
                <w:rFonts w:ascii="Courier New" w:hAnsi="Courier New"/>
                <w:color w:val="F05922"/>
                <w:sz w:val="20"/>
              </w:rPr>
              <w:t>PlaceholderText</w:t>
            </w:r>
            <w:r>
              <w:rPr>
                <w:sz w:val="20"/>
              </w:rPr>
              <w:t xml:space="preserve"> là tên ĐÚNG (ngược Avalonia 11). </w:t>
            </w:r>
            <w:r>
              <w:rPr>
                <w:b/>
                <w:sz w:val="20"/>
              </w:rPr>
              <w:t>Giữ nguyên code gốc</w:t>
            </w:r>
            <w:r>
              <w:rPr>
                <w:sz w:val="20"/>
              </w:rPr>
              <w:t>, ghi GOTCHA G011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.claude/GOTCHAS.md</w:t>
            </w:r>
            <w:r>
              <w:rPr>
                <w:sz w:val="20"/>
              </w:rPr>
              <w:t xml:space="preserve"> (G011, chưa commit — gom bước 5.1)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Verification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Lệnh:   dotnet build IPGS.RemoteControl.CcuUI/IPGS.RemoteControl.CcuUI.csproj</w:t>
        <w:br/>
        <w:t>Output: Build succeeded.  19 Warning(s)  0 Error(s)</w:t>
        <w:br/>
        <w:t>Kết luận: Pass</w:t>
      </w:r>
    </w:p>
    <w:p>
      <w:pPr>
        <w:spacing w:after="80"/>
      </w:pPr>
      <w:r>
        <w:rPr>
          <w:sz w:val="21"/>
        </w:rPr>
        <w:t>19 warning đều CÓ SẴN từ trước (CS1591 XML doc của KztekComponentAvalonia, AVLN5001 Watermark obsolete</w:t>
      </w:r>
    </w:p>
    <w:p>
      <w:pPr>
        <w:spacing w:after="80"/>
      </w:pPr>
      <w:r>
        <w:rPr>
          <w:sz w:val="21"/>
        </w:rPr>
        <w:t xml:space="preserve">trong library + các view khác, CS8604 trong </w:t>
      </w:r>
      <w:r>
        <w:rPr>
          <w:rFonts w:ascii="Courier New" w:hAnsi="Courier New"/>
          <w:color w:val="F05922"/>
          <w:sz w:val="18"/>
        </w:rPr>
        <w:t>LicenseManagerService.cs</w:t>
      </w:r>
      <w:r>
        <w:rPr>
          <w:sz w:val="21"/>
        </w:rPr>
        <w:t xml:space="preserve"> — file cấm sửa). Không warning mới</w:t>
      </w:r>
    </w:p>
    <w:p>
      <w:pPr>
        <w:spacing w:after="80"/>
      </w:pPr>
      <w:r>
        <w:rPr>
          <w:sz w:val="21"/>
        </w:rPr>
        <w:t>từ code bước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A6 giải quyết trọn trong bước này, KHÔNG cần đụng `ConnectionEntryWindow`</w:t>
      </w:r>
      <w:r>
        <w:rPr>
          <w:sz w:val="21"/>
        </w:rPr>
        <w:t xml:space="preserve"> — tạo </w:t>
      </w:r>
      <w:r>
        <w:rPr>
          <w:rFonts w:ascii="Courier New" w:hAnsi="Courier New"/>
          <w:color w:val="F05922"/>
          <w:sz w:val="21"/>
        </w:rPr>
        <w:t>SessionPickerWindow</w:t>
      </w:r>
      <w:r>
        <w:rPr>
          <w:sz w:val="21"/>
        </w:rPr>
        <w:t xml:space="preserve"> mới thay vì tái dùng main window làm dialog.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PlaceholderText giữ nguyên</w:t>
      </w:r>
      <w:r>
        <w:rPr>
          <w:sz w:val="21"/>
        </w:rPr>
        <w:t xml:space="preserve"> — nghi vấn trong plan là theo trí nhớ Avalonia 11; Avalonia 12 của repo này dùng </w:t>
      </w:r>
      <w:r>
        <w:rPr>
          <w:rFonts w:ascii="Courier New" w:hAnsi="Courier New"/>
          <w:color w:val="F05922"/>
          <w:sz w:val="21"/>
        </w:rPr>
        <w:t>PlaceholderText</w:t>
      </w:r>
      <w:r>
        <w:rPr>
          <w:sz w:val="21"/>
        </w:rPr>
        <w:t xml:space="preserve"> là chuẩn, </w:t>
      </w:r>
      <w:r>
        <w:rPr>
          <w:rFonts w:ascii="Courier New" w:hAnsi="Courier New"/>
          <w:color w:val="F05922"/>
          <w:sz w:val="21"/>
        </w:rPr>
        <w:t>Watermark</w:t>
      </w:r>
      <w:r>
        <w:rPr>
          <w:sz w:val="21"/>
        </w:rPr>
        <w:t xml:space="preserve"> obsolete (GOTCHA G011).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Q19 phần tab ẩn: pause DECODE, không pause stream</w:t>
      </w:r>
      <w:r>
        <w:rPr>
          <w:sz w:val="21"/>
        </w:rPr>
        <w:t xml:space="preserve"> — vẫn nhận frame TCP (giữ heartbeat + cập nhật ScreenSize) nhưng bỏ decode SkiaSharp + alloc bitmap. Chuyển tab là có hình ngay ở frame kế (15fps → trễ ≤ ~66ms), không cần re-handshake.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Đổi độ phân giải giữa lúc record → DỪNG ghi</w:t>
      </w:r>
      <w:r>
        <w:rPr>
          <w:sz w:val="21"/>
        </w:rPr>
        <w:t xml:space="preserve"> (không cố re-header): AVI MJPEG header cố định width/height, ghi tiếp là file rác; dừng sớm giữ được phần video hợp lệ đã ghi.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Commit chỉ gồm 9 file source + 2 file mới; GOTCHAS.md/plan docs không commit theo pattern bước 1.1/2.1 (gom về bước 5.1 docs-sync).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>7 file source đã sửa + 2 file mới (</w:t>
      </w:r>
      <w:r>
        <w:rPr>
          <w:rFonts w:ascii="Courier New" w:hAnsi="Courier New"/>
          <w:color w:val="F05922"/>
          <w:sz w:val="21"/>
        </w:rPr>
        <w:t>SessionPickerWindow.axaml{,.cs}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21"/>
        </w:rPr>
        <w:t>IPGS.RemoteControl.CcuUI/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.claude/GOTCHAS.md</w:t>
      </w:r>
      <w:r>
        <w:rPr>
          <w:sz w:val="21"/>
        </w:rPr>
        <w:t xml:space="preserve"> — thêm entry G011 (working tree, chưa commit)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Commit: </w:t>
      </w:r>
      <w:r>
        <w:rPr>
          <w:rFonts w:ascii="Courier New" w:hAnsi="Courier New"/>
          <w:color w:val="F05922"/>
          <w:sz w:val="21"/>
        </w:rPr>
        <w:t>58909eb</w:t>
      </w:r>
      <w:r>
        <w:rPr>
          <w:sz w:val="21"/>
        </w:rPr>
        <w:t xml:space="preserve"> (chưa push — chờ review bước 4.1)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Fix xong 9 mục critical CcuUI (A1, A2, A3, A4, A6, L5, Q13, Q16, Q19) + 2 mục gộp (PlaceholderText verify-giữ-nguyên, recorder resolution guard). Build CcuUI 0 error, 19 warning có sẵn. Commit </w:t>
      </w:r>
      <w:r>
        <w:rPr>
          <w:rFonts w:ascii="Courier New" w:hAnsi="Courier New"/>
          <w:color w:val="F05922"/>
          <w:sz w:val="21"/>
        </w:rPr>
        <w:t>58909eb</w:t>
      </w:r>
      <w:r>
        <w:rPr>
          <w:sz w:val="21"/>
        </w:rPr>
        <w:t xml:space="preserve">, chưa push. KHÔNG mục nào phải chuyển sang bước 3.2 — A6 xử lý xong bằng </w:t>
      </w:r>
      <w:r>
        <w:rPr>
          <w:rFonts w:ascii="Courier New" w:hAnsi="Courier New"/>
          <w:color w:val="F05922"/>
          <w:sz w:val="21"/>
        </w:rPr>
        <w:t>SessionPickerWindow</w:t>
      </w:r>
      <w:r>
        <w:rPr>
          <w:sz w:val="21"/>
        </w:rPr>
        <w:t xml:space="preserve"> mới, không đụng </w:t>
      </w:r>
      <w:r>
        <w:rPr>
          <w:rFonts w:ascii="Courier New" w:hAnsi="Courier New"/>
          <w:color w:val="F05922"/>
          <w:sz w:val="21"/>
        </w:rPr>
        <w:t>ConnectionEntryWindow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File/module đã đổi: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Views/CronJobWindow.axaml.cs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Views/NetworkScanWindow.axaml.cs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Services/SessionRecorder.cs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Views/RemoteScreenWindow.axaml.cs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Views/ZcuSetupWizardWindow.axaml.cs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Views/MultiRemoteWindow.axaml.cs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ViewModels/RemoteScreenViewModel.cs</w:t>
      </w:r>
      <w:r>
        <w:rPr>
          <w:sz w:val="21"/>
        </w:rPr>
        <w:t xml:space="preserve">; mới: </w:t>
      </w:r>
      <w:r>
        <w:rPr>
          <w:rFonts w:ascii="Courier New" w:hAnsi="Courier New"/>
          <w:color w:val="F05922"/>
          <w:sz w:val="21"/>
        </w:rPr>
        <w:t>Views/SessionPickerWindow.axaml{,.cs}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21"/>
        </w:rPr>
        <w:t>Views/RemoteScreenWindow.axaml</w:t>
      </w:r>
      <w:r>
        <w:rPr>
          <w:sz w:val="21"/>
        </w:rPr>
        <w:t xml:space="preserve"> không đổi (revert về gốc sau verify).</w:t>
      </w:r>
    </w:p>
    <w:p>
      <w:pPr>
        <w:pStyle w:val="ListBullet"/>
        <w:spacing w:after="20"/>
        <w:ind w:left="283"/>
      </w:pPr>
      <w:r>
        <w:rPr>
          <w:b/>
          <w:sz w:val="21"/>
        </w:rPr>
        <w:t>Quyết định quan trọng:</w:t>
      </w:r>
      <w:r>
        <w:rPr>
          <w:sz w:val="21"/>
        </w:rPr>
        <w:t xml:space="preserve"> (1) GOTCHA G011 — Avalonia 12 repo này: </w:t>
      </w:r>
      <w:r>
        <w:rPr>
          <w:rFonts w:ascii="Courier New" w:hAnsi="Courier New"/>
          <w:color w:val="F05922"/>
          <w:sz w:val="21"/>
        </w:rPr>
        <w:t>Watermark</w:t>
      </w:r>
      <w:r>
        <w:rPr>
          <w:sz w:val="21"/>
        </w:rPr>
        <w:t xml:space="preserve"> obsolete, dùng </w:t>
      </w:r>
      <w:r>
        <w:rPr>
          <w:rFonts w:ascii="Courier New" w:hAnsi="Courier New"/>
          <w:color w:val="F05922"/>
          <w:sz w:val="21"/>
        </w:rPr>
        <w:t>PlaceholderText</w:t>
      </w:r>
      <w:r>
        <w:rPr>
          <w:sz w:val="21"/>
        </w:rPr>
        <w:t xml:space="preserve">; bước 3.2 đừng "sửa lùi" các </w:t>
      </w:r>
      <w:r>
        <w:rPr>
          <w:rFonts w:ascii="Courier New" w:hAnsi="Courier New"/>
          <w:color w:val="F05922"/>
          <w:sz w:val="21"/>
        </w:rPr>
        <w:t>PlaceholderText</w:t>
      </w:r>
      <w:r>
        <w:rPr>
          <w:sz w:val="21"/>
        </w:rPr>
        <w:t xml:space="preserve"> có sẵn trong ConnectionEntryWindow/FileManagerWindow... (2) </w:t>
      </w:r>
      <w:r>
        <w:rPr>
          <w:rFonts w:ascii="Courier New" w:hAnsi="Courier New"/>
          <w:color w:val="F05922"/>
          <w:sz w:val="21"/>
        </w:rPr>
        <w:t>RemoteScreenViewModel</w:t>
      </w:r>
      <w:r>
        <w:rPr>
          <w:sz w:val="21"/>
        </w:rPr>
        <w:t xml:space="preserve"> có thêm 2 API: </w:t>
      </w:r>
      <w:r>
        <w:rPr>
          <w:rFonts w:ascii="Courier New" w:hAnsi="Courier New"/>
          <w:color w:val="F05922"/>
          <w:sz w:val="21"/>
        </w:rPr>
        <w:t>IsRenderPaused</w:t>
      </w:r>
      <w:r>
        <w:rPr>
          <w:sz w:val="21"/>
        </w:rPr>
        <w:t xml:space="preserve"> (bool, volatile) và cờ </w:t>
      </w:r>
      <w:r>
        <w:rPr>
          <w:rFonts w:ascii="Courier New" w:hAnsi="Courier New"/>
          <w:color w:val="F05922"/>
          <w:sz w:val="21"/>
        </w:rPr>
        <w:t>_disposed</w:t>
      </w:r>
      <w:r>
        <w:rPr>
          <w:sz w:val="21"/>
        </w:rPr>
        <w:t xml:space="preserve"> nội bộ — nếu bước sau tạo VM chỗ khác, dispose xong đừng tái sử dụng. (3) </w:t>
      </w:r>
      <w:r>
        <w:rPr>
          <w:rFonts w:ascii="Courier New" w:hAnsi="Courier New"/>
          <w:color w:val="F05922"/>
          <w:sz w:val="21"/>
        </w:rPr>
        <w:t>SessionRecorder</w:t>
      </w:r>
      <w:r>
        <w:rPr>
          <w:sz w:val="21"/>
        </w:rPr>
        <w:t xml:space="preserve"> giờ thread-safe, có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 public.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sau cần biết:</w:t>
      </w:r>
    </w:p>
    <w:p>
      <w:pPr>
        <w:pStyle w:val="ListBullet"/>
        <w:spacing w:after="20"/>
        <w:ind w:left="567"/>
      </w:pPr>
      <w:r>
        <w:rPr>
          <w:sz w:val="21"/>
        </w:rPr>
        <w:t>Bước 3.2: nhóm file của bạn (</w:t>
      </w:r>
      <w:r>
        <w:rPr>
          <w:rFonts w:ascii="Courier New" w:hAnsi="Courier New"/>
          <w:color w:val="F05922"/>
          <w:sz w:val="21"/>
        </w:rPr>
        <w:t>RemoteCommandWindow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BulkActionWindow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FileManagerWindow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ConnectionEntryWindow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HealthMonitorWindow</w:t>
      </w:r>
      <w:r>
        <w:rPr>
          <w:sz w:val="21"/>
        </w:rPr>
        <w:t xml:space="preserve">) KHÔNG bị bước này chạm vào — không có xung đột. Pattern </w:t>
      </w:r>
      <w:r>
        <w:rPr>
          <w:rFonts w:ascii="Courier New" w:hAnsi="Courier New"/>
          <w:color w:val="F05922"/>
          <w:sz w:val="21"/>
        </w:rPr>
        <w:t>ShQuote</w:t>
      </w:r>
      <w:r>
        <w:rPr>
          <w:sz w:val="21"/>
        </w:rPr>
        <w:t xml:space="preserve"> (single-quote POSIX local helper) trong </w:t>
      </w:r>
      <w:r>
        <w:rPr>
          <w:rFonts w:ascii="Courier New" w:hAnsi="Courier New"/>
          <w:color w:val="F05922"/>
          <w:sz w:val="21"/>
        </w:rPr>
        <w:t>CronJobWindow.axaml.cs</w:t>
      </w:r>
      <w:r>
        <w:rPr>
          <w:sz w:val="21"/>
        </w:rPr>
        <w:t xml:space="preserve"> có thể copy dùng cho S3 (password pipe) — </w:t>
      </w:r>
      <w:r>
        <w:rPr>
          <w:rFonts w:ascii="Courier New" w:hAnsi="Courier New"/>
          <w:color w:val="F05922"/>
          <w:sz w:val="21"/>
        </w:rPr>
        <w:t>ShellQuote.cs</w:t>
      </w:r>
      <w:r>
        <w:rPr>
          <w:sz w:val="21"/>
        </w:rPr>
        <w:t xml:space="preserve"> bên CcuClient là </w:t>
      </w:r>
      <w:r>
        <w:rPr>
          <w:rFonts w:ascii="Courier New" w:hAnsi="Courier New"/>
          <w:color w:val="F05922"/>
          <w:sz w:val="21"/>
        </w:rPr>
        <w:t>internal</w:t>
      </w:r>
      <w:r>
        <w:rPr>
          <w:sz w:val="21"/>
        </w:rPr>
        <w:t>, CcuUI KHÔNG truy cập được.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Bước 4.1 (review): (a) verify chuỗi lệnh crontab bằng SSH thật nếu có máy Linux (printf + single-quote đa dòng); (b) </w:t>
      </w:r>
      <w:r>
        <w:rPr>
          <w:rFonts w:ascii="Courier New" w:hAnsi="Courier New"/>
          <w:color w:val="F05922"/>
          <w:sz w:val="21"/>
        </w:rPr>
        <w:t>SessionPickerWindow</w:t>
      </w:r>
      <w:r>
        <w:rPr>
          <w:sz w:val="21"/>
        </w:rPr>
        <w:t xml:space="preserve"> là UI mới → cần UXR theo workflow nếu áp dụng; (c) 19 warning tồn đọng của CcuUI (Watermark obsolete trong KztekComponentAvalonia + các view, CS8604 LicenseManagerService) là nợ có sẵn, ngoài scope.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Bước 5.1 (docs): commit GOTCHAS.md (G011) + cập nhật CODE-GRAPH (2 file view mới </w:t>
      </w:r>
      <w:r>
        <w:rPr>
          <w:rFonts w:ascii="Courier New" w:hAnsi="Courier New"/>
          <w:color w:val="F05922"/>
          <w:sz w:val="21"/>
        </w:rPr>
        <w:t>SessionPickerWindow</w:t>
      </w:r>
      <w:r>
        <w:rPr>
          <w:sz w:val="21"/>
        </w:rPr>
        <w:t xml:space="preserve">, API mới </w:t>
      </w:r>
      <w:r>
        <w:rPr>
          <w:rFonts w:ascii="Courier New" w:hAnsi="Courier New"/>
          <w:color w:val="F05922"/>
          <w:sz w:val="21"/>
        </w:rPr>
        <w:t>IsRenderPaused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SessionRecorder.Width/Height</w:t>
      </w:r>
      <w:r>
        <w:rPr>
          <w:sz w:val="21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