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"3.2"</w:t>
      </w:r>
    </w:p>
    <w:p>
      <w:pPr>
        <w:spacing w:after="80"/>
      </w:pPr>
      <w:r>
        <w:rPr>
          <w:sz w:val="21"/>
        </w:rPr>
        <w:t>title: "Fix CcuUI phần 2 (security/quality) — S3, L6, L7, Q14, Q15, Q17, Q18"</w:t>
      </w:r>
    </w:p>
    <w:p>
      <w:pPr>
        <w:spacing w:after="80"/>
      </w:pPr>
      <w:r>
        <w:rPr>
          <w:sz w:val="21"/>
        </w:rPr>
        <w:t>agent: senior-developer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2026-07-26 14:44</w:t>
      </w:r>
    </w:p>
    <w:p>
      <w:pPr>
        <w:spacing w:after="80"/>
      </w:pPr>
      <w:r>
        <w:rPr>
          <w:sz w:val="21"/>
        </w:rPr>
        <w:t>commit: 8b0aaa3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3.2 — Fix `IPGS.RemoteControl.CcuUI` nhóm security/quality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Sửa 7 mục audit trong CcuUI: S3 (password sudo lộ qua </w:t>
      </w:r>
      <w:r>
        <w:rPr>
          <w:rFonts w:ascii="Courier New" w:hAnsi="Courier New"/>
          <w:color w:val="F05922"/>
          <w:sz w:val="18"/>
        </w:rPr>
        <w:t>ps</w:t>
      </w:r>
      <w:r>
        <w:rPr>
          <w:sz w:val="21"/>
        </w:rPr>
        <w:t>/pipe vào mọi lệnh), L6 (dispose SFTP đua với background task), L7 (bão probe theo keystroke), Q14 (xóa không xác nhận + nuốt lỗi), Q15 (progress counter không Interlocked), Q17 (leak SFTP khi connect fail), Q18 (mở SSH mới mỗi 5s).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 🔴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Views/RemoteCommandWindow.axaml.cs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Views/BulkActionWindow.axaml.cs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Helper cục bộ </w:t>
            </w:r>
            <w:r>
              <w:rPr>
                <w:rFonts w:ascii="Courier New" w:hAnsi="Courier New"/>
                <w:color w:val="F05922"/>
                <w:sz w:val="20"/>
              </w:rPr>
              <w:t>RunSshCommandAsync</w:t>
            </w:r>
            <w:r>
              <w:rPr>
                <w:sz w:val="20"/>
              </w:rPr>
              <w:t xml:space="preserve">: password sudo ghi vào </w:t>
            </w:r>
            <w:r>
              <w:rPr>
                <w:b/>
                <w:sz w:val="20"/>
              </w:rPr>
              <w:t>STDIN của SSH channel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SshCommand.ExecuteAsync()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CreateInputStream()</w:t>
            </w:r>
            <w:r>
              <w:rPr>
                <w:sz w:val="20"/>
              </w:rPr>
              <w:t>, SSH.NET 2025.1.0) — mỗi lần sudo 1 dòng password. Regex `(^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[;&amp;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(])(\s</w:t>
            </w:r>
            <w:r>
              <w:rPr>
                <w:i/>
                <w:sz w:val="20"/>
              </w:rPr>
              <w:t xml:space="preserve">)sudo(?=\s)` chỉ match sudo ở </w:t>
            </w:r>
            <w:r>
              <w:rPr>
                <w:i/>
                <w:sz w:val="20"/>
              </w:rPr>
              <w:t>vị trí lệnh</w:t>
            </w:r>
            <w:r>
              <w:rPr>
                <w:sz w:val="20"/>
              </w:rPr>
              <w:t xml:space="preserve">* → không phá string literal chứa "sudo ", lệnh có N sudo nhận đủ N dòng. Lệnh KHÔNG có sudo → không pipe gì (lệnh đọc stdin không còn nhận nhầm password). Bỏ hẳn </w:t>
            </w:r>
            <w:r>
              <w:rPr>
                <w:rFonts w:ascii="Courier New" w:hAnsi="Courier New"/>
                <w:color w:val="F05922"/>
                <w:sz w:val="20"/>
              </w:rPr>
              <w:t>KIOSK_SUDO_PASS</w:t>
            </w:r>
            <w:r>
              <w:rPr>
                <w:sz w:val="20"/>
              </w:rPr>
              <w:t xml:space="preserve"> env + `echo '&lt;pass&gt;' \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 xml:space="preserve"> → password không còn xuất hiện trên command line (</w:t>
            </w:r>
            <w:r>
              <w:rPr>
                <w:sz w:val="20"/>
              </w:rPr>
              <w:t>ps -ef</w:t>
            </w:r>
            <w:r>
              <w:rPr>
                <w:rFonts w:ascii="Courier New" w:hAnsi="Courier New"/>
                <w:color w:val="F05922"/>
                <w:sz w:val="20"/>
              </w:rPr>
              <w:t xml:space="preserve">) hay </w:t>
            </w:r>
            <w:r>
              <w:rPr>
                <w:sz w:val="20"/>
              </w:rPr>
              <w:t>/proc/*/environ</w:t>
            </w:r>
            <w:r>
              <w:rPr>
                <w:rFonts w:ascii="Courier New" w:hAnsi="Courier New"/>
                <w:color w:val="F05922"/>
                <w:sz w:val="20"/>
              </w:rPr>
              <w:t xml:space="preserve">. Dùng </w:t>
            </w:r>
            <w:r>
              <w:rPr>
                <w:sz w:val="20"/>
              </w:rPr>
              <w:t>sudo -S -p ''` để không in prompt ra stderr.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L6 🟠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Views/FileManagerWindow.axaml.cs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Op-counter guard: </w:t>
            </w:r>
            <w:r>
              <w:rPr>
                <w:rFonts w:ascii="Courier New" w:hAnsi="Courier New"/>
                <w:color w:val="F05922"/>
                <w:sz w:val="20"/>
              </w:rPr>
              <w:t>AcquireClient()/ReleaseClient()/DisposeClient()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Closed</w:t>
            </w:r>
            <w:r>
              <w:rPr>
                <w:sz w:val="20"/>
              </w:rPr>
              <w:t xml:space="preserve"> chỉ dispose khi </w:t>
            </w:r>
            <w:r>
              <w:rPr>
                <w:rFonts w:ascii="Courier New" w:hAnsi="Courier New"/>
                <w:color w:val="F05922"/>
                <w:sz w:val="20"/>
              </w:rPr>
              <w:t>_activeOps == 0</w:t>
            </w:r>
            <w:r>
              <w:rPr>
                <w:sz w:val="20"/>
              </w:rPr>
              <w:t xml:space="preserve">, ngược lại op cuối cùng dispose trong </w:t>
            </w:r>
            <w:r>
              <w:rPr>
                <w:rFonts w:ascii="Courier New" w:hAnsi="Courier New"/>
                <w:color w:val="F05922"/>
                <w:sz w:val="20"/>
              </w:rPr>
              <w:t>ReleaseClient()</w:t>
            </w:r>
            <w:r>
              <w:rPr>
                <w:sz w:val="20"/>
              </w:rPr>
              <w:t xml:space="preserve">. Mọi op dùng biến local </w:t>
            </w:r>
            <w:r>
              <w:rPr>
                <w:rFonts w:ascii="Courier New" w:hAnsi="Courier New"/>
                <w:color w:val="F05922"/>
                <w:sz w:val="20"/>
              </w:rPr>
              <w:t>sftp</w:t>
            </w:r>
            <w:r>
              <w:rPr>
                <w:sz w:val="20"/>
              </w:rPr>
              <w:t xml:space="preserve"> (không còn </w:t>
            </w:r>
            <w:r>
              <w:rPr>
                <w:rFonts w:ascii="Courier New" w:hAnsi="Courier New"/>
                <w:color w:val="F05922"/>
                <w:sz w:val="20"/>
              </w:rPr>
              <w:t>_sftpClient!</w:t>
            </w:r>
            <w:r>
              <w:rPr>
                <w:sz w:val="20"/>
              </w:rPr>
              <w:t xml:space="preserve"> trên thread pool). Acquire đặt </w:t>
            </w:r>
            <w:r>
              <w:rPr>
                <w:b/>
                <w:sz w:val="20"/>
              </w:rPr>
              <w:t>SAU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await</w:t>
            </w:r>
            <w:r>
              <w:rPr>
                <w:sz w:val="20"/>
              </w:rPr>
              <w:t xml:space="preserve"> picker (user có thể đóng cửa sổ khi picker mở). Connect xong mà </w:t>
            </w:r>
            <w:r>
              <w:rPr>
                <w:rFonts w:ascii="Courier New" w:hAnsi="Courier New"/>
                <w:color w:val="F05922"/>
                <w:sz w:val="20"/>
              </w:rPr>
              <w:t>_closeRequested</w:t>
            </w:r>
            <w:r>
              <w:rPr>
                <w:sz w:val="20"/>
              </w:rPr>
              <w:t xml:space="preserve"> → dispose ngay không giữ. Tất cả transition chạy trên UI thread → không cần lock.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L7 🟠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Views/ConnectionEntryWindow.axaml.cs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DispatcherTimer</w:t>
            </w:r>
            <w:r>
              <w:rPr>
                <w:sz w:val="20"/>
              </w:rPr>
              <w:t xml:space="preserve"> debounce 300ms cho search box; </w:t>
            </w:r>
            <w:r>
              <w:rPr>
                <w:rFonts w:ascii="Courier New" w:hAnsi="Courier New"/>
                <w:color w:val="F05922"/>
                <w:sz w:val="20"/>
              </w:rPr>
              <w:t>CancellationTokenSource</w:t>
            </w:r>
            <w:r>
              <w:rPr>
                <w:sz w:val="20"/>
              </w:rPr>
              <w:t xml:space="preserve"> mới mỗi batch — </w:t>
            </w:r>
            <w:r>
              <w:rPr>
                <w:rFonts w:ascii="Courier New" w:hAnsi="Courier New"/>
                <w:color w:val="F05922"/>
                <w:sz w:val="20"/>
              </w:rPr>
              <w:t>Cancel()</w:t>
            </w:r>
            <w:r>
              <w:rPr>
                <w:sz w:val="20"/>
              </w:rPr>
              <w:t xml:space="preserve"> batch cũ (không Dispose ngay để tránh ObjectDisposedException trên task in-flight); batch cũ hoàn thành muộn bị chặn ghi đè (</w:t>
            </w:r>
            <w:r>
              <w:rPr>
                <w:rFonts w:ascii="Courier New" w:hAnsi="Courier New"/>
                <w:color w:val="F05922"/>
                <w:sz w:val="20"/>
              </w:rPr>
              <w:t>ct.IsCancellationRequested</w:t>
            </w:r>
            <w:r>
              <w:rPr>
                <w:sz w:val="20"/>
              </w:rPr>
              <w:t xml:space="preserve"> check cả trước và trong </w:t>
            </w:r>
            <w:r>
              <w:rPr>
                <w:rFonts w:ascii="Courier New" w:hAnsi="Courier New"/>
                <w:color w:val="F05922"/>
                <w:sz w:val="20"/>
              </w:rPr>
              <w:t>Dispatcher.Post</w:t>
            </w:r>
            <w:r>
              <w:rPr>
                <w:sz w:val="20"/>
              </w:rPr>
              <w:t xml:space="preserve">); truyền </w:t>
            </w:r>
            <w:r>
              <w:rPr>
                <w:rFonts w:ascii="Courier New" w:hAnsi="Courier New"/>
                <w:color w:val="F05922"/>
                <w:sz w:val="20"/>
              </w:rPr>
              <w:t>uiDispatch: action =&gt; Dispatcher.UIThread.Post(action)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ProbeAsync</w:t>
            </w:r>
            <w:r>
              <w:rPr>
                <w:sz w:val="20"/>
              </w:rPr>
              <w:t xml:space="preserve"> (param mới bước 1.1) → mutation </w:t>
            </w:r>
            <w:r>
              <w:rPr>
                <w:rFonts w:ascii="Courier New" w:hAnsi="Courier New"/>
                <w:color w:val="F05922"/>
                <w:sz w:val="20"/>
              </w:rPr>
              <w:t>CpuUsage/RamUsage/DiskUsage</w:t>
            </w:r>
            <w:r>
              <w:rPr>
                <w:sz w:val="20"/>
              </w:rPr>
              <w:t xml:space="preserve"> trên UI thread; toàn bộ </w:t>
            </w:r>
            <w:r>
              <w:rPr>
                <w:rFonts w:ascii="Courier New" w:hAnsi="Courier New"/>
                <w:color w:val="F05922"/>
                <w:sz w:val="20"/>
              </w:rPr>
              <w:t>CheckAllStatusesAsync</w:t>
            </w:r>
            <w:r>
              <w:rPr>
                <w:sz w:val="20"/>
              </w:rPr>
              <w:t xml:space="preserve"> bọc try/catch (OCE nuốt riêng). </w:t>
            </w:r>
            <w:r>
              <w:rPr>
                <w:rFonts w:ascii="Courier New" w:hAnsi="Courier New"/>
                <w:color w:val="F05922"/>
                <w:sz w:val="20"/>
              </w:rPr>
              <w:t>Closed</w:t>
            </w:r>
            <w:r>
              <w:rPr>
                <w:sz w:val="20"/>
              </w:rPr>
              <w:t xml:space="preserve"> → stop timer + cancel CTS.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Q14 🟡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Views/ConfirmDeleteDialog.axaml{,.cs}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Views/FileManagerWindow.axaml.cs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Views/RemoteCommandWindow.axaml.cs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Dialog xác nhận riêng (§20.4 — View tách file, dùng </w:t>
            </w:r>
            <w:r>
              <w:rPr>
                <w:rFonts w:ascii="Courier New" w:hAnsi="Courier New"/>
                <w:color w:val="F05922"/>
                <w:sz w:val="20"/>
              </w:rPr>
              <w:t>KzButton</w:t>
            </w:r>
            <w:r>
              <w:rPr>
                <w:sz w:val="20"/>
              </w:rPr>
              <w:t xml:space="preserve"> của KztekComponentAvalonia): liệt kê tối đa 30 đường dẫn sẽ xóa, cảnh báo đỏ riêng khi có thư mục (rm -rf đệ quy). Cả 2 window PHẢI qua dialog trước khi xóa. Lỗi xóa từng mục gom vào </w:t>
            </w:r>
            <w:r>
              <w:rPr>
                <w:rFonts w:ascii="Courier New" w:hAnsi="Courier New"/>
                <w:color w:val="F05922"/>
                <w:sz w:val="20"/>
              </w:rPr>
              <w:t>failures</w:t>
            </w:r>
            <w:r>
              <w:rPr>
                <w:sz w:val="20"/>
              </w:rPr>
              <w:t xml:space="preserve"> và hiển thị (status + log) thay vì </w:t>
            </w:r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nuốt; fallback </w:t>
            </w:r>
            <w:r>
              <w:rPr>
                <w:rFonts w:ascii="Courier New" w:hAnsi="Courier New"/>
                <w:color w:val="F05922"/>
                <w:sz w:val="20"/>
              </w:rPr>
              <w:t>rm -rf</w:t>
            </w:r>
            <w:r>
              <w:rPr>
                <w:sz w:val="20"/>
              </w:rPr>
              <w:t xml:space="preserve"> trong RemoteCommandWindow kiểm tra </w:t>
            </w:r>
            <w:r>
              <w:rPr>
                <w:rFonts w:ascii="Courier New" w:hAnsi="Courier New"/>
                <w:color w:val="F05922"/>
                <w:sz w:val="20"/>
              </w:rPr>
              <w:t>ExitStatus</w:t>
            </w:r>
            <w:r>
              <w:rPr>
                <w:sz w:val="20"/>
              </w:rPr>
              <w:t xml:space="preserve"> + stderr, dùng </w:t>
            </w:r>
            <w:r>
              <w:rPr>
                <w:rFonts w:ascii="Courier New" w:hAnsi="Courier New"/>
                <w:color w:val="F05922"/>
                <w:sz w:val="20"/>
              </w:rPr>
              <w:t>ShQuote</w:t>
            </w:r>
            <w:r>
              <w:rPr>
                <w:sz w:val="20"/>
              </w:rPr>
              <w:t>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Q15 🟡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Views/BulkActionWindow.axaml.cs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Interlocked.Increment(ref completed)</w:t>
            </w:r>
            <w:r>
              <w:rPr>
                <w:sz w:val="20"/>
              </w:rPr>
              <w:t xml:space="preserve"> — dùng giá trị trả về </w:t>
            </w:r>
            <w:r>
              <w:rPr>
                <w:rFonts w:ascii="Courier New" w:hAnsi="Courier New"/>
                <w:color w:val="F05922"/>
                <w:sz w:val="20"/>
              </w:rPr>
              <w:t>done</w:t>
            </w:r>
            <w:r>
              <w:rPr>
                <w:sz w:val="20"/>
              </w:rPr>
              <w:t xml:space="preserve"> trong closure post UI.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Q17 🟡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Views/RemoteCommandWindow.axaml.cs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Closed</w:t>
            </w:r>
            <w:r>
              <w:rPr>
                <w:sz w:val="20"/>
              </w:rPr>
              <w:t xml:space="preserve"> luôn dispose </w:t>
            </w:r>
            <w:r>
              <w:rPr>
                <w:rFonts w:ascii="Courier New" w:hAnsi="Courier New"/>
                <w:color w:val="F05922"/>
                <w:sz w:val="20"/>
              </w:rPr>
              <w:t>_sftpClient</w:t>
            </w:r>
            <w:r>
              <w:rPr>
                <w:sz w:val="20"/>
              </w:rPr>
              <w:t xml:space="preserve"> (Disconnect chỉ khi IsConnected, Dispose vô điều kiện, try/catch từng bước).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Q18 🟡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Views/HealthMonitorWindow.axaml.cs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Field </w:t>
            </w:r>
            <w:r>
              <w:rPr>
                <w:rFonts w:ascii="Courier New" w:hAnsi="Courier New"/>
                <w:color w:val="F05922"/>
                <w:sz w:val="20"/>
              </w:rPr>
              <w:t>_sshClient</w:t>
            </w:r>
            <w:r>
              <w:rPr>
                <w:sz w:val="20"/>
              </w:rPr>
              <w:t xml:space="preserve"> giữ 1 kết nối xuyên suốt; </w:t>
            </w:r>
            <w:r>
              <w:rPr>
                <w:rFonts w:ascii="Courier New" w:hAnsi="Courier New"/>
                <w:color w:val="F05922"/>
                <w:sz w:val="20"/>
              </w:rPr>
              <w:t>EnsureSshConnected()</w:t>
            </w:r>
            <w:r>
              <w:rPr>
                <w:sz w:val="20"/>
              </w:rPr>
              <w:t xml:space="preserve"> chỉ tạo/connect lại khi null/rớt; exception → dispose để tick sau reconnect. Guard </w:t>
            </w:r>
            <w:r>
              <w:rPr>
                <w:rFonts w:ascii="Courier New" w:hAnsi="Courier New"/>
                <w:color w:val="F05922"/>
                <w:sz w:val="20"/>
              </w:rPr>
              <w:t>_isClosed</w:t>
            </w:r>
            <w:r>
              <w:rPr>
                <w:sz w:val="20"/>
              </w:rPr>
              <w:t xml:space="preserve">: chặn post UI vào window đã đóng; </w:t>
            </w:r>
            <w:r>
              <w:rPr>
                <w:rFonts w:ascii="Courier New" w:hAnsi="Courier New"/>
                <w:color w:val="F05922"/>
                <w:sz w:val="20"/>
              </w:rPr>
              <w:t>Closed</w:t>
            </w:r>
            <w:r>
              <w:rPr>
                <w:sz w:val="20"/>
              </w:rPr>
              <w:t xml:space="preserve"> dispose ngay nếu không có refresh in-flight, ngược lại </w:t>
            </w:r>
            <w:r>
              <w:rPr>
                <w:rFonts w:ascii="Courier New" w:hAnsi="Courier New"/>
                <w:color w:val="F05922"/>
                <w:sz w:val="20"/>
              </w:rPr>
              <w:t>finally</w:t>
            </w:r>
            <w:r>
              <w:rPr>
                <w:sz w:val="20"/>
              </w:rPr>
              <w:t xml:space="preserve"> của refresh dispose (cả hai trên UI thread → không race). </w:t>
            </w:r>
            <w:r>
              <w:rPr>
                <w:rFonts w:ascii="Courier New" w:hAnsi="Courier New"/>
                <w:color w:val="F05922"/>
                <w:sz w:val="20"/>
              </w:rPr>
              <w:t>SshCommand</w:t>
            </w:r>
            <w:r>
              <w:rPr>
                <w:sz w:val="20"/>
              </w:rPr>
              <w:t xml:space="preserve"> bọc </w:t>
            </w:r>
            <w:r>
              <w:rPr>
                <w:rFonts w:ascii="Courier New" w:hAnsi="Courier New"/>
                <w:color w:val="F05922"/>
                <w:sz w:val="20"/>
              </w:rPr>
              <w:t>using</w:t>
            </w:r>
            <w:r>
              <w:rPr>
                <w:sz w:val="20"/>
              </w:rPr>
              <w:t>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Kiểm tra bổ sung (không cần sửa):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RemoteAppInstallWindow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KioskDeployWindow</w:t>
      </w:r>
      <w:r>
        <w:rPr>
          <w:sz w:val="21"/>
        </w:rPr>
        <w:t xml:space="preserve"> đã có </w:t>
      </w:r>
      <w:r>
        <w:rPr>
          <w:rFonts w:ascii="Courier New" w:hAnsi="Courier New"/>
          <w:color w:val="F05922"/>
          <w:sz w:val="18"/>
        </w:rPr>
        <w:t>catch (Exception ex)</w:t>
      </w:r>
      <w:r>
        <w:rPr>
          <w:sz w:val="21"/>
        </w:rPr>
        <w:t xml:space="preserve"> hiển thị </w:t>
      </w:r>
      <w:r>
        <w:rPr>
          <w:rFonts w:ascii="Courier New" w:hAnsi="Courier New"/>
          <w:color w:val="F05922"/>
          <w:sz w:val="18"/>
        </w:rPr>
        <w:t>ex.Message</w:t>
      </w:r>
      <w:r>
        <w:rPr>
          <w:sz w:val="21"/>
        </w:rPr>
        <w:t xml:space="preserve"> lên </w:t>
      </w:r>
      <w:r>
        <w:rPr>
          <w:rFonts w:ascii="Courier New" w:hAnsi="Courier New"/>
          <w:color w:val="F05922"/>
          <w:sz w:val="18"/>
        </w:rPr>
        <w:t>PART_StatusMsg</w:t>
      </w:r>
      <w:r>
        <w:rPr>
          <w:sz w:val="21"/>
        </w:rPr>
        <w:t xml:space="preserve"> + log → </w:t>
      </w:r>
      <w:r>
        <w:rPr>
          <w:rFonts w:ascii="Courier New" w:hAnsi="Courier New"/>
          <w:color w:val="F05922"/>
          <w:sz w:val="18"/>
        </w:rPr>
        <w:t>ArgumentException</w:t>
      </w:r>
      <w:r>
        <w:rPr>
          <w:sz w:val="21"/>
        </w:rPr>
        <w:t xml:space="preserve"> whitelist mới từ bước 1.1 được hiển thị cho user, không crash/không nuốt.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Lệnh:   dotnet build IPGS.RemoteControl.CcuUI/IPGS.RemoteControl.CcuUI.csproj</w:t>
        <w:br/>
        <w:t>Output: Build succeeded. 19 Warning(s), 0 Error(s)</w:t>
        <w:br/>
        <w:t>Kết luận: Pass — 0 error; 19 warning đúng baseline có sẵn (AVLN5001 Watermark obsolete</w:t>
        <w:br/>
        <w:t xml:space="preserve">          trong file KHÔNG thuộc scope bước này + CS8604 LicenseManagerService), không tăng.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IPGS.RemoteControl.CcuUI/Views/ConfirmDeleteDialog.axaml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.axaml.cs</w:t>
      </w:r>
      <w:r>
        <w:rPr>
          <w:sz w:val="21"/>
        </w:rPr>
        <w:t xml:space="preserve"> (MỚI)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IPGS.RemoteControl.CcuUI/Views/RemoteCommandWindow.axaml.cs</w:t>
      </w:r>
      <w:r>
        <w:rPr>
          <w:sz w:val="21"/>
        </w:rPr>
        <w:t xml:space="preserve"> (S3, Q14, Q17)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IPGS.RemoteControl.CcuUI/Views/BulkActionWindow.axaml.cs</w:t>
      </w:r>
      <w:r>
        <w:rPr>
          <w:sz w:val="21"/>
        </w:rPr>
        <w:t xml:space="preserve"> (S3, Q15)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IPGS.RemoteControl.CcuUI/Views/FileManagerWindow.axaml.cs</w:t>
      </w:r>
      <w:r>
        <w:rPr>
          <w:sz w:val="21"/>
        </w:rPr>
        <w:t xml:space="preserve"> (L6, Q14)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IPGS.RemoteControl.CcuUI/Views/ConnectionEntryWindow.axaml.cs</w:t>
      </w:r>
      <w:r>
        <w:rPr>
          <w:sz w:val="21"/>
        </w:rPr>
        <w:t xml:space="preserve"> (L7)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IPGS.RemoteControl.CcuUI/Views/HealthMonitorWindow.axaml.cs</w:t>
      </w:r>
      <w:r>
        <w:rPr>
          <w:sz w:val="21"/>
        </w:rPr>
        <w:t xml:space="preserve"> (Q18)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Commit: </w:t>
      </w:r>
      <w:r>
        <w:rPr>
          <w:rFonts w:ascii="Courier New" w:hAnsi="Courier New"/>
          <w:color w:val="F05922"/>
          <w:sz w:val="21"/>
        </w:rPr>
        <w:t>8b0aaa3</w:t>
      </w:r>
      <w:r>
        <w:rPr>
          <w:sz w:val="21"/>
        </w:rPr>
        <w:t xml:space="preserve"> (chưa push, chờ review 4.1)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S3 dùng `SshCommand.CreateInputStream()` (SSH.NET 2025.1.0)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echo pass |</w:t>
      </w:r>
      <w:r>
        <w:rPr>
          <w:sz w:val="21"/>
        </w:rPr>
        <w:t xml:space="preserve"> — cách duy nhất để password hoàn toàn không xuất hiện trên command line remote. Pattern: </w:t>
      </w:r>
      <w:r>
        <w:rPr>
          <w:rFonts w:ascii="Courier New" w:hAnsi="Courier New"/>
          <w:color w:val="F05922"/>
          <w:sz w:val="21"/>
        </w:rPr>
        <w:t>var t = cmd.ExecuteAsync(); using (var input = cmd.CreateInputStream()) { write; } await t;</w:t>
      </w:r>
      <w:r>
        <w:rPr>
          <w:sz w:val="21"/>
        </w:rPr>
        <w:t xml:space="preserve"> — CreateInputStream phải gọi SAU khi execution bắt đầu.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Bỏ `KIOSK_SUDO_PASS` env</w:t>
      </w:r>
      <w:r>
        <w:rPr>
          <w:sz w:val="21"/>
        </w:rPr>
        <w:t xml:space="preserve">: env này trước đây được set qua command line nên vẫn lộ qua </w:t>
      </w:r>
      <w:r>
        <w:rPr>
          <w:rFonts w:ascii="Courier New" w:hAnsi="Courier New"/>
          <w:color w:val="F05922"/>
          <w:sz w:val="21"/>
        </w:rPr>
        <w:t>ps</w:t>
      </w:r>
      <w:r>
        <w:rPr>
          <w:sz w:val="21"/>
        </w:rPr>
        <w:t xml:space="preserve"> lúc chạy; script remote nào đọc biến này sẽ không còn nhận được — cần QA xác nhận ở bước 5.1/QA rằng không có script kiosk phụ thuộc (khảo sát repo không thấy nơi nào đọc).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ShQuote + SudoPattern nhân bản cục bộ ở 2 file</w:t>
      </w:r>
      <w:r>
        <w:rPr>
          <w:sz w:val="21"/>
        </w:rPr>
        <w:t xml:space="preserve"> (theo Handoff 1.1 —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 bên CcuClient là </w:t>
      </w:r>
      <w:r>
        <w:rPr>
          <w:rFonts w:ascii="Courier New" w:hAnsi="Courier New"/>
          <w:color w:val="F05922"/>
          <w:sz w:val="21"/>
        </w:rPr>
        <w:t>internal</w:t>
      </w:r>
      <w:r>
        <w:rPr>
          <w:sz w:val="21"/>
        </w:rPr>
        <w:t>). Đề xuất cho 4.1 bên dưới.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L6 không dùng lock/CTS</w:t>
      </w:r>
      <w:r>
        <w:rPr>
          <w:sz w:val="21"/>
        </w:rPr>
        <w:t xml:space="preserve"> mà dùng op-counter thuần UI-thread — đơn giản, đủ đúng vì mọi acquire/release/close đều trên UI thread (trước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/ sau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 (4.1 Tech Lead review + build toàn solution)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Fix đủ 7 mục S3, L6, L7, Q14, Q15, Q17, Q18 + tạo </w:t>
      </w:r>
      <w:r>
        <w:rPr>
          <w:rFonts w:ascii="Courier New" w:hAnsi="Courier New"/>
          <w:color w:val="F05922"/>
          <w:sz w:val="21"/>
        </w:rPr>
        <w:t>ConfirmDeleteDialog</w:t>
      </w:r>
      <w:r>
        <w:rPr>
          <w:sz w:val="21"/>
        </w:rPr>
        <w:t xml:space="preserve"> dùng chung; xác nhận RemoteAppInstall/KioskDeploy đã hiển thị </w:t>
      </w:r>
      <w:r>
        <w:rPr>
          <w:rFonts w:ascii="Courier New" w:hAnsi="Courier New"/>
          <w:color w:val="F05922"/>
          <w:sz w:val="21"/>
        </w:rPr>
        <w:t>ArgumentException</w:t>
      </w:r>
      <w:r>
        <w:rPr>
          <w:sz w:val="21"/>
        </w:rPr>
        <w:t xml:space="preserve"> whitelist từ bước 1.1. Build CcuUI 0 error / 19 warning (baseline). Commit </w:t>
      </w:r>
      <w:r>
        <w:rPr>
          <w:rFonts w:ascii="Courier New" w:hAnsi="Courier New"/>
          <w:color w:val="F05922"/>
          <w:sz w:val="21"/>
        </w:rPr>
        <w:t>8b0aaa3</w:t>
      </w:r>
      <w:r>
        <w:rPr>
          <w:sz w:val="21"/>
        </w:rPr>
        <w:t>, chưa push.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File/module đã đọc hoặc đổi:</w:t>
      </w:r>
      <w:r>
        <w:rPr>
          <w:sz w:val="21"/>
        </w:rPr>
        <w:t xml:space="preserve"> 6 file Views kể trên + 2 file dialog mới; đọc (không sửa) </w:t>
      </w:r>
      <w:r>
        <w:rPr>
          <w:rFonts w:ascii="Courier New" w:hAnsi="Courier New"/>
          <w:color w:val="F05922"/>
          <w:sz w:val="21"/>
        </w:rPr>
        <w:t>CcuClient/ComputerStatusChecker.cs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RemoteAppInstallWindow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KioskDeployWindow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CronJobWindow</w:t>
      </w:r>
      <w:r>
        <w:rPr>
          <w:sz w:val="21"/>
        </w:rPr>
        <w:t xml:space="preserve"> (tham chiếu pattern ShQuote).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Quyết định quan trọng:</w:t>
      </w:r>
      <w:r>
        <w:rPr>
          <w:sz w:val="21"/>
        </w:rPr>
        <w:t xml:space="preserve"> (1) S3 dùng </w:t>
      </w:r>
      <w:r>
        <w:rPr>
          <w:rFonts w:ascii="Courier New" w:hAnsi="Courier New"/>
          <w:color w:val="F05922"/>
          <w:sz w:val="21"/>
        </w:rPr>
        <w:t>CreateInputStream</w:t>
      </w:r>
      <w:r>
        <w:rPr>
          <w:sz w:val="21"/>
        </w:rPr>
        <w:t xml:space="preserve"> — cần SSH.NET ≥ 2024.0, repo đang 2025.1.0; (2) đã BỎ </w:t>
      </w:r>
      <w:r>
        <w:rPr>
          <w:rFonts w:ascii="Courier New" w:hAnsi="Courier New"/>
          <w:color w:val="F05922"/>
          <w:sz w:val="21"/>
        </w:rPr>
        <w:t>KIOSK_SUDO_PASS</w:t>
      </w:r>
      <w:r>
        <w:rPr>
          <w:sz w:val="21"/>
        </w:rPr>
        <w:t xml:space="preserve"> khỏi env lệnh remote — nếu có script kiosk nào đọc biến này sẽ mất, khảo sát không thấy consumer nhưng QA nên xác nhận; (3) </w:t>
      </w:r>
      <w:r>
        <w:rPr>
          <w:rFonts w:ascii="Courier New" w:hAnsi="Courier New"/>
          <w:color w:val="F05922"/>
          <w:sz w:val="21"/>
        </w:rPr>
        <w:t>sudo</w:t>
      </w:r>
      <w:r>
        <w:rPr>
          <w:sz w:val="21"/>
        </w:rPr>
        <w:t xml:space="preserve"> giờ được nhận diện bằng regex vị-trí-lệnh — lệnh dạng </w:t>
      </w:r>
      <w:r>
        <w:rPr>
          <w:rFonts w:ascii="Courier New" w:hAnsi="Courier New"/>
          <w:color w:val="F05922"/>
          <w:sz w:val="21"/>
        </w:rPr>
        <w:t>xargs sudo ...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21"/>
        </w:rPr>
        <w:t>find -exec sudo ...</w:t>
      </w:r>
      <w:r>
        <w:rPr>
          <w:sz w:val="21"/>
        </w:rPr>
        <w:t xml:space="preserve"> (sudo không ở đầu segment) sẽ KHÔNG được cấp password tự động (chấp nhận: hiếm, an toàn hơn false-positive).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Đề xuất cho 4.1 quyết định:</w:t>
      </w:r>
      <w:r>
        <w:rPr>
          <w:sz w:val="21"/>
        </w:rPr>
        <w:t xml:space="preserve"> Nâng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 (CcuClient) thành </w:t>
      </w:r>
      <w:r>
        <w:rPr>
          <w:rFonts w:ascii="Courier New" w:hAnsi="Courier New"/>
          <w:color w:val="F05922"/>
          <w:sz w:val="21"/>
        </w:rPr>
        <w:t>public</w:t>
      </w:r>
      <w:r>
        <w:rPr>
          <w:sz w:val="21"/>
        </w:rPr>
        <w:t xml:space="preserve"> và bổ sung helper </w:t>
      </w:r>
      <w:r>
        <w:rPr>
          <w:rFonts w:ascii="Courier New" w:hAnsi="Courier New"/>
          <w:color w:val="F05922"/>
          <w:sz w:val="21"/>
        </w:rPr>
        <w:t>SudoStdinCommandRunner</w:t>
      </w:r>
      <w:r>
        <w:rPr>
          <w:sz w:val="21"/>
        </w:rPr>
        <w:t xml:space="preserve"> dùng chung, rồi gỡ 2 bản helper trùng lặp trong </w:t>
      </w:r>
      <w:r>
        <w:rPr>
          <w:rFonts w:ascii="Courier New" w:hAnsi="Courier New"/>
          <w:color w:val="F05922"/>
          <w:sz w:val="21"/>
        </w:rPr>
        <w:t>RemoteCommandWindow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BulkActionWindow</w:t>
      </w:r>
      <w:r>
        <w:rPr>
          <w:sz w:val="21"/>
        </w:rPr>
        <w:t xml:space="preserve"> — hiện trùng ~45 dòng × 2 file.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sau KHÔNG cần làm lại:</w:t>
      </w:r>
      <w:r>
        <w:rPr>
          <w:sz w:val="21"/>
        </w:rPr>
        <w:t xml:space="preserve"> Không sửa lùi 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Watermark</w:t>
      </w:r>
      <w:r>
        <w:rPr>
          <w:sz w:val="21"/>
        </w:rPr>
        <w:t xml:space="preserve"> (G011); 19 warning AVLN5001 còn lại nằm ở các file ngoài scope 3.2 (ComputerEditWindow, ZcuSetupWizardWindow, LicenseWindow, ...) — dọn dần khi chạm vào, không phải lỗi mới; </w:t>
      </w:r>
      <w:r>
        <w:rPr>
          <w:rFonts w:ascii="Courier New" w:hAnsi="Courier New"/>
          <w:color w:val="F05922"/>
          <w:sz w:val="21"/>
        </w:rPr>
        <w:t>ConfirmDeleteDialog.ShowAsync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khi đóng bằng X (mặc định an toàn).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