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5.1</w:t>
      </w:r>
    </w:p>
    <w:p>
      <w:pPr>
        <w:spacing w:after="80"/>
      </w:pPr>
      <w:r>
        <w:rPr>
          <w:sz w:val="21"/>
        </w:rPr>
        <w:t>title: Đồng bộ tài liệu — CODE-GRAPH, GOTCHAS, lessons, BUG report, tech-debt</w:t>
      </w:r>
    </w:p>
    <w:p>
      <w:pPr>
        <w:spacing w:after="80"/>
      </w:pPr>
      <w:r>
        <w:rPr>
          <w:sz w:val="21"/>
        </w:rPr>
        <w:t>agent: Senior 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2026-07-26 15:10</w:t>
      </w:r>
    </w:p>
    <w:p>
      <w:pPr>
        <w:spacing w:after="80"/>
      </w:pPr>
      <w:r>
        <w:rPr>
          <w:sz w:val="21"/>
        </w:rPr>
        <w:t>commits: [chính commit chứa file này — "[remote-control-audit-fix] Bước 5.1", xem git log]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5.1 — Đồng bộ tài liệu sau đợt audit-fix 41 phát hiện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`code-graph/CODE-GRAPH.md` — VIẾT LẠI v2.0</w:t>
      </w:r>
      <w:r>
        <w:rPr>
          <w:sz w:val="21"/>
        </w:rPr>
        <w:t xml:space="preserve"> (+ PDF, DOCX): bản v1.0 mô tả workspace agent framework cũ, sai hoàn toàn với repo này (§17.5 → rewrite từ khảo sát thực tế). Bao gồm đủ 8 thay đổi interface/API từ Handoff 4.1: </w:t>
      </w:r>
      <w:r>
        <w:rPr>
          <w:rFonts w:ascii="Courier New" w:hAnsi="Courier New"/>
          <w:color w:val="F05922"/>
          <w:sz w:val="21"/>
        </w:rPr>
        <w:t>ShellQuote.cs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SecretProtector.cs</w:t>
      </w:r>
      <w:r>
        <w:rPr>
          <w:sz w:val="21"/>
        </w:rPr>
        <w:t xml:space="preserve"> (CcuClient mới),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ConfirmDeleteDialog</w:t>
      </w:r>
      <w:r>
        <w:rPr>
          <w:sz w:val="21"/>
        </w:rPr>
        <w:t xml:space="preserve"> (CcuUI mới), dependency </w:t>
      </w:r>
      <w:r>
        <w:rPr>
          <w:rFonts w:ascii="Courier New" w:hAnsi="Courier New"/>
          <w:color w:val="F05922"/>
          <w:sz w:val="21"/>
        </w:rPr>
        <w:t>System.Security.Cryptography.ProtectedData 8.0.0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ComputerStatusChecker.ProbeAsync(+uiDispatch)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AgentOptions.EnableDesktopIntegration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IFrameEncoder.EncodeJpeg → ReadOnlyMemory&lt;byte&gt;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ZcuRemoteInstallerService.ExecuteCommand → string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X11ErrorTracker.ShmMajorOpcode</w:t>
      </w:r>
      <w:r>
        <w:rPr>
          <w:sz w:val="21"/>
        </w:rPr>
        <w:t xml:space="preserve"> + P/Invoke </w:t>
      </w:r>
      <w:r>
        <w:rPr>
          <w:rFonts w:ascii="Courier New" w:hAnsi="Courier New"/>
          <w:color w:val="F05922"/>
          <w:sz w:val="21"/>
        </w:rPr>
        <w:t>XQueryExtension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SessionRecorder.Width/Height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`.claude/GOTCHAS.md`</w:t>
      </w:r>
      <w:r>
        <w:rPr>
          <w:sz w:val="21"/>
        </w:rPr>
        <w:t xml:space="preserve"> (+ DOCX + PDF): thêm 5 entry mới </w:t>
      </w:r>
      <w:r>
        <w:rPr>
          <w:b/>
          <w:sz w:val="21"/>
        </w:rPr>
        <w:t>G012–G016</w:t>
      </w:r>
      <w:r>
        <w:rPr>
          <w:sz w:val="21"/>
        </w:rPr>
        <w:t xml:space="preserve"> (xclip daemonize/leak fd; watchdog cùng loop WriteAsync + WriteTimeout không áp dụng async; whitelist từ chối oan </w:t>
      </w:r>
      <w:r>
        <w:rPr>
          <w:rFonts w:ascii="Courier New" w:hAnsi="Courier New"/>
          <w:color w:val="F05922"/>
          <w:sz w:val="21"/>
        </w:rPr>
        <w:t>~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tên .deb; printf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argument vs format string; DPAPI Windows-only) + 6 dòng mục lục nhanh (gồm cả G011 đã thêm ở 3.1 nhưng chưa có trong index... đã có sẵn — chỉ thêm G012-G016).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Lessons toàn cục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C:\Users\nguye\.claude\lessons\</w:t>
      </w:r>
      <w:r>
        <w:rPr>
          <w:sz w:val="21"/>
        </w:rPr>
        <w:t>) — 3 lesson mới + INDEX.md + LESSONS-LOG.md (dòng 104–106) + DOCX/PDF: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networking-protocol/tcp-async-write-timeout-watchdog-separate-task.md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dotnet-general/dpapi-protecteddata-cross-platform-secret-migration.md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dotnet-general/ssh-shell-quote-whitelist-printf-xclip-gotchas.md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`docs/bugs/BUG-remote-control-audit-2026-07-26.md`</w:t>
      </w:r>
      <w:r>
        <w:rPr>
          <w:sz w:val="21"/>
        </w:rPr>
        <w:t xml:space="preserve"> (+ DOCX + PDF): status → "Đã xử lý"; thêm §9 bảng kết quả xử lý 41 mục (commit từng mục, S5/S6 ghi rõ </w:t>
      </w:r>
      <w:r>
        <w:rPr>
          <w:b/>
          <w:sz w:val="21"/>
        </w:rPr>
        <w:t>cố ý không sửa theo quyết định user</w:t>
      </w:r>
      <w:r>
        <w:rPr>
          <w:sz w:val="21"/>
        </w:rPr>
        <w:t xml:space="preserve">, S4 code-fix xong nhưng appsettings.json mẫu chờ user quyết); ghi caveat </w:t>
      </w:r>
      <w:r>
        <w:rPr>
          <w:rFonts w:ascii="Courier New" w:hAnsi="Courier New"/>
          <w:color w:val="F05922"/>
          <w:sz w:val="21"/>
        </w:rPr>
        <w:t>KIOSK_SUDO_PASS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`docs/tech-debt/TECH-DEBT.md` — FILE MỚI</w:t>
      </w:r>
      <w:r>
        <w:rPr>
          <w:sz w:val="21"/>
        </w:rPr>
        <w:t xml:space="preserve"> (+ DOCX + PDF): TD-1 (ShellQuote public + helper sudo-stdin chung, ~45 dòng trùng ở 2 window CcuUI), TD-2 (</w:t>
      </w:r>
      <w:r>
        <w:rPr>
          <w:rFonts w:ascii="Courier New" w:hAnsi="Courier New"/>
          <w:color w:val="F05922"/>
          <w:sz w:val="21"/>
        </w:rPr>
        <w:t>EncodeFrameJpeg</w:t>
      </w:r>
      <w:r>
        <w:rPr>
          <w:sz w:val="21"/>
        </w:rPr>
        <w:t xml:space="preserve"> alloc/frame → ArrayPool, cần đổi API codec); kèm 3 ghi chú cần user quyết (appsettings.json, KIOSK_SUDO_PASS caveat, thiếu test).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 xml:space="preserve">Cập nhật PLAN-MASTER: 5.1 → ✅, status frontmatter → </w:t>
      </w:r>
      <w:r>
        <w:rPr>
          <w:rFonts w:ascii="Courier New" w:hAnsi="Courier New"/>
          <w:color w:val="F05922"/>
          <w:sz w:val="21"/>
        </w:rPr>
        <w:t>completed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(G012–G016)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docs/bugs/BUG-remote-control-audit-2026-07-26.md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docs/tech-debt/TECH-DEBT.md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✅ (mới)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Lessons toàn cục: 3 file mới + </w:t>
      </w:r>
      <w:r>
        <w:rPr>
          <w:rFonts w:ascii="Courier New" w:hAnsi="Courier New"/>
          <w:color w:val="F05922"/>
          <w:sz w:val="21"/>
        </w:rPr>
        <w:t>INDEX.md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LESSONS-LOG.md</w:t>
      </w:r>
      <w:r>
        <w:rPr>
          <w:sz w:val="21"/>
        </w:rPr>
        <w:t xml:space="preserve"> (+ DOCX; PDF: ⚠️ riêng </w:t>
      </w:r>
      <w:r>
        <w:rPr>
          <w:rFonts w:ascii="Courier New" w:hAnsi="Courier New"/>
          <w:color w:val="F05922"/>
          <w:sz w:val="21"/>
        </w:rPr>
        <w:t>tcp-async-write-timeout-watchdog-separate-task.pdf</w:t>
      </w:r>
      <w:r>
        <w:rPr>
          <w:sz w:val="21"/>
        </w:rPr>
        <w:t xml:space="preserve"> fail 4 lần do Word COM chập chờn — DOCX có đủ, không block theo quy tắc §19.4)</w:t>
      </w:r>
    </w:p>
    <w:p>
      <w:pPr>
        <w:pStyle w:val="ListBullet"/>
        <w:spacing w:after="20"/>
        <w:ind w:left="283"/>
      </w:pPr>
      <w:r>
        <w:rPr>
          <w:sz w:val="21"/>
        </w:rPr>
        <w:t>Step file này + PLAN-MASTER cập nhật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CODE-GRAPH viết lại toàn bộ (không patch) vì bản cũ mô tả sai repo — đúng quy trình §17.5.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KHÔNG nằm trong commit repo này (thư mục </w:t>
      </w:r>
      <w:r>
        <w:rPr>
          <w:rFonts w:ascii="Courier New" w:hAnsi="Courier New"/>
          <w:color w:val="F05922"/>
          <w:sz w:val="21"/>
        </w:rPr>
        <w:t>C:\Users\nguye\.claude\lessons\</w:t>
      </w:r>
      <w:r>
        <w:rPr>
          <w:sz w:val="21"/>
        </w:rPr>
        <w:t xml:space="preserve"> ngoài repo) — chỉ ghi file, không tự commit/push repo khác.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Gộp 3 gotcha shell (G014+G015+xclip) vào 1 lesson </w:t>
      </w:r>
      <w:r>
        <w:rPr>
          <w:rFonts w:ascii="Courier New" w:hAnsi="Courier New"/>
          <w:color w:val="F05922"/>
          <w:sz w:val="21"/>
        </w:rPr>
        <w:t>ssh-shell-quote-...</w:t>
      </w:r>
      <w:r>
        <w:rPr>
          <w:sz w:val="21"/>
        </w:rPr>
        <w:t xml:space="preserve"> vì cùng chủ đề "chạy lệnh shell từ .NET" — tái dùng chung 1 ngữ cảnh.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>Đã làm: Đồng bộ toàn bộ tài liệu đợt audit-fix (CODE-GRAPH v2.0, GOTCHAS G012–G016, 3 lessons toàn cục, BUG report §9 kết quả xử lý, TECH-DEBT.md mới) — plan HOÀN THÀNH toàn bộ 6 bước.</w:t>
      </w:r>
    </w:p>
    <w:p>
      <w:pPr>
        <w:pStyle w:val="ListBullet"/>
        <w:spacing w:after="20"/>
        <w:ind w:left="283"/>
      </w:pPr>
      <w:r>
        <w:rPr>
          <w:sz w:val="21"/>
        </w:rPr>
        <w:t>File/module đã đọc hoặc đổi: chỉ tài liệu — KHÔNG đụng code; commits code vẫn là 5 commit cũ (</w:t>
      </w:r>
      <w:r>
        <w:rPr>
          <w:rFonts w:ascii="Courier New" w:hAnsi="Courier New"/>
          <w:color w:val="F05922"/>
          <w:sz w:val="21"/>
        </w:rPr>
        <w:t>0146cb4</w:t>
      </w:r>
      <w:r>
        <w:rPr>
          <w:sz w:val="21"/>
        </w:rPr>
        <w:t>..</w:t>
      </w:r>
      <w:r>
        <w:rPr>
          <w:rFonts w:ascii="Courier New" w:hAnsi="Courier New"/>
          <w:color w:val="F05922"/>
          <w:sz w:val="21"/>
        </w:rPr>
        <w:t>de981cf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xem mục trên.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Bước sau cần biết: </w:t>
      </w:r>
      <w:r>
        <w:rPr>
          <w:b/>
          <w:sz w:val="21"/>
        </w:rPr>
        <w:t>(1) CHƯA PUSH</w:t>
      </w:r>
      <w:r>
        <w:rPr>
          <w:sz w:val="21"/>
        </w:rPr>
        <w:t xml:space="preserve"> — toàn bộ 7 commit (5 code + 1 step-4.1 + 1 docs-5.1) chờ user xác nhận cuối. </w:t>
      </w:r>
      <w:r>
        <w:rPr>
          <w:b/>
          <w:sz w:val="21"/>
        </w:rPr>
        <w:t>(2)</w:t>
      </w:r>
      <w:r>
        <w:rPr>
          <w:sz w:val="21"/>
        </w:rPr>
        <w:t xml:space="preserve"> Dispatcher cần hỏi user 2 việc: sửa </w:t>
      </w:r>
      <w:r>
        <w:rPr>
          <w:rFonts w:ascii="Courier New" w:hAnsi="Courier New"/>
          <w:color w:val="F05922"/>
          <w:sz w:val="21"/>
        </w:rPr>
        <w:t>ZcuAgent/appsettings.json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AllowedClientIPs</w:t>
      </w:r>
      <w:r>
        <w:rPr>
          <w:sz w:val="21"/>
        </w:rPr>
        <w:t xml:space="preserve"> mặc định </w:t>
      </w:r>
      <w:r>
        <w:rPr>
          <w:rFonts w:ascii="Courier New" w:hAnsi="Courier New"/>
          <w:color w:val="F05922"/>
          <w:sz w:val="21"/>
        </w:rPr>
        <w:t>0.0.0.0/0</w:t>
      </w:r>
      <w:r>
        <w:rPr>
          <w:sz w:val="21"/>
        </w:rPr>
        <w:t xml:space="preserve">, hook chặn) hay chấp nhận file mẫu; và lên lịch TD-1/TD-2 (WF-REFACTOR riêng, xem </w:t>
      </w:r>
      <w:r>
        <w:rPr>
          <w:rFonts w:ascii="Courier New" w:hAnsi="Courier New"/>
          <w:color w:val="F05922"/>
          <w:sz w:val="21"/>
        </w:rPr>
        <w:t>docs/tech-debt/TECH-DEBT.md</w:t>
      </w:r>
      <w:r>
        <w:rPr>
          <w:sz w:val="21"/>
        </w:rPr>
        <w:t xml:space="preserve">). </w:t>
      </w:r>
      <w:r>
        <w:rPr>
          <w:b/>
          <w:sz w:val="21"/>
        </w:rPr>
        <w:t>(3)</w:t>
      </w:r>
      <w:r>
        <w:rPr>
          <w:sz w:val="21"/>
        </w:rPr>
        <w:t xml:space="preserve"> PDF của 1 lesson toàn cục fail (Word COM) — có thể xuất lại tay sau, không block.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