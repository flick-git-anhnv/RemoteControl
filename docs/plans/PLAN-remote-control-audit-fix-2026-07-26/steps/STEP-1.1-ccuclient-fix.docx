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step: 1.1</w:t>
      </w:r>
    </w:p>
    <w:p>
      <w:pPr>
        <w:spacing w:after="80"/>
      </w:pPr>
      <w:r>
        <w:rPr>
          <w:sz w:val="21"/>
        </w:rPr>
        <w:t>title: Fix IPGS.RemoteControl.CcuClient — L1, L4, A5, S1, S7(DPAPI), Q4-Q12, Q15</w:t>
      </w:r>
    </w:p>
    <w:p>
      <w:pPr>
        <w:spacing w:after="80"/>
      </w:pPr>
      <w:r>
        <w:rPr>
          <w:sz w:val="21"/>
        </w:rPr>
        <w:t>agent: senior-developer</w:t>
      </w:r>
    </w:p>
    <w:p>
      <w:pPr>
        <w:spacing w:after="80"/>
      </w:pPr>
      <w:r>
        <w:rPr>
          <w:sz w:val="21"/>
        </w:rPr>
        <w:t>status: done</w:t>
      </w:r>
    </w:p>
    <w:p>
      <w:pPr>
        <w:spacing w:after="80"/>
      </w:pPr>
      <w:r>
        <w:rPr>
          <w:sz w:val="21"/>
        </w:rPr>
        <w:t>started_at: 2026-07-26 13:58</w:t>
      </w:r>
    </w:p>
    <w:p>
      <w:pPr>
        <w:spacing w:after="80"/>
      </w:pPr>
      <w:r>
        <w:rPr>
          <w:sz w:val="21"/>
        </w:rPr>
        <w:t>completed_at: 2026-07-26 14:08</w:t>
      </w:r>
    </w:p>
    <w:p>
      <w:pPr>
        <w:spacing w:after="80"/>
      </w:pPr>
      <w:r>
        <w:rPr>
          <w:sz w:val="21"/>
        </w:rPr>
        <w:t>commit: 0146cb4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STEP 1.1 — Fix `IPGS.RemoteControl.CcuClient` (kể cả `Protocol/`)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Nhiệm vụ</w:t>
      </w:r>
    </w:p>
    <w:p>
      <w:pPr>
        <w:spacing w:after="80"/>
      </w:pPr>
      <w:r>
        <w:rPr>
          <w:sz w:val="21"/>
        </w:rPr>
        <w:t xml:space="preserve">Sửa toàn bộ phát hiện thuộc project </w:t>
      </w:r>
      <w:r>
        <w:rPr>
          <w:rFonts w:ascii="Courier New" w:hAnsi="Courier New"/>
          <w:color w:val="F05922"/>
          <w:sz w:val="18"/>
        </w:rPr>
        <w:t>CcuClient</w:t>
      </w:r>
      <w:r>
        <w:rPr>
          <w:sz w:val="21"/>
        </w:rPr>
        <w:t xml:space="preserve"> trong danh mục 41 mục:</w:t>
      </w:r>
    </w:p>
    <w:p>
      <w:pPr>
        <w:spacing w:after="80"/>
      </w:pPr>
      <w:r>
        <w:rPr>
          <w:sz w:val="21"/>
        </w:rPr>
        <w:t>L1, L4, A5, S1 (phần CcuClient), Q12, S7 (DPAPI), Q4, Q5, Q6, Q7, Q8, Q9, Q10, Q11, Q15 phụ.</w:t>
      </w:r>
    </w:p>
    <w:p>
      <w:pPr>
        <w:spacing w:after="80"/>
      </w:pPr>
      <w:r>
        <w:rPr>
          <w:sz w:val="21"/>
        </w:rPr>
        <w:t xml:space="preserve">KHÔNG đụng </w:t>
      </w:r>
      <w:r>
        <w:rPr>
          <w:rFonts w:ascii="Courier New" w:hAnsi="Courier New"/>
          <w:color w:val="F05922"/>
          <w:sz w:val="18"/>
        </w:rPr>
        <w:t>ZcuAgent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CcuUI</w:t>
      </w:r>
      <w:r>
        <w:rPr>
          <w:sz w:val="21"/>
        </w:rPr>
        <w:t>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Đã làm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Nội dung fix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L1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RemoteControlClient.cs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Bọc toàn thân </w:t>
            </w:r>
            <w:r>
              <w:rPr>
                <w:rFonts w:ascii="Courier New" w:hAnsi="Courier New"/>
                <w:color w:val="F05922"/>
                <w:sz w:val="20"/>
              </w:rPr>
              <w:t>ConnectOnceAsync</w:t>
            </w:r>
            <w:r>
              <w:rPr>
                <w:sz w:val="20"/>
              </w:rPr>
              <w:t xml:space="preserve"> bằng try/catch → </w:t>
            </w:r>
            <w:r>
              <w:rPr>
                <w:rFonts w:ascii="Courier New" w:hAnsi="Courier New"/>
                <w:color w:val="F05922"/>
                <w:sz w:val="20"/>
              </w:rPr>
              <w:t>CloseConnectionAsync</w:t>
            </w:r>
            <w:r>
              <w:rPr>
                <w:sz w:val="20"/>
              </w:rPr>
              <w:t xml:space="preserve"> + rethrow ở MỌI đường thoát lỗi (TCP connect, HELLO/AUTH handshake). Hết rò 1 socket + NetworkStream mỗi lần reconnect fail. </w:t>
            </w:r>
            <w:r>
              <w:rPr>
                <w:rFonts w:ascii="Courier New" w:hAnsi="Courier New"/>
                <w:color w:val="F05922"/>
                <w:sz w:val="20"/>
              </w:rPr>
              <w:t>CloseConnectionAsync</w:t>
            </w:r>
            <w:r>
              <w:rPr>
                <w:sz w:val="20"/>
              </w:rPr>
              <w:t xml:space="preserve"> idempotent (Interlocked.Exchange null) nên double-close vô hại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L4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Protocol/MessageCodec.cs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 hàm decode (</w:t>
            </w:r>
            <w:r>
              <w:rPr>
                <w:rFonts w:ascii="Courier New" w:hAnsi="Courier New"/>
                <w:color w:val="F05922"/>
                <w:sz w:val="20"/>
              </w:rPr>
              <w:t>DecodeHelloAck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DecodeAuth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DecodeFrameJpeg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DecodeMouseMove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DecodeMouseButton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DecodePingPong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DecodeKeyEvent</w:t>
            </w:r>
            <w:r>
              <w:rPr>
                <w:sz w:val="20"/>
              </w:rPr>
              <w:t xml:space="preserve">) validate độ dài tối thiểu + độ dài khai báo (nameLen/tokenLen/jpegLen) khớp payload thật — ném </w:t>
            </w:r>
            <w:r>
              <w:rPr>
                <w:rFonts w:ascii="Courier New" w:hAnsi="Courier New"/>
                <w:color w:val="F05922"/>
                <w:sz w:val="20"/>
              </w:rPr>
              <w:t>ProtocolException</w:t>
            </w:r>
            <w:r>
              <w:rPr>
                <w:sz w:val="20"/>
              </w:rPr>
              <w:t xml:space="preserve"> (không còn IndexOutOfRange/ArgumentOutOfRange). </w:t>
            </w:r>
            <w:r>
              <w:rPr>
                <w:rFonts w:ascii="Courier New" w:hAnsi="Courier New"/>
                <w:color w:val="F05922"/>
                <w:sz w:val="20"/>
              </w:rPr>
              <w:t>DecodeFrameJpeg</w:t>
            </w:r>
            <w:r>
              <w:rPr>
                <w:sz w:val="20"/>
              </w:rPr>
              <w:t xml:space="preserve"> yêu cầu </w:t>
            </w:r>
            <w:r>
              <w:rPr>
                <w:rFonts w:ascii="Courier New" w:hAnsi="Courier New"/>
                <w:color w:val="F05922"/>
                <w:sz w:val="20"/>
              </w:rPr>
              <w:t>jpegLen == payload.Length - 24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Q9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Protocol/MessageCodec.cs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EncodeHello/HelloAck/Auth/AuthFail</w:t>
            </w:r>
            <w:r>
              <w:rPr>
                <w:sz w:val="20"/>
              </w:rPr>
              <w:t xml:space="preserve"> gọi </w:t>
            </w:r>
            <w:r>
              <w:rPr>
                <w:rFonts w:ascii="Courier New" w:hAnsi="Courier New"/>
                <w:color w:val="F05922"/>
                <w:sz w:val="20"/>
              </w:rPr>
              <w:t>RequireU16Length</w:t>
            </w:r>
            <w:r>
              <w:rPr>
                <w:sz w:val="20"/>
              </w:rPr>
              <w:t xml:space="preserve"> — name/token/reason &gt; 65535 B → </w:t>
            </w:r>
            <w:r>
              <w:rPr>
                <w:rFonts w:ascii="Courier New" w:hAnsi="Courier New"/>
                <w:color w:val="F05922"/>
                <w:sz w:val="20"/>
              </w:rPr>
              <w:t>ArgumentException</w:t>
            </w:r>
            <w:r>
              <w:rPr>
                <w:sz w:val="20"/>
              </w:rPr>
              <w:t xml:space="preserve"> rõ ràng thay vì </w:t>
            </w:r>
            <w:r>
              <w:rPr>
                <w:rFonts w:ascii="Courier New" w:hAnsi="Courier New"/>
                <w:color w:val="F05922"/>
                <w:sz w:val="20"/>
              </w:rPr>
              <w:t>(ushort)</w:t>
            </w:r>
            <w:r>
              <w:rPr>
                <w:sz w:val="20"/>
              </w:rPr>
              <w:t xml:space="preserve"> wrap gây lệch khung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RemoteAppInstallService.cs:77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sudo -S ./~/{file}</w:t>
            </w:r>
            <w:r>
              <w:rPr>
                <w:sz w:val="20"/>
              </w:rPr>
              <w:t xml:space="preserve"> → </w:t>
            </w:r>
            <w:r>
              <w:rPr>
                <w:rFonts w:ascii="Courier New" w:hAnsi="Courier New"/>
                <w:color w:val="F05922"/>
                <w:sz w:val="20"/>
              </w:rPr>
              <w:t>sudo -S "$HOME/{file}"</w:t>
            </w:r>
            <w:r>
              <w:rPr>
                <w:sz w:val="20"/>
              </w:rPr>
              <w:t xml:space="preserve"> (cả </w:t>
            </w:r>
            <w:r>
              <w:rPr>
                <w:rFonts w:ascii="Courier New" w:hAnsi="Courier New"/>
                <w:color w:val="F05922"/>
                <w:sz w:val="20"/>
              </w:rPr>
              <w:t>chmod +x</w:t>
            </w:r>
            <w:r>
              <w:rPr>
                <w:sz w:val="20"/>
              </w:rPr>
              <w:t xml:space="preserve">) — nhánh cài </w:t>
            </w:r>
            <w:r>
              <w:rPr>
                <w:rFonts w:ascii="Courier New" w:hAnsi="Courier New"/>
                <w:color w:val="F05922"/>
                <w:sz w:val="20"/>
              </w:rPr>
              <w:t>.sh</w:t>
            </w:r>
            <w:r>
              <w:rPr>
                <w:sz w:val="20"/>
              </w:rPr>
              <w:t>/</w:t>
            </w:r>
            <w:r>
              <w:rPr>
                <w:rFonts w:ascii="Courier New" w:hAnsi="Courier New"/>
                <w:color w:val="F05922"/>
                <w:sz w:val="20"/>
              </w:rPr>
              <w:t>.run</w:t>
            </w:r>
            <w:r>
              <w:rPr>
                <w:sz w:val="20"/>
              </w:rPr>
              <w:t xml:space="preserve"> hết fail 100%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RemoteAppInstallService.cs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ZcuRemoteInstallerService.cs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KioskDeployService.cs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fileName/packageName validate whitelist </w:t>
            </w:r>
            <w:r>
              <w:rPr>
                <w:rFonts w:ascii="Courier New" w:hAnsi="Courier New"/>
                <w:color w:val="F05922"/>
                <w:sz w:val="20"/>
              </w:rPr>
              <w:t>[A-Za-z0-9._+-]</w:t>
            </w:r>
            <w:r>
              <w:rPr>
                <w:sz w:val="20"/>
              </w:rPr>
              <w:t xml:space="preserve">, username whitelist </w:t>
            </w:r>
            <w:r>
              <w:rPr>
                <w:rFonts w:ascii="Courier New" w:hAnsi="Courier New"/>
                <w:color w:val="F05922"/>
                <w:sz w:val="20"/>
              </w:rPr>
              <w:t>[a-zA-Z_][a-zA-Z0-9._-]*</w:t>
            </w:r>
            <w:r>
              <w:rPr>
                <w:sz w:val="20"/>
              </w:rPr>
              <w:t xml:space="preserve"> (ném </w:t>
            </w:r>
            <w:r>
              <w:rPr>
                <w:rFonts w:ascii="Courier New" w:hAnsi="Courier New"/>
                <w:color w:val="F05922"/>
                <w:sz w:val="20"/>
              </w:rPr>
              <w:t>ArgumentException</w:t>
            </w:r>
            <w:r>
              <w:rPr>
                <w:sz w:val="20"/>
              </w:rPr>
              <w:t xml:space="preserve"> nếu chứa </w:t>
            </w:r>
            <w:r>
              <w:rPr>
                <w:rFonts w:ascii="Courier New" w:hAnsi="Courier New"/>
                <w:color w:val="F05922"/>
                <w:sz w:val="20"/>
              </w:rPr>
              <w:t>'</w:t>
            </w:r>
            <w:r>
              <w:rPr>
                <w:sz w:val="20"/>
              </w:rPr>
              <w:t xml:space="preserve"> </w:t>
            </w:r>
            <w:r>
              <w:rPr>
                <w:rFonts w:ascii="Courier New" w:hAnsi="Courier New"/>
                <w:color w:val="F05922"/>
                <w:sz w:val="20"/>
              </w:rPr>
              <w:t>;</w:t>
            </w:r>
            <w:r>
              <w:rPr>
                <w:sz w:val="20"/>
              </w:rPr>
              <w:t xml:space="preserve"> </w:t>
            </w:r>
            <w:r>
              <w:rPr>
                <w:rFonts w:ascii="Courier New" w:hAnsi="Courier New"/>
                <w:color w:val="F05922"/>
                <w:sz w:val="20"/>
              </w:rPr>
              <w:t>$()</w:t>
            </w:r>
            <w:r>
              <w:rPr>
                <w:sz w:val="20"/>
              </w:rPr>
              <w:t xml:space="preserve"> space...); </w:t>
            </w:r>
            <w:r>
              <w:rPr>
                <w:rFonts w:ascii="Courier New" w:hAnsi="Courier New"/>
                <w:color w:val="F05922"/>
                <w:sz w:val="20"/>
              </w:rPr>
              <w:t>kioskUser</w:t>
            </w:r>
            <w:r>
              <w:rPr>
                <w:sz w:val="20"/>
              </w:rPr>
              <w:t>/</w:t>
            </w:r>
            <w:r>
              <w:rPr>
                <w:rFonts w:ascii="Courier New" w:hAnsi="Courier New"/>
                <w:color w:val="F05922"/>
                <w:sz w:val="20"/>
              </w:rPr>
              <w:t>AppExec</w:t>
            </w:r>
            <w:r>
              <w:rPr>
                <w:sz w:val="20"/>
              </w:rPr>
              <w:t xml:space="preserve"> quote chuẩn POSIX qua </w:t>
            </w:r>
            <w:r>
              <w:rPr>
                <w:rFonts w:ascii="Courier New" w:hAnsi="Courier New"/>
                <w:color w:val="F05922"/>
                <w:sz w:val="20"/>
              </w:rPr>
              <w:t>ShellQuote.Quote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Q12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ShellQuote.cs</w:t>
            </w:r>
            <w:r>
              <w:rPr>
                <w:sz w:val="20"/>
              </w:rPr>
              <w:t xml:space="preserve"> (MỚI)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Helper dùng chung: </w:t>
            </w:r>
            <w:r>
              <w:rPr>
                <w:rFonts w:ascii="Courier New" w:hAnsi="Courier New"/>
                <w:color w:val="F05922"/>
                <w:sz w:val="20"/>
              </w:rPr>
              <w:t>Quote()</w:t>
            </w:r>
            <w:r>
              <w:rPr>
                <w:sz w:val="20"/>
              </w:rPr>
              <w:t xml:space="preserve"> (single-quote POSIX, strip newline) + </w:t>
            </w:r>
            <w:r>
              <w:rPr>
                <w:rFonts w:ascii="Courier New" w:hAnsi="Courier New"/>
                <w:color w:val="F05922"/>
                <w:sz w:val="20"/>
              </w:rPr>
              <w:t>ValidateFileName/ValidatePackageName/ValidateUsername</w:t>
            </w:r>
            <w:r>
              <w:rPr>
                <w:sz w:val="20"/>
              </w:rPr>
              <w:t>. Thay 3 chỗ escape password lặp tay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S7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SecretProtector.cs</w:t>
            </w:r>
            <w:r>
              <w:rPr>
                <w:sz w:val="20"/>
              </w:rPr>
              <w:t xml:space="preserve"> (MỚI) + </w:t>
            </w:r>
            <w:r>
              <w:rPr>
                <w:rFonts w:ascii="Courier New" w:hAnsi="Courier New"/>
                <w:color w:val="F05922"/>
                <w:sz w:val="20"/>
              </w:rPr>
              <w:t>ComputerProfileStore.cs</w:t>
            </w:r>
            <w:r>
              <w:rPr>
                <w:sz w:val="20"/>
              </w:rPr>
              <w:t xml:space="preserve"> + </w:t>
            </w:r>
            <w:r>
              <w:rPr>
                <w:rFonts w:ascii="Courier New" w:hAnsi="Courier New"/>
                <w:color w:val="F05922"/>
                <w:sz w:val="20"/>
              </w:rPr>
              <w:t>.csproj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DPAPI </w:t>
            </w:r>
            <w:r>
              <w:rPr>
                <w:rFonts w:ascii="Courier New" w:hAnsi="Courier New"/>
                <w:color w:val="F05922"/>
                <w:sz w:val="20"/>
              </w:rPr>
              <w:t>ProtectedData</w:t>
            </w:r>
            <w:r>
              <w:rPr>
                <w:sz w:val="20"/>
              </w:rPr>
              <w:t xml:space="preserve"> scope CurrentUser, format </w:t>
            </w:r>
            <w:r>
              <w:rPr>
                <w:rFonts w:ascii="Courier New" w:hAnsi="Courier New"/>
                <w:color w:val="F05922"/>
                <w:sz w:val="20"/>
              </w:rPr>
              <w:t>enc:v1:&lt;base64&gt;</w:t>
            </w:r>
            <w:r>
              <w:rPr>
                <w:sz w:val="20"/>
              </w:rPr>
              <w:t xml:space="preserve">. Load đọc được cả plaintext cũ lẫn mã hoá (tự migrate ở lần save kế). Persist serialize BẢN SAO đã mã hoá (không mutate object runtime). Non-Windows: giữ plaintext + cảnh báo NỔI BẬT 1 lần qua Trace + stderr, không im lặng. Thêm </w:t>
            </w:r>
            <w:r>
              <w:rPr>
                <w:rFonts w:ascii="Courier New" w:hAnsi="Courier New"/>
                <w:color w:val="F05922"/>
                <w:sz w:val="20"/>
              </w:rPr>
              <w:t>PackageReference System.Security.Cryptography.ProtectedData 8.0.0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Q4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ZcuRemoteInstallerService.cs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appsettings.json</w:t>
            </w:r>
            <w:r>
              <w:rPr>
                <w:sz w:val="20"/>
              </w:rPr>
              <w:t xml:space="preserve"> dựng bằng </w:t>
            </w:r>
            <w:r>
              <w:rPr>
                <w:rFonts w:ascii="Courier New" w:hAnsi="Courier New"/>
                <w:color w:val="F05922"/>
                <w:sz w:val="20"/>
              </w:rPr>
              <w:t>JsonSerializer.Serialize</w:t>
            </w:r>
            <w:r>
              <w:rPr>
                <w:sz w:val="20"/>
              </w:rPr>
              <w:t xml:space="preserve"> (anonymous object, WriteIndented) — token chứa </w:t>
            </w:r>
            <w:r>
              <w:rPr>
                <w:rFonts w:ascii="Courier New" w:hAnsi="Courier New"/>
                <w:color w:val="F05922"/>
                <w:sz w:val="20"/>
              </w:rPr>
              <w:t>"</w:t>
            </w:r>
            <w:r>
              <w:rPr>
                <w:sz w:val="20"/>
              </w:rPr>
              <w:t>/newline được escape đúng, không phá heredoc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ZcuRemoteInstallerService.cs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dotnet publish</w:t>
            </w:r>
            <w:r>
              <w:rPr>
                <w:sz w:val="20"/>
              </w:rPr>
              <w:t xml:space="preserve">: </w:t>
            </w:r>
            <w:r>
              <w:rPr>
                <w:rFonts w:ascii="Courier New" w:hAnsi="Courier New"/>
                <w:color w:val="F05922"/>
                <w:sz w:val="20"/>
              </w:rPr>
              <w:t>using</w:t>
            </w:r>
            <w:r>
              <w:rPr>
                <w:sz w:val="20"/>
              </w:rPr>
              <w:t xml:space="preserve"> process, kiểm </w:t>
            </w:r>
            <w:r>
              <w:rPr>
                <w:rFonts w:ascii="Courier New" w:hAnsi="Courier New"/>
                <w:color w:val="F05922"/>
                <w:sz w:val="20"/>
              </w:rPr>
              <w:t>WaitForExit(45000)</w:t>
            </w:r>
            <w:r>
              <w:rPr>
                <w:sz w:val="20"/>
              </w:rPr>
              <w:t xml:space="preserve">, quá hạn → </w:t>
            </w:r>
            <w:r>
              <w:rPr>
                <w:rFonts w:ascii="Courier New" w:hAnsi="Courier New"/>
                <w:color w:val="F05922"/>
                <w:sz w:val="20"/>
              </w:rPr>
              <w:t>Kill(entireProcessTree: true)</w:t>
            </w:r>
            <w:r>
              <w:rPr>
                <w:sz w:val="20"/>
              </w:rPr>
              <w:t>, log ExitCode ≠ 0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Q6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ZcuRemoteInstallerService.cs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ExecuteCommand</w:t>
            </w:r>
            <w:r>
              <w:rPr>
                <w:sz w:val="20"/>
              </w:rPr>
              <w:t xml:space="preserve"> trả </w:t>
            </w:r>
            <w:r>
              <w:rPr>
                <w:rFonts w:ascii="Courier New" w:hAnsi="Courier New"/>
                <w:color w:val="F05922"/>
                <w:sz w:val="20"/>
              </w:rPr>
              <w:t>string</w:t>
            </w:r>
            <w:r>
              <w:rPr>
                <w:sz w:val="20"/>
              </w:rPr>
              <w:t xml:space="preserve"> (đọc </w:t>
            </w:r>
            <w:r>
              <w:rPr>
                <w:rFonts w:ascii="Courier New" w:hAnsi="Courier New"/>
                <w:color w:val="F05922"/>
                <w:sz w:val="20"/>
              </w:rPr>
              <w:t>cmd.Result</w:t>
            </w:r>
            <w:r>
              <w:rPr>
                <w:sz w:val="20"/>
              </w:rPr>
              <w:t xml:space="preserve"> TRƯỚC dispose) thay vì trả </w:t>
            </w:r>
            <w:r>
              <w:rPr>
                <w:rFonts w:ascii="Courier New" w:hAnsi="Courier New"/>
                <w:color w:val="F05922"/>
                <w:sz w:val="20"/>
              </w:rPr>
              <w:t>SshCommand</w:t>
            </w:r>
            <w:r>
              <w:rPr>
                <w:sz w:val="20"/>
              </w:rPr>
              <w:t xml:space="preserve"> đã dispose; cập nhật 4 caller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Q7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ComputerProfileStore.cs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Persist ghi atomic: file </w:t>
            </w:r>
            <w:r>
              <w:rPr>
                <w:rFonts w:ascii="Courier New" w:hAnsi="Courier New"/>
                <w:color w:val="F05922"/>
                <w:sz w:val="20"/>
              </w:rPr>
              <w:t>.tmp</w:t>
            </w:r>
            <w:r>
              <w:rPr>
                <w:sz w:val="20"/>
              </w:rPr>
              <w:t xml:space="preserve"> → </w:t>
            </w:r>
            <w:r>
              <w:rPr>
                <w:rFonts w:ascii="Courier New" w:hAnsi="Courier New"/>
                <w:color w:val="F05922"/>
                <w:sz w:val="20"/>
              </w:rPr>
              <w:t>File.Move(overwrite: true)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Q8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ComputerProfileStore.cs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Load lỗi → log Trace + stderr + backup </w:t>
            </w:r>
            <w:r>
              <w:rPr>
                <w:rFonts w:ascii="Courier New" w:hAnsi="Courier New"/>
                <w:color w:val="F05922"/>
                <w:sz w:val="20"/>
              </w:rPr>
              <w:t>profiles.json.corrupt-&lt;timestamp&gt;</w:t>
            </w:r>
            <w:r>
              <w:rPr>
                <w:sz w:val="20"/>
              </w:rPr>
              <w:t xml:space="preserve"> thay vì nuốt im lặng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Q10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Services/WakeOnLanService.cs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Validate MAC bằng regex </w:t>
            </w:r>
            <w:r>
              <w:rPr>
                <w:rFonts w:ascii="Courier New" w:hAnsi="Courier New"/>
                <w:color w:val="F05922"/>
                <w:sz w:val="20"/>
              </w:rPr>
              <w:t>^[0-9A-Fa-f]{12}$</w:t>
            </w:r>
            <w:r>
              <w:rPr>
                <w:sz w:val="20"/>
              </w:rPr>
              <w:t xml:space="preserve"> → luôn </w:t>
            </w:r>
            <w:r>
              <w:rPr>
                <w:rFonts w:ascii="Courier New" w:hAnsi="Courier New"/>
                <w:color w:val="F05922"/>
                <w:sz w:val="20"/>
              </w:rPr>
              <w:t>ArgumentException</w:t>
            </w:r>
            <w:r>
              <w:rPr>
                <w:sz w:val="20"/>
              </w:rPr>
              <w:t xml:space="preserve"> đúng cam kết, hết </w:t>
            </w:r>
            <w:r>
              <w:rPr>
                <w:rFonts w:ascii="Courier New" w:hAnsi="Courier New"/>
                <w:color w:val="F05922"/>
                <w:sz w:val="20"/>
              </w:rPr>
              <w:t>FormatException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Q11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ComputerStatusChecker.cs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ProbeAsync</w:t>
            </w:r>
            <w:r>
              <w:rPr>
                <w:sz w:val="20"/>
              </w:rPr>
              <w:t xml:space="preserve"> thêm param optional </w:t>
            </w:r>
            <w:r>
              <w:rPr>
                <w:rFonts w:ascii="Courier New" w:hAnsi="Courier New"/>
                <w:color w:val="F05922"/>
                <w:sz w:val="20"/>
              </w:rPr>
              <w:t>Action&lt;Action&gt;? uiDispatch</w:t>
            </w:r>
            <w:r>
              <w:rPr>
                <w:sz w:val="20"/>
              </w:rPr>
              <w:t xml:space="preserve"> — set </w:t>
            </w:r>
            <w:r>
              <w:rPr>
                <w:rFonts w:ascii="Courier New" w:hAnsi="Courier New"/>
                <w:color w:val="F05922"/>
                <w:sz w:val="20"/>
              </w:rPr>
              <w:t>CpuUsage/RamUsage/DiskUsage</w:t>
            </w:r>
            <w:r>
              <w:rPr>
                <w:sz w:val="20"/>
              </w:rPr>
              <w:t xml:space="preserve"> qua dispatcher (nhất quán </w:t>
            </w:r>
            <w:r>
              <w:rPr>
                <w:rFonts w:ascii="Courier New" w:hAnsi="Courier New"/>
                <w:color w:val="F05922"/>
                <w:sz w:val="20"/>
              </w:rPr>
              <w:t>ApplyStatusResult</w:t>
            </w:r>
            <w:r>
              <w:rPr>
                <w:sz w:val="20"/>
              </w:rPr>
              <w:t xml:space="preserve">); tôn trọng </w:t>
            </w:r>
            <w:r>
              <w:rPr>
                <w:rFonts w:ascii="Courier New" w:hAnsi="Courier New"/>
                <w:color w:val="F05922"/>
                <w:sz w:val="20"/>
              </w:rPr>
              <w:t>cancellationToken</w:t>
            </w:r>
            <w:r>
              <w:rPr>
                <w:sz w:val="20"/>
              </w:rPr>
              <w:t xml:space="preserve"> (ThrowIfCancellationRequested giữa các lệnh); </w:t>
            </w:r>
            <w:r>
              <w:rPr>
                <w:rFonts w:ascii="Courier New" w:hAnsi="Courier New"/>
                <w:color w:val="F05922"/>
                <w:sz w:val="20"/>
              </w:rPr>
              <w:t>catch {}</w:t>
            </w:r>
            <w:r>
              <w:rPr>
                <w:sz w:val="20"/>
              </w:rPr>
              <w:t xml:space="preserve"> → log Trace; </w:t>
            </w:r>
            <w:r>
              <w:rPr>
                <w:rFonts w:ascii="Courier New" w:hAnsi="Courier New"/>
                <w:color w:val="F05922"/>
                <w:sz w:val="20"/>
              </w:rPr>
              <w:t>using</w:t>
            </w:r>
            <w:r>
              <w:rPr>
                <w:sz w:val="20"/>
              </w:rPr>
              <w:t xml:space="preserve"> cho các </w:t>
            </w:r>
            <w:r>
              <w:rPr>
                <w:rFonts w:ascii="Courier New" w:hAnsi="Courier New"/>
                <w:color w:val="F05922"/>
                <w:sz w:val="20"/>
              </w:rPr>
              <w:t>SshCommand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Q15 phụ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RemoteControlClient.cs</w:t>
            </w:r>
            <w:r>
              <w:rPr>
                <w:sz w:val="20"/>
              </w:rPr>
              <w:t xml:space="preserve"> (PingSenderLoop)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(int)elapsed.TotalMilliseconds</w:t>
            </w:r>
            <w:r>
              <w:rPr>
                <w:sz w:val="20"/>
              </w:rPr>
              <w:t xml:space="preserve"> → double + </w:t>
            </w:r>
            <w:r>
              <w:rPr>
                <w:rFonts w:ascii="Courier New" w:hAnsi="Courier New"/>
                <w:color w:val="F05922"/>
                <w:sz w:val="20"/>
              </w:rPr>
              <w:t>Math.Max(0d, ...)</w:t>
            </w:r>
            <w:r>
              <w:rPr>
                <w:sz w:val="20"/>
              </w:rPr>
              <w:t xml:space="preserve"> chống overflow/âm khi đồng hồ chỉnh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Bonus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RemoteAppInstallService.cs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Fix 5 warning CS8625 pre-existing (</w:t>
            </w:r>
            <w:r>
              <w:rPr>
                <w:rFonts w:ascii="Courier New" w:hAnsi="Courier New"/>
                <w:color w:val="F05922"/>
                <w:sz w:val="20"/>
              </w:rPr>
              <w:t>RunCommand</w:t>
            </w:r>
            <w:r>
              <w:rPr>
                <w:sz w:val="20"/>
              </w:rPr>
              <w:t xml:space="preserve"> param </w:t>
            </w:r>
            <w:r>
              <w:rPr>
                <w:rFonts w:ascii="Courier New" w:hAnsi="Courier New"/>
                <w:color w:val="F05922"/>
                <w:sz w:val="20"/>
              </w:rPr>
              <w:t>Action&lt;string&gt;?</w:t>
            </w:r>
            <w:r>
              <w:rPr>
                <w:sz w:val="20"/>
              </w:rPr>
              <w:t>) — build về 0 warning</w:t>
            </w:r>
          </w:p>
        </w:tc>
      </w:tr>
    </w:tbl>
    <w:p/>
    <w:p>
      <w:pPr>
        <w:pStyle w:val="Heading2"/>
        <w:spacing w:before="200" w:after="80"/>
      </w:pPr>
      <w:r>
        <w:rPr>
          <w:color w:val="F05922"/>
          <w:sz w:val="28"/>
        </w:rPr>
        <w:t>Verification (Iron Law)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Verification: dotnet build IPGS.RemoteControl.CcuClient/IPGS.RemoteControl.CcuClient.csproj</w:t>
        <w:br/>
        <w:t>Output: Build succeeded.  0 Warning(s)  0 Error(s)  Time Elapsed 00:00:01.08</w:t>
        <w:br/>
        <w:t>Kết luận: Pass</w:t>
      </w:r>
    </w:p>
    <w:p>
      <w:pPr>
        <w:pStyle w:val="Heading2"/>
        <w:spacing w:before="200" w:after="80"/>
      </w:pPr>
      <w:r>
        <w:rPr>
          <w:color w:val="F05922"/>
          <w:sz w:val="28"/>
        </w:rPr>
        <w:t>Artifact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IPGS.RemoteControl.CcuClient/ShellQuote.cs</w:t>
      </w:r>
      <w:r>
        <w:rPr>
          <w:sz w:val="21"/>
        </w:rPr>
        <w:t xml:space="preserve"> (mới)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IPGS.RemoteControl.CcuClient/SecretProtector.cs</w:t>
      </w:r>
      <w:r>
        <w:rPr>
          <w:sz w:val="21"/>
        </w:rPr>
        <w:t xml:space="preserve"> (mới)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9 file sửa: </w:t>
      </w:r>
      <w:r>
        <w:rPr>
          <w:rFonts w:ascii="Courier New" w:hAnsi="Courier New"/>
          <w:color w:val="F05922"/>
          <w:sz w:val="21"/>
        </w:rPr>
        <w:t>RemoteControlClient.cs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Protocol/MessageCodec.cs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RemoteAppInstallService.cs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ZcuRemoteInstallerService.cs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KioskDeployService.cs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ComputerProfileStore.cs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ComputerStatusChecker.cs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Services/WakeOnLanService.cs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IPGS.RemoteControl.CcuClient.csproj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Commit: </w:t>
      </w:r>
      <w:r>
        <w:rPr>
          <w:rFonts w:ascii="Courier New" w:hAnsi="Courier New"/>
          <w:color w:val="F05922"/>
          <w:sz w:val="21"/>
        </w:rPr>
        <w:t>0146cb4</w:t>
      </w:r>
      <w:r>
        <w:rPr>
          <w:sz w:val="21"/>
        </w:rPr>
        <w:t xml:space="preserve"> (chưa push — chờ review Bước 4.1)</w:t>
      </w:r>
    </w:p>
    <w:p>
      <w:pPr>
        <w:pStyle w:val="Heading2"/>
        <w:spacing w:before="200" w:after="80"/>
      </w:pPr>
      <w:r>
        <w:rPr>
          <w:color w:val="F05922"/>
          <w:sz w:val="28"/>
        </w:rPr>
        <w:t>Quyết định quan trọng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b/>
          <w:sz w:val="21"/>
        </w:rPr>
        <w:t>S1 dùng whitelist thay vì quote lồng:</w:t>
      </w:r>
      <w:r>
        <w:rPr>
          <w:sz w:val="21"/>
        </w:rPr>
        <w:t xml:space="preserve"> fileName/packageName nội suy vào BÊN TRONG chuỗi </w:t>
      </w:r>
      <w:r>
        <w:rPr>
          <w:rFonts w:ascii="Courier New" w:hAnsi="Courier New"/>
          <w:color w:val="F05922"/>
          <w:sz w:val="21"/>
        </w:rPr>
        <w:t>bash -c '...'</w:t>
      </w:r>
      <w:r>
        <w:rPr>
          <w:sz w:val="21"/>
        </w:rPr>
        <w:t xml:space="preserve"> đã single-quote — không thể nest </w:t>
      </w:r>
      <w:r>
        <w:rPr>
          <w:rFonts w:ascii="Courier New" w:hAnsi="Courier New"/>
          <w:color w:val="F05922"/>
          <w:sz w:val="21"/>
        </w:rPr>
        <w:t>ShellQuote.Quote</w:t>
      </w:r>
      <w:r>
        <w:rPr>
          <w:sz w:val="21"/>
        </w:rPr>
        <w:t xml:space="preserve"> → chọn validate whitelist ký tự an toàn, từ chối input lạ bằng </w:t>
      </w:r>
      <w:r>
        <w:rPr>
          <w:rFonts w:ascii="Courier New" w:hAnsi="Courier New"/>
          <w:color w:val="F05922"/>
          <w:sz w:val="21"/>
        </w:rPr>
        <w:t>ArgumentException</w:t>
      </w:r>
      <w:r>
        <w:rPr>
          <w:sz w:val="21"/>
        </w:rPr>
        <w:t xml:space="preserve">. Password/kioskUser/AppExec nằm NGOÀI single-quote context → dùng </w:t>
      </w:r>
      <w:r>
        <w:rPr>
          <w:rFonts w:ascii="Courier New" w:hAnsi="Courier New"/>
          <w:color w:val="F05922"/>
          <w:sz w:val="21"/>
        </w:rPr>
        <w:t>Quote()</w:t>
      </w:r>
      <w:r>
        <w:rPr>
          <w:sz w:val="21"/>
        </w:rPr>
        <w:t>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b/>
          <w:sz w:val="21"/>
        </w:rPr>
        <w:t>S7 không mutate object runtime:</w:t>
      </w:r>
      <w:r>
        <w:rPr>
          <w:sz w:val="21"/>
        </w:rPr>
        <w:t xml:space="preserve"> Persist serialize bản clone đã mã hoá (</w:t>
      </w:r>
      <w:r>
        <w:rPr>
          <w:rFonts w:ascii="Courier New" w:hAnsi="Courier New"/>
          <w:color w:val="F05922"/>
          <w:sz w:val="21"/>
        </w:rPr>
        <w:t>CloneForStorage</w:t>
      </w:r>
      <w:r>
        <w:rPr>
          <w:sz w:val="21"/>
        </w:rPr>
        <w:t>) — UI binding vẫn thấy plaintext trong RAM, chỉ file trên đĩa mã hoá.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b/>
          <w:sz w:val="21"/>
        </w:rPr>
        <w:t>DPAPI decrypt fail → chuỗi rỗng + log, KHÔNG throw</w:t>
      </w:r>
      <w:r>
        <w:rPr>
          <w:sz w:val="21"/>
        </w:rPr>
        <w:t xml:space="preserve"> — tránh 1 profile hỏng làm mất cả danh sách; user chỉ cần nhập lại password.</w:t>
      </w:r>
    </w:p>
    <w:p>
      <w:pPr>
        <w:spacing w:after="20"/>
        <w:ind w:left="567" w:hanging="283"/>
      </w:pPr>
      <w:r>
        <w:rPr>
          <w:sz w:val="21"/>
        </w:rPr>
        <w:t>4.</w:t>
        <w:tab/>
      </w:r>
      <w:r>
        <w:rPr>
          <w:b/>
          <w:sz w:val="21"/>
        </w:rPr>
        <w:t>Q11 chọn phương án "caller cung cấp dispatcher"</w:t>
      </w:r>
      <w:r>
        <w:rPr>
          <w:sz w:val="21"/>
        </w:rPr>
        <w:t xml:space="preserve"> (param optional, default null = hành vi cũ) vì CcuClient là thư viện thuần, không được kéo dependency Avalonia vào.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Handoff Log — bước sau cần biết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Đã làm: Sửa xong toàn bộ 15 mục thuộc CcuClient (L1, L4, A5, S1, S7, Q4-Q12, Q15 phụ) + tạo 2 helper mới </w:t>
      </w:r>
      <w:r>
        <w:rPr>
          <w:rFonts w:ascii="Courier New" w:hAnsi="Courier New"/>
          <w:color w:val="F05922"/>
          <w:sz w:val="21"/>
        </w:rPr>
        <w:t>ShellQuote</w:t>
      </w:r>
      <w:r>
        <w:rPr>
          <w:sz w:val="21"/>
        </w:rPr>
        <w:t xml:space="preserve"> và </w:t>
      </w:r>
      <w:r>
        <w:rPr>
          <w:rFonts w:ascii="Courier New" w:hAnsi="Courier New"/>
          <w:color w:val="F05922"/>
          <w:sz w:val="21"/>
        </w:rPr>
        <w:t>SecretProtector</w:t>
      </w:r>
      <w:r>
        <w:rPr>
          <w:sz w:val="21"/>
        </w:rPr>
        <w:t xml:space="preserve">. Build CcuClient sạch 0 error / 0 warning, commit </w:t>
      </w:r>
      <w:r>
        <w:rPr>
          <w:rFonts w:ascii="Courier New" w:hAnsi="Courier New"/>
          <w:color w:val="F05922"/>
          <w:sz w:val="21"/>
        </w:rPr>
        <w:t>0146cb4</w:t>
      </w:r>
      <w:r>
        <w:rPr>
          <w:sz w:val="21"/>
        </w:rPr>
        <w:t xml:space="preserve"> (chưa push).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File/module đã đọc hoặc đổi: 11 file trong </w:t>
      </w:r>
      <w:r>
        <w:rPr>
          <w:rFonts w:ascii="Courier New" w:hAnsi="Courier New"/>
          <w:color w:val="F05922"/>
          <w:sz w:val="21"/>
        </w:rPr>
        <w:t>IPGS.RemoteControl.CcuClient/</w:t>
      </w:r>
      <w:r>
        <w:rPr>
          <w:sz w:val="21"/>
        </w:rPr>
        <w:t xml:space="preserve"> (xem Artifact); đã đọc thêm </w:t>
      </w:r>
      <w:r>
        <w:rPr>
          <w:rFonts w:ascii="Courier New" w:hAnsi="Courier New"/>
          <w:color w:val="F05922"/>
          <w:sz w:val="21"/>
        </w:rPr>
        <w:t>ComputerProfile.cs</w:t>
      </w:r>
      <w:r>
        <w:rPr>
          <w:sz w:val="21"/>
        </w:rPr>
        <w:t xml:space="preserve"> (không đổi) và </w:t>
      </w:r>
      <w:r>
        <w:rPr>
          <w:rFonts w:ascii="Courier New" w:hAnsi="Courier New"/>
          <w:color w:val="F05922"/>
          <w:sz w:val="21"/>
        </w:rPr>
        <w:t>KioskDeployService.cs</w:t>
      </w:r>
      <w:r>
        <w:rPr>
          <w:sz w:val="21"/>
        </w:rPr>
        <w:t xml:space="preserve"> phần đầu.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Quyết định quan trọng: whitelist thay quote-lồng cho tham số trong </w:t>
      </w:r>
      <w:r>
        <w:rPr>
          <w:rFonts w:ascii="Courier New" w:hAnsi="Courier New"/>
          <w:color w:val="F05922"/>
          <w:sz w:val="21"/>
        </w:rPr>
        <w:t>bash -c '...'</w:t>
      </w:r>
      <w:r>
        <w:rPr>
          <w:sz w:val="21"/>
        </w:rPr>
        <w:t>; DPAPI qua bản clone khi persist; xem mục trên.</w:t>
      </w:r>
    </w:p>
    <w:p>
      <w:pPr>
        <w:pStyle w:val="ListBullet"/>
        <w:spacing w:after="20"/>
        <w:ind w:left="283"/>
      </w:pPr>
      <w:r>
        <w:rPr>
          <w:sz w:val="21"/>
        </w:rPr>
        <w:t>Bước sau cần biết (</w:t>
      </w:r>
      <w:r>
        <w:rPr>
          <w:b/>
          <w:sz w:val="21"/>
        </w:rPr>
        <w:t>QUAN TRỌNG cho 2.1/3.1/3.2</w:t>
      </w:r>
      <w:r>
        <w:rPr>
          <w:sz w:val="21"/>
        </w:rPr>
        <w:t>):</w:t>
      </w:r>
    </w:p>
    <w:p>
      <w:pPr>
        <w:spacing w:after="20"/>
        <w:ind w:left="850" w:hanging="283"/>
      </w:pPr>
      <w:r>
        <w:rPr>
          <w:sz w:val="21"/>
        </w:rPr>
        <w:t>1.</w:t>
        <w:tab/>
      </w:r>
      <w:r>
        <w:rPr>
          <w:b/>
          <w:sz w:val="21"/>
        </w:rPr>
        <w:t>`MessageCodec.cs` được ZcuAgent compile chung</w:t>
      </w:r>
      <w:r>
        <w:rPr>
          <w:sz w:val="21"/>
        </w:rPr>
        <w:t xml:space="preserve"> (</w:t>
      </w:r>
      <w:r>
        <w:rPr>
          <w:rFonts w:ascii="Courier New" w:hAnsi="Courier New"/>
          <w:color w:val="F05922"/>
          <w:sz w:val="21"/>
        </w:rPr>
        <w:t>&lt;Compile Include="..\IPGS.RemoteControl.CcuClient\Protocol\MessageCodec.cs"&gt;</w:t>
      </w:r>
      <w:r>
        <w:rPr>
          <w:sz w:val="21"/>
        </w:rPr>
        <w:t xml:space="preserve"> trong </w:t>
      </w:r>
      <w:r>
        <w:rPr>
          <w:rFonts w:ascii="Courier New" w:hAnsi="Courier New"/>
          <w:color w:val="F05922"/>
          <w:sz w:val="21"/>
        </w:rPr>
        <w:t>ZcuAgent.csproj</w:t>
      </w:r>
      <w:r>
        <w:rPr>
          <w:sz w:val="21"/>
        </w:rPr>
        <w:t xml:space="preserve">) — các decode giờ ném </w:t>
      </w:r>
      <w:r>
        <w:rPr>
          <w:rFonts w:ascii="Courier New" w:hAnsi="Courier New"/>
          <w:color w:val="F05922"/>
          <w:sz w:val="21"/>
        </w:rPr>
        <w:t>ProtocolException</w:t>
      </w:r>
      <w:r>
        <w:rPr>
          <w:sz w:val="21"/>
        </w:rPr>
        <w:t xml:space="preserve"> với payload sai độ dài. Bước 2.1 PHẢI build lại ZcuAgent và đảm bảo receive-loop của </w:t>
      </w:r>
      <w:r>
        <w:rPr>
          <w:rFonts w:ascii="Courier New" w:hAnsi="Courier New"/>
          <w:color w:val="F05922"/>
          <w:sz w:val="21"/>
        </w:rPr>
        <w:t>ClientSession</w:t>
      </w:r>
      <w:r>
        <w:rPr>
          <w:sz w:val="21"/>
        </w:rPr>
        <w:t xml:space="preserve"> xử lý </w:t>
      </w:r>
      <w:r>
        <w:rPr>
          <w:rFonts w:ascii="Courier New" w:hAnsi="Courier New"/>
          <w:color w:val="F05922"/>
          <w:sz w:val="21"/>
        </w:rPr>
        <w:t>ProtocolException</w:t>
      </w:r>
      <w:r>
        <w:rPr>
          <w:sz w:val="21"/>
        </w:rPr>
        <w:t xml:space="preserve"> (đóng session, không crash service). Không có signature nào đổi — chỉ hành vi với input malformed.</w:t>
      </w:r>
    </w:p>
    <w:p>
      <w:pPr>
        <w:spacing w:after="20"/>
        <w:ind w:left="850" w:hanging="283"/>
      </w:pPr>
      <w:r>
        <w:rPr>
          <w:sz w:val="21"/>
        </w:rPr>
        <w:t>2.</w:t>
        <w:tab/>
      </w:r>
      <w:r>
        <w:rPr>
          <w:b/>
          <w:sz w:val="21"/>
        </w:rPr>
        <w:t>`ComputerStatusChecker.ProbeAsync` có param mới `Action&lt;Action&gt;? uiDispatch = null`</w:t>
      </w:r>
      <w:r>
        <w:rPr>
          <w:sz w:val="21"/>
        </w:rPr>
        <w:t xml:space="preserve"> (source-compatible, không breaking). Bước 3.1/3.2 khi sửa CcuUI NÊN truyền </w:t>
      </w:r>
      <w:r>
        <w:rPr>
          <w:rFonts w:ascii="Courier New" w:hAnsi="Courier New"/>
          <w:color w:val="F05922"/>
          <w:sz w:val="21"/>
        </w:rPr>
        <w:t>a =&gt; Dispatcher.UIThread.Post(a)</w:t>
      </w:r>
      <w:r>
        <w:rPr>
          <w:sz w:val="21"/>
        </w:rPr>
        <w:t xml:space="preserve"> tại các call-site (</w:t>
      </w:r>
      <w:r>
        <w:rPr>
          <w:rFonts w:ascii="Courier New" w:hAnsi="Courier New"/>
          <w:color w:val="F05922"/>
          <w:sz w:val="21"/>
        </w:rPr>
        <w:t>ConnectionEntryWindow</w:t>
      </w:r>
      <w:r>
        <w:rPr>
          <w:sz w:val="21"/>
        </w:rPr>
        <w:t xml:space="preserve"> v.v.) để hoàn tất fix Q11 — nếu không truyền, hành vi = cũ (PropertyChanged off UI-thread).</w:t>
      </w:r>
    </w:p>
    <w:p>
      <w:pPr>
        <w:spacing w:after="20"/>
        <w:ind w:left="850" w:hanging="283"/>
      </w:pPr>
      <w:r>
        <w:rPr>
          <w:sz w:val="21"/>
        </w:rPr>
        <w:t>3.</w:t>
        <w:tab/>
      </w:r>
      <w:r>
        <w:rPr>
          <w:b/>
          <w:sz w:val="21"/>
        </w:rPr>
        <w:t>`RemoteAppInstallService`/`ZcuRemoteInstallerService` giờ ném `ArgumentException`</w:t>
      </w:r>
      <w:r>
        <w:rPr>
          <w:sz w:val="21"/>
        </w:rPr>
        <w:t xml:space="preserve"> khi fileName/packageName/username chứa ký tự ngoài whitelist — UI (CcuUI) nên hiển thị message này cho user thay vì coi là lỗi hệ thống.</w:t>
      </w:r>
    </w:p>
    <w:p>
      <w:pPr>
        <w:spacing w:after="20"/>
        <w:ind w:left="850" w:hanging="283"/>
      </w:pPr>
      <w:r>
        <w:rPr>
          <w:sz w:val="21"/>
        </w:rPr>
        <w:t>4.</w:t>
        <w:tab/>
      </w:r>
      <w:r>
        <w:rPr>
          <w:b/>
          <w:sz w:val="21"/>
        </w:rPr>
        <w:t>profiles.json đổi format secret</w:t>
      </w:r>
      <w:r>
        <w:rPr>
          <w:sz w:val="21"/>
        </w:rPr>
        <w:t xml:space="preserve"> (</w:t>
      </w:r>
      <w:r>
        <w:rPr>
          <w:rFonts w:ascii="Courier New" w:hAnsi="Courier New"/>
          <w:color w:val="F05922"/>
          <w:sz w:val="21"/>
        </w:rPr>
        <w:t>enc:v1:...</w:t>
      </w:r>
      <w:r>
        <w:rPr>
          <w:sz w:val="21"/>
        </w:rPr>
        <w:t>): file cũ plaintext vẫn đọc được, tự migrate khi save. Trên Linux giữ plaintext + warning stderr/Trace (đúng quyết định user).</w:t>
      </w:r>
    </w:p>
    <w:p>
      <w:pPr>
        <w:spacing w:after="20"/>
        <w:ind w:left="850" w:hanging="283"/>
      </w:pPr>
      <w:r>
        <w:rPr>
          <w:sz w:val="21"/>
        </w:rPr>
        <w:t>5.</w:t>
        <w:tab/>
      </w:r>
      <w:r>
        <w:rPr>
          <w:rFonts w:ascii="Courier New" w:hAnsi="Courier New"/>
          <w:color w:val="F05922"/>
          <w:sz w:val="21"/>
        </w:rPr>
        <w:t>docs/plans/</w:t>
      </w:r>
      <w:r>
        <w:rPr>
          <w:sz w:val="21"/>
        </w:rPr>
        <w:t xml:space="preserve"> hiện KHÔNG commit vào git (untracked) — giữ nguyên convention, chỉ commit code.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