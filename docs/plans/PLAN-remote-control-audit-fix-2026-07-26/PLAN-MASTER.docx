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remote-control-audit-fix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 14:44</w:t>
      </w:r>
    </w:p>
    <w:p>
      <w:pPr>
        <w:spacing w:after="80"/>
      </w:pPr>
      <w:r>
        <w:rPr>
          <w:sz w:val="21"/>
        </w:rPr>
        <w:t>status: in-progress</w:t>
      </w:r>
    </w:p>
    <w:p>
      <w:pPr>
        <w:spacing w:after="80"/>
      </w:pPr>
      <w:r>
        <w:rPr>
          <w:sz w:val="21"/>
        </w:rPr>
        <w:t>workflow: WF-REFACTOR (mở rộng — bao gồm cả bug fix bảo mật)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Khảo sát toàn hệ thống Remote Control — Sửa 41 phát hiện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Sau khi khảo sát chỉ-đọc toàn bộ 3 project của hệ thống Remote Control CCU↔ZCU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IPGS.RemoteControl.ZcuAgent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IPGS.RemoteControl.CcuClient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IPGS.RemoteControl.CcuUI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 xml:space="preserve">đã phát hiện </w:t>
      </w:r>
      <w:r>
        <w:rPr>
          <w:b/>
          <w:sz w:val="21"/>
        </w:rPr>
        <w:t>41 vấn đề</w:t>
      </w:r>
      <w:r>
        <w:rPr>
          <w:sz w:val="21"/>
        </w:rPr>
        <w:t xml:space="preserve"> chia 4 nhóm. User duyệt phạm vi: </w:t>
      </w:r>
      <w:r>
        <w:rPr>
          <w:b/>
          <w:sz w:val="21"/>
        </w:rPr>
        <w:t>sửa toàn bộ 41 mục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Quyết định phạm vi từ user (2026-07-26):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Phạm vi fix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Toàn bộ 41 mục</w:t>
            </w:r>
            <w:r>
              <w:rPr>
                <w:sz w:val="20"/>
              </w:rPr>
              <w:t xml:space="preserve"> (Nhóm 1+2+3+4)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License (backdoor </w:t>
            </w:r>
            <w:r>
              <w:rPr>
                <w:rFonts w:ascii="Courier New" w:hAnsi="Courier New"/>
                <w:color w:val="F05922"/>
                <w:sz w:val="20"/>
              </w:rPr>
              <w:t>"ANHNV"</w:t>
            </w:r>
            <w:r>
              <w:rPr>
                <w:sz w:val="20"/>
              </w:rPr>
              <w:t xml:space="preserve"> + không enforce)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Chỉ báo cáo, KHÔNG đụng code</w:t>
            </w:r>
            <w:r>
              <w:rPr>
                <w:sz w:val="20"/>
              </w:rPr>
              <w:t xml:space="preserve"> — ghi nhận vào tài liệu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SSH password plaintext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Mã hoá bằng DPAPI</w:t>
            </w:r>
            <w:r>
              <w:rPr>
                <w:sz w:val="20"/>
              </w:rPr>
              <w:t xml:space="preserve"> + tự migrate file cũ</w:t>
            </w:r>
          </w:p>
        </w:tc>
      </w:tr>
    </w:tbl>
    <w:p/>
    <w:p>
      <w:pPr>
        <w:spacing w:after="80"/>
      </w:pPr>
      <w:r>
        <w:rPr>
          <w:b/>
          <w:sz w:val="21"/>
        </w:rPr>
        <w:t>Ràng buộc kỹ thuật DPAPI:</w:t>
      </w:r>
      <w:r>
        <w:rPr>
          <w:sz w:val="21"/>
        </w:rPr>
        <w:t xml:space="preserve"> app build cross-platform (</w:t>
      </w:r>
      <w:r>
        <w:rPr>
          <w:rFonts w:ascii="Courier New" w:hAnsi="Courier New"/>
          <w:color w:val="F05922"/>
          <w:sz w:val="18"/>
        </w:rPr>
        <w:t>win-x64;linux-x64</w:t>
      </w:r>
      <w:r>
        <w:rPr>
          <w:sz w:val="21"/>
        </w:rPr>
        <w:t>) nhưng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System.Security.Cryptography.ProtectedData</w:t>
      </w:r>
      <w:r>
        <w:rPr>
          <w:sz w:val="21"/>
        </w:rPr>
        <w:t xml:space="preserve"> chỉ chạy trên Windows → implement DPAPI cho</w:t>
      </w:r>
    </w:p>
    <w:p>
      <w:pPr>
        <w:spacing w:after="80"/>
      </w:pPr>
      <w:r>
        <w:rPr>
          <w:sz w:val="21"/>
        </w:rPr>
        <w:t>Windows, trên Linux phải báo lỗi/cảnh báo rõ ràng, TUYỆT ĐỐI không im lặng ghi plaintext.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User: "Tiến hành khảo sát, sau đó đề xuất cải tiến và sửa lỗi"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Khảo sát thực hiện bởi 3 subagent </w:t>
      </w:r>
      <w:r>
        <w:rPr>
          <w:rFonts w:ascii="Courier New" w:hAnsi="Courier New"/>
          <w:color w:val="F05922"/>
          <w:sz w:val="21"/>
        </w:rPr>
        <w:t>senior-developer</w:t>
      </w:r>
      <w:r>
        <w:rPr>
          <w:sz w:val="21"/>
        </w:rPr>
        <w:t xml:space="preserve"> chạy song song (chỉ-đọc)</w:t>
      </w:r>
    </w:p>
    <w:p>
      <w:pPr>
        <w:pStyle w:val="ListBullet"/>
        <w:spacing w:after="20"/>
        <w:ind w:left="283"/>
      </w:pPr>
      <w:r>
        <w:rPr>
          <w:sz w:val="21"/>
        </w:rPr>
        <w:t>Workflow: WF-REFACTOR mở rộng — SD (khảo sát) → SD (fix theo project) → TL (review + build) → Docs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Danh mục 41 phát hiện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🔴 Nhóm 1 — Mất dữ liệu / hỏng chức năng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CcuUI/Views/CronJobWindow.axaml.cs:195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Xóa cron job → </w:t>
            </w:r>
            <w:r>
              <w:rPr>
                <w:rFonts w:ascii="Courier New" w:hAnsi="Courier New"/>
                <w:color w:val="F05922"/>
                <w:sz w:val="20"/>
              </w:rPr>
              <w:t>echo "a\nb"</w:t>
            </w:r>
            <w:r>
              <w:rPr>
                <w:sz w:val="20"/>
              </w:rPr>
              <w:t xml:space="preserve"> không dịch </w:t>
            </w:r>
            <w:r>
              <w:rPr>
                <w:rFonts w:ascii="Courier New" w:hAnsi="Courier New"/>
                <w:color w:val="F05922"/>
                <w:sz w:val="20"/>
              </w:rPr>
              <w:t>\n</w:t>
            </w:r>
            <w:r>
              <w:rPr>
                <w:sz w:val="20"/>
              </w:rPr>
              <w:t xml:space="preserve"> → hỏng toàn bộ crontab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CcuUI/Views/NetworkScanWindow.axaml.cs:126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Clone profile quên copy </w:t>
            </w:r>
            <w:r>
              <w:rPr>
                <w:rFonts w:ascii="Courier New" w:hAnsi="Courier New"/>
                <w:color w:val="F05922"/>
                <w:sz w:val="20"/>
              </w:rPr>
              <w:t>MacAddress</w:t>
            </w:r>
            <w:r>
              <w:rPr>
                <w:sz w:val="20"/>
              </w:rPr>
              <w:t xml:space="preserve"> → mất MAC, hỏng WoL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CcuUI/Services/SessionRecorder.cs:39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RemoteScreenWindow.axaml.cs:83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Race Dispose(UI) vs AddFrame(TCP thread) → ObjectDisposedException giết receive-loop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CcuUI/Views/ZcuSetupWizardWindow.axaml.cs:197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WaitForExit(30000)</w:t>
            </w:r>
            <w:r>
              <w:rPr>
                <w:sz w:val="20"/>
              </w:rPr>
              <w:t xml:space="preserve"> đồng bộ trên UI thread → treo UI 30s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CcuClient/RemoteAppInstallService.cs:77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./~/{file}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 xml:space="preserve"> không expand → cài </w:t>
            </w:r>
            <w:r>
              <w:rPr>
                <w:rFonts w:ascii="Courier New" w:hAnsi="Courier New"/>
                <w:color w:val="F05922"/>
                <w:sz w:val="20"/>
              </w:rPr>
              <w:t>.sh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.run</w:t>
            </w:r>
            <w:r>
              <w:rPr>
                <w:sz w:val="20"/>
              </w:rPr>
              <w:t xml:space="preserve"> luôn fail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CcuUI/Views/MultiRemoteWindow.axaml.cs:311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"Add Session" mở main window làm dialog, không nhận kết quả → không thêm được session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🔴 Nhóm 2 — Bảo mật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CcuClient/RemoteAppInstallService.cs:73,114,117,128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ZcuRemoteInstallerService.cs:89,161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KioskDeployService.cs:178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Command injection — tham số nội suy vào </w:t>
            </w:r>
            <w:r>
              <w:rPr>
                <w:rFonts w:ascii="Courier New" w:hAnsi="Courier New"/>
                <w:color w:val="F05922"/>
                <w:sz w:val="20"/>
              </w:rPr>
              <w:t>bash -c '...'</w:t>
            </w:r>
            <w:r>
              <w:rPr>
                <w:sz w:val="20"/>
              </w:rPr>
              <w:t xml:space="preserve"> không escape, chạy dưới sudo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ZcuAgent/Net/ClientSession.cs:251-280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Process.Start</w:t>
            </w:r>
            <w:r>
              <w:rPr>
                <w:sz w:val="20"/>
              </w:rPr>
              <w:t xml:space="preserve"> với input client (chat/clipboard), quoting ad-hoc, không cap độ dài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CcuUI/Views/RemoteCommandWindow.axaml.cs:213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BulkActionWindow.axaml.cs:179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Password pipe vào mọi lệnh kể cả không sudo; lộ qua </w:t>
            </w:r>
            <w:r>
              <w:rPr>
                <w:rFonts w:ascii="Courier New" w:hAnsi="Courier New"/>
                <w:color w:val="F05922"/>
                <w:sz w:val="20"/>
              </w:rPr>
              <w:t>ps -ef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ZcuAgent/appsettings.json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Auth/AuthManager.cs:44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Mặc định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>; list rỗng = allow-all; không fail-fast token placeholder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CcuUI/Services/LicenseManagerService.cs:62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Backdoor key cứng </w:t>
            </w:r>
            <w:r>
              <w:rPr>
                <w:rFonts w:ascii="Courier New" w:hAnsi="Courier New"/>
                <w:color w:val="F05922"/>
                <w:sz w:val="20"/>
              </w:rPr>
              <w:t>"ANHNV"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KHÔNG SỬA</w:t>
            </w:r>
            <w:r>
              <w:rPr>
                <w:sz w:val="20"/>
              </w:rPr>
              <w:t xml:space="preserve"> theo quyết định user, chỉ ghi tài liệu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CcuUI/App.axaml.cs:12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License không được enforce — </w:t>
            </w:r>
            <w:r>
              <w:rPr>
                <w:b/>
                <w:sz w:val="20"/>
              </w:rPr>
              <w:t>KHÔNG SỬA</w:t>
            </w:r>
            <w:r>
              <w:rPr>
                <w:sz w:val="20"/>
              </w:rPr>
              <w:t>, chỉ ghi tài liệu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CcuClient/ComputerProfileStore.cs:189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ComputerProfile.cs:40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SSH password + token plaintext → </w:t>
            </w:r>
            <w:r>
              <w:rPr>
                <w:b/>
                <w:sz w:val="20"/>
              </w:rPr>
              <w:t>mã hoá DPAPI + migrate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🟠 Nhóm 3 — Leak / Race / DoS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CcuClient/RemoteControlClient.cs:224-300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Rò socket + NetworkStream mỗi lần reconnect fail (không dispose ở path lỗi handshake)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ZcuAgent/Net/ClientSession.cs:263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xclip daemonize → WaitForExit timeout, Process không dispose → leak fd; block thread-pool 1s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ZcuAgent/Net/ClientSession.cs:149-208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write timeout; heartbeat trong loop bị chặn → slow-reader chiếm slot, timeout không fire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CcuClient/Protocol/MessageCodec.cs:184-235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hàm Decode* không validate độ dài payload → rớt session / log-spam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CcuUI/ViewModels/RemoteScreenViewModel.cs:331-359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Dispatcher.Post queue chạy sau Dispose → leak ~8MB WriteableBitmap/session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CcuUI/Views/FileManagerWindow.axaml.cs:125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Closed dispose </w:t>
            </w:r>
            <w:r>
              <w:rPr>
                <w:rFonts w:ascii="Courier New" w:hAnsi="Courier New"/>
                <w:color w:val="F05922"/>
                <w:sz w:val="20"/>
              </w:rPr>
              <w:t>_sftpClient</w:t>
            </w:r>
            <w:r>
              <w:rPr>
                <w:sz w:val="20"/>
              </w:rPr>
              <w:t xml:space="preserve"> khi background task còn dùng → NRE/ObjectDisposed race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CcuUI/Views/ConnectionEntryWindow.axaml.cs:41,110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keystroke → probe lại toàn bộ máy, không debounce/cancel → bão probe, kết quả cũ đè mới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ZcuAgent/Interop/X11ErrorTracker.cs:92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Cờ </w:t>
            </w:r>
            <w:r>
              <w:rPr>
                <w:rFonts w:ascii="Courier New" w:hAnsi="Courier New"/>
                <w:color w:val="F05922"/>
                <w:sz w:val="20"/>
              </w:rPr>
              <w:t>ShmErrorOccurred</w:t>
            </w:r>
            <w:r>
              <w:rPr>
                <w:sz w:val="20"/>
              </w:rPr>
              <w:t xml:space="preserve"> toàn cục bị lỗi XTest thread khác set → false fallback XGetImage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ZcuAgent/Capture/X11ScreenCapturer.cs:141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Torn read </w:t>
            </w:r>
            <w:r>
              <w:rPr>
                <w:rFonts w:ascii="Courier New" w:hAnsi="Courier New"/>
                <w:color w:val="F05922"/>
                <w:sz w:val="20"/>
              </w:rPr>
              <w:t>ScreenSize</w:t>
            </w:r>
            <w:r>
              <w:rPr>
                <w:sz w:val="20"/>
              </w:rPr>
              <w:t xml:space="preserve"> giữa capture/receive thread → clamp toạ độ sai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🟡 Nhóm 4 — Chất lượng / hiệu năng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Vấn đề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ZcuAgent/Net/ClientSession.cs:260,279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catch {}</w:t>
            </w:r>
            <w:r>
              <w:rPr>
                <w:sz w:val="20"/>
              </w:rPr>
              <w:t xml:space="preserve"> nuốt lỗi im lặng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ZcuAgent/Net/ClientSession.cs:255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Dead code nhánh Win32 trong service Linux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</w:t>
            </w:r>
            <w:r>
              <w:rPr>
                <w:sz w:val="20"/>
              </w:rPr>
              <w:t xml:space="preserve"> capture/encode path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Alloc </w:t>
            </w:r>
            <w:r>
              <w:rPr>
                <w:rFonts w:ascii="Courier New" w:hAnsi="Courier New"/>
                <w:color w:val="F05922"/>
                <w:sz w:val="20"/>
              </w:rPr>
              <w:t>byte[]</w:t>
            </w:r>
            <w:r>
              <w:rPr>
                <w:sz w:val="20"/>
              </w:rPr>
              <w:t xml:space="preserve"> mỗi frame → GC pressure, nên ArrayPool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CcuClient/ZcuRemoteInstallerService.cs:120-137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Config JSON dựng bằng nội suy chuỗi trong heredoc → hỏng JSON nếu token có </w:t>
            </w:r>
            <w:r>
              <w:rPr>
                <w:rFonts w:ascii="Courier New" w:hAnsi="Courier New"/>
                <w:color w:val="F05922"/>
                <w:sz w:val="20"/>
              </w:rPr>
              <w:t>"</w:t>
            </w:r>
            <w:r>
              <w:rPr>
                <w:sz w:val="20"/>
              </w:rPr>
              <w:t>/newline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CcuClient/ZcuRemoteInstallerService.cs:309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Process.Start</w:t>
            </w:r>
            <w:r>
              <w:rPr>
                <w:sz w:val="20"/>
              </w:rPr>
              <w:t xml:space="preserve"> không dispose; WaitForExit timeout → orphan process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CcuClient/ZcuRemoteInstallerService.cs:216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using var cmd</w:t>
            </w:r>
            <w:r>
              <w:rPr>
                <w:sz w:val="20"/>
              </w:rPr>
              <w:t xml:space="preserve"> rồi </w:t>
            </w:r>
            <w:r>
              <w:rPr>
                <w:rFonts w:ascii="Courier New" w:hAnsi="Courier New"/>
                <w:color w:val="F05922"/>
                <w:sz w:val="20"/>
              </w:rPr>
              <w:t>return cmd</w:t>
            </w:r>
            <w:r>
              <w:rPr>
                <w:sz w:val="20"/>
              </w:rPr>
              <w:t xml:space="preserve"> → trả object đã Dispose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CcuClient/ComputerProfileStore.cs:180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File.WriteAllText</w:t>
            </w:r>
            <w:r>
              <w:rPr>
                <w:sz w:val="20"/>
              </w:rPr>
              <w:t xml:space="preserve"> không atomic → crash = hỏng/mất toàn bộ profile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CcuClient/ComputerProfileStore.cs:156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Load</w:t>
            </w:r>
            <w:r>
              <w:rPr>
                <w:sz w:val="20"/>
              </w:rPr>
              <w:t xml:space="preserve"> nuốt exception im lặng → mất profile không cảnh báo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CcuClient/Protocol/MessageCodec.cs:88,101,111,121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Length prefix cast </w:t>
            </w:r>
            <w:r>
              <w:rPr>
                <w:rFonts w:ascii="Courier New" w:hAnsi="Courier New"/>
                <w:color w:val="F05922"/>
                <w:sz w:val="20"/>
              </w:rPr>
              <w:t>(ushort)</w:t>
            </w:r>
            <w:r>
              <w:rPr>
                <w:sz w:val="20"/>
              </w:rPr>
              <w:t xml:space="preserve"> → truncation khi &gt;65535 byte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CcuClient/Services/WakeOnLanService.cs:35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MAC validate ném </w:t>
            </w:r>
            <w:r>
              <w:rPr>
                <w:rFonts w:ascii="Courier New" w:hAnsi="Courier New"/>
                <w:color w:val="F05922"/>
                <w:sz w:val="20"/>
              </w:rPr>
              <w:t>FormatException</w:t>
            </w:r>
            <w:r>
              <w:rPr>
                <w:sz w:val="20"/>
              </w:rPr>
              <w:t xml:space="preserve"> thay vì </w:t>
            </w:r>
            <w:r>
              <w:rPr>
                <w:rFonts w:ascii="Courier New" w:hAnsi="Courier New"/>
                <w:color w:val="F05922"/>
                <w:sz w:val="20"/>
              </w:rPr>
              <w:t>ArgumentException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CcuClient/ComputerStatusChecker.cs:28-52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Mutation cross-thread → PropertyChanged raise off UI-thread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</w:t>
            </w:r>
            <w:r>
              <w:rPr>
                <w:sz w:val="20"/>
              </w:rPr>
              <w:t xml:space="preserve"> (3 service)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Logic escape password lặp 3 nơi → gom về helper </w:t>
            </w:r>
            <w:r>
              <w:rPr>
                <w:rFonts w:ascii="Courier New" w:hAnsi="Courier New"/>
                <w:color w:val="F05922"/>
                <w:sz w:val="20"/>
              </w:rPr>
              <w:t>ShellQuote</w:t>
            </w:r>
            <w:r>
              <w:rPr>
                <w:sz w:val="20"/>
              </w:rPr>
              <w:t xml:space="preserve"> dùng chung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CcuUI/Views/CronJobWindow.axaml.cs:140,153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cron job bọc </w:t>
            </w:r>
            <w:r>
              <w:rPr>
                <w:rFonts w:ascii="Courier New" w:hAnsi="Courier New"/>
                <w:color w:val="F05922"/>
                <w:sz w:val="20"/>
              </w:rPr>
              <w:t>"..."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$</w:t>
            </w:r>
            <w:r>
              <w:rPr>
                <w:sz w:val="20"/>
              </w:rPr>
              <w:t>/backtick bị shell expand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CcuUI/Views/FileManagerWindow.axaml.cs:351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RemoteCommandWindow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file/</w:t>
            </w:r>
            <w:r>
              <w:rPr>
                <w:rFonts w:ascii="Courier New" w:hAnsi="Courier New"/>
                <w:color w:val="F05922"/>
                <w:sz w:val="20"/>
              </w:rPr>
              <w:t>rm -rf</w:t>
            </w:r>
            <w:r>
              <w:rPr>
                <w:sz w:val="20"/>
              </w:rPr>
              <w:t xml:space="preserve"> không có dialog xác nhận; lỗi bị </w:t>
            </w:r>
            <w:r>
              <w:rPr>
                <w:rFonts w:ascii="Courier New" w:hAnsi="Courier New"/>
                <w:color w:val="F05922"/>
                <w:sz w:val="20"/>
              </w:rPr>
              <w:t>catch {}</w:t>
            </w:r>
            <w:r>
              <w:rPr>
                <w:sz w:val="20"/>
              </w:rPr>
              <w:t xml:space="preserve"> nuốt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CcuUI/Views/BulkActionWindow.axaml.cs:255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completed++</w:t>
            </w:r>
            <w:r>
              <w:rPr>
                <w:sz w:val="20"/>
              </w:rPr>
              <w:t xml:space="preserve"> không </w:t>
            </w:r>
            <w:r>
              <w:rPr>
                <w:rFonts w:ascii="Courier New" w:hAnsi="Courier New"/>
                <w:color w:val="F05922"/>
                <w:sz w:val="20"/>
              </w:rPr>
              <w:t>Interlocked</w:t>
            </w:r>
            <w:r>
              <w:rPr>
                <w:sz w:val="20"/>
              </w:rPr>
              <w:t xml:space="preserve"> → progress đếm sai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CcuUI/Views/NetworkScanWindow.axaml.cs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Đóng window không </w:t>
            </w:r>
            <w:r>
              <w:rPr>
                <w:rFonts w:ascii="Courier New" w:hAnsi="Courier New"/>
                <w:color w:val="F05922"/>
                <w:sz w:val="20"/>
              </w:rPr>
              <w:t>Cancel()</w:t>
            </w:r>
            <w:r>
              <w:rPr>
                <w:sz w:val="20"/>
              </w:rPr>
              <w:t xml:space="preserve"> CTS → scan 254 IP chạy ngầm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CcuUI/Views/RemoteCommandWindow.axaml.cs:105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dispose </w:t>
            </w:r>
            <w:r>
              <w:rPr>
                <w:rFonts w:ascii="Courier New" w:hAnsi="Courier New"/>
                <w:color w:val="F05922"/>
                <w:sz w:val="20"/>
              </w:rPr>
              <w:t>_sftpClient</w:t>
            </w:r>
            <w:r>
              <w:rPr>
                <w:sz w:val="20"/>
              </w:rPr>
              <w:t xml:space="preserve"> khi </w:t>
            </w:r>
            <w:r>
              <w:rPr>
                <w:rFonts w:ascii="Courier New" w:hAnsi="Courier New"/>
                <w:color w:val="F05922"/>
                <w:sz w:val="20"/>
              </w:rPr>
              <w:t>IsConnected</w:t>
            </w:r>
            <w:r>
              <w:rPr>
                <w:sz w:val="20"/>
              </w:rPr>
              <w:t xml:space="preserve"> → connect fail thì leak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CcuUI/Views/HealthMonitorWindow.axaml.cs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kết nối SSH mới mỗi 5s thay vì giữ 1 kết nối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CcuUI/Views/MultiRemoteWindow.axaml.cs:101</w:t>
            </w:r>
            <w:r>
              <w:rPr>
                <w:sz w:val="20"/>
              </w:rPr>
              <w:t xml:space="preserve"> + tab ẩn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Chấm trạng thái là text tĩnh luôn xanh; tab ẩn vẫn decode JPEG full-rate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Ghi chú: </w:t>
      </w:r>
      <w:r>
        <w:rPr>
          <w:rFonts w:ascii="Courier New" w:hAnsi="Courier New"/>
          <w:color w:val="F05922"/>
          <w:sz w:val="18"/>
        </w:rPr>
        <w:t>CcuUI/Views/RemoteScreenWindow.axaml:109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PlaceholderText</w:t>
      </w:r>
      <w:r>
        <w:rPr>
          <w:color w:val="4A3F8C"/>
        </w:rPr>
        <w:t xml:space="preserve"> trên plain </w:t>
      </w:r>
      <w:r>
        <w:rPr>
          <w:rFonts w:ascii="Courier New" w:hAnsi="Courier New"/>
          <w:color w:val="F05922"/>
          <w:sz w:val="18"/>
        </w:rPr>
        <w:t>TextBox</w:t>
      </w:r>
      <w:r>
        <w:rPr>
          <w:color w:val="4A3F8C"/>
        </w:rPr>
        <w:t>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và </w:t>
      </w:r>
      <w:r>
        <w:rPr>
          <w:rFonts w:ascii="Courier New" w:hAnsi="Courier New"/>
          <w:color w:val="F05922"/>
          <w:sz w:val="18"/>
        </w:rPr>
        <w:t>RemoteScreenWindow.axaml.cs:136</w:t>
      </w:r>
      <w:r>
        <w:rPr>
          <w:color w:val="4A3F8C"/>
        </w:rPr>
        <w:t xml:space="preserve"> (recorder lấy độ phân giải 1 lần) được gộp xử lý trong Bước 4.2.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chạy tách session bằng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 (môi trường LOCAL).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Chạy </w:t>
      </w:r>
      <w:r>
        <w:rPr>
          <w:b/>
          <w:color w:val="4A3F8C"/>
        </w:rPr>
        <w:t>tuần tự</w:t>
      </w:r>
      <w:r>
        <w:rPr>
          <w:color w:val="4A3F8C"/>
        </w:rPr>
        <w:t xml:space="preserve"> — không song song hoá, vì 3 project phụ thuộc nhau (</w:t>
      </w:r>
      <w:r>
        <w:rPr>
          <w:rFonts w:ascii="Courier New" w:hAnsi="Courier New"/>
          <w:color w:val="F05922"/>
          <w:sz w:val="18"/>
        </w:rPr>
        <w:t>ZcuAgent</w:t>
      </w:r>
      <w:r>
        <w:rPr>
          <w:color w:val="4A3F8C"/>
        </w:rPr>
        <w:t xml:space="preserve"> → </w:t>
      </w:r>
      <w:r>
        <w:rPr>
          <w:rFonts w:ascii="Courier New" w:hAnsi="Courier New"/>
          <w:color w:val="F05922"/>
          <w:sz w:val="18"/>
        </w:rPr>
        <w:t>CcuClient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CcuUI</w:t>
      </w:r>
      <w:r>
        <w:rPr>
          <w:color w:val="4A3F8C"/>
        </w:rPr>
        <w:t xml:space="preserve"> → </w:t>
      </w:r>
      <w:r>
        <w:rPr>
          <w:rFonts w:ascii="Courier New" w:hAnsi="Courier New"/>
          <w:color w:val="F05922"/>
          <w:sz w:val="18"/>
        </w:rPr>
        <w:t>CcuClient</w:t>
      </w:r>
      <w:r>
        <w:rPr>
          <w:color w:val="4A3F8C"/>
        </w:rPr>
        <w:t>),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build đồng thời sẽ tranh chấp thư mục </w:t>
      </w:r>
      <w:r>
        <w:rPr>
          <w:rFonts w:ascii="Courier New" w:hAnsi="Courier New"/>
          <w:color w:val="F05922"/>
          <w:sz w:val="18"/>
        </w:rPr>
        <w:t>obj/</w:t>
      </w:r>
      <w:r>
        <w:rPr>
          <w:color w:val="4A3F8C"/>
        </w:rPr>
        <w:t xml:space="preserve"> của project chung.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CcuClient</w:t>
            </w:r>
            <w:r>
              <w:rPr>
                <w:sz w:val="20"/>
              </w:rPr>
              <w:t xml:space="preserve"> + Protocol — L1, L4, A5, S1(phần CcuClient), S7(DPAPI), Q4-Q12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steps/STEP-1.1-ccuclient-fix.md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14:08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ZcuAgent</w:t>
            </w:r>
            <w:r>
              <w:rPr>
                <w:sz w:val="20"/>
              </w:rPr>
              <w:t xml:space="preserve"> — S2, S4, L2, L3, L8, L9, Q1, Q2, Q3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steps/STEP-2.1-zcuagent-fix.md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14:19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CcuUI</w:t>
            </w:r>
            <w:r>
              <w:rPr>
                <w:sz w:val="20"/>
              </w:rPr>
              <w:t xml:space="preserve"> phần 1 (critical) — A1, A2, A3, A4, A6, L5, Q13, Q16, Q19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steps/STEP-3.1-ccuui-critical-fix.md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14:32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</w:t>
            </w:r>
            <w:r>
              <w:rPr>
                <w:rFonts w:ascii="Courier New" w:hAnsi="Courier New"/>
                <w:color w:val="F05922"/>
                <w:sz w:val="20"/>
              </w:rPr>
              <w:t>CcuUI</w:t>
            </w:r>
            <w:r>
              <w:rPr>
                <w:sz w:val="20"/>
              </w:rPr>
              <w:t xml:space="preserve"> phần 2 (security/quality) — S3, L6, L7, Q14, Q15, Q17, Q18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steps/STEP-3.2-ccuui-quality-fix.md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14:44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review toàn bộ + build sạch cả 3 project (win-x64 + linux-x64)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steps/STEP-4.1-review-verify.md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Đồng bộ tài liệu — GOTCHAS, lessons, CODE-GRAPH, ghi nhận vấn đề License không sửa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steps/STEP-5.1-docs-sync.md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</w:t>
      </w:r>
    </w:p>
    <w:p>
      <w:pPr>
        <w:pStyle w:val="ListBullet"/>
        <w:spacing w:after="20"/>
        <w:ind w:left="283"/>
      </w:pPr>
      <w:r>
        <w:rPr>
          <w:sz w:val="21"/>
        </w:rPr>
        <w:t>[ ] Code fix trong 3 project (không tạo project mới)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.claude/GOTCHAS.md</w:t>
      </w:r>
      <w:r>
        <w:rPr>
          <w:sz w:val="21"/>
        </w:rPr>
        <w:t xml:space="preserve"> — entry mới cho các lỗi ngầm phát hiện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C:\Users\nguye\.claude\lessons\</w:t>
      </w:r>
      <w:r>
        <w:rPr>
          <w:sz w:val="21"/>
        </w:rPr>
        <w:t xml:space="preserve"> — lesson mới + cập nhật </w:t>
      </w:r>
      <w:r>
        <w:rPr>
          <w:rFonts w:ascii="Courier New" w:hAnsi="Courier New"/>
          <w:color w:val="F05922"/>
          <w:sz w:val="21"/>
        </w:rPr>
        <w:t>LESSONS-LOG.md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— cập nhật nếu đổi interface/API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docs/bugs/BUG-remote-control-audit-2026-07-26.md</w:t>
      </w:r>
      <w:r>
        <w:rPr>
          <w:sz w:val="21"/>
        </w:rPr>
        <w:t xml:space="preserve"> — báo cáo khảo sát đầy đủ 41 mục</w:t>
      </w:r>
    </w:p>
    <w:p>
      <w:pPr>
        <w:pStyle w:val="ListBullet"/>
        <w:spacing w:after="20"/>
        <w:ind w:left="283"/>
      </w:pPr>
      <w:r>
        <w:rPr>
          <w:sz w:val="21"/>
        </w:rPr>
        <w:t>[ ] Ghi nhận vấn đề License (S5, S6) vào tài liệu — không sửa code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License (S5, S6) KHÔNG sửa</w:t>
      </w:r>
      <w:r>
        <w:rPr>
          <w:sz w:val="21"/>
        </w:rPr>
        <w:t xml:space="preserve"> theo quyết định user — có thể backdoor </w:t>
      </w:r>
      <w:r>
        <w:rPr>
          <w:rFonts w:ascii="Courier New" w:hAnsi="Courier New"/>
          <w:color w:val="F05922"/>
          <w:sz w:val="21"/>
        </w:rPr>
        <w:t>"ANHNV"</w:t>
      </w:r>
      <w:r>
        <w:rPr>
          <w:sz w:val="21"/>
        </w:rPr>
        <w:t xml:space="preserve"> là cố ý cho nội bộ.</w:t>
      </w:r>
    </w:p>
    <w:p>
      <w:pPr>
        <w:spacing w:after="80"/>
      </w:pPr>
      <w:r>
        <w:rPr>
          <w:sz w:val="21"/>
        </w:rPr>
        <w:t xml:space="preserve">Chỉ ghi nhận vào </w:t>
      </w:r>
      <w:r>
        <w:rPr>
          <w:rFonts w:ascii="Courier New" w:hAnsi="Courier New"/>
          <w:color w:val="F05922"/>
          <w:sz w:val="18"/>
        </w:rPr>
        <w:t>docs/bugs/</w:t>
      </w:r>
      <w:r>
        <w:rPr>
          <w:sz w:val="21"/>
        </w:rPr>
        <w:t xml:space="preserve"> để user tự quyết sau.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DPAPI cross-platform:</w:t>
      </w:r>
      <w:r>
        <w:rPr>
          <w:sz w:val="21"/>
        </w:rPr>
        <w:t xml:space="preserve"> Windows dùng </w:t>
      </w:r>
      <w:r>
        <w:rPr>
          <w:rFonts w:ascii="Courier New" w:hAnsi="Courier New"/>
          <w:color w:val="F05922"/>
          <w:sz w:val="21"/>
        </w:rPr>
        <w:t>ProtectedData</w:t>
      </w:r>
      <w:r>
        <w:rPr>
          <w:sz w:val="21"/>
        </w:rPr>
        <w:t>; Linux KHÔNG có DPAPI →</w:t>
      </w:r>
    </w:p>
    <w:p>
      <w:pPr>
        <w:spacing w:after="80"/>
      </w:pPr>
      <w:r>
        <w:rPr>
          <w:sz w:val="21"/>
        </w:rPr>
        <w:t>phải báo lỗi/cảnh báo rõ, không im lặng fallback plaintext.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Chạy tuần tự, không song song:</w:t>
      </w:r>
      <w:r>
        <w:rPr>
          <w:sz w:val="21"/>
        </w:rPr>
        <w:t xml:space="preserve"> 3 project phụ thuộc nhau qua </w:t>
      </w:r>
      <w:r>
        <w:rPr>
          <w:rFonts w:ascii="Courier New" w:hAnsi="Courier New"/>
          <w:color w:val="F05922"/>
          <w:sz w:val="21"/>
        </w:rPr>
        <w:t>CcuClient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build song song tranh chấp </w:t>
      </w:r>
      <w:r>
        <w:rPr>
          <w:rFonts w:ascii="Courier New" w:hAnsi="Courier New"/>
          <w:color w:val="F05922"/>
          <w:sz w:val="18"/>
        </w:rPr>
        <w:t>obj/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Mỗi bước phải build sạch project của mình trước khi commit</w:t>
      </w:r>
      <w:r>
        <w:rPr>
          <w:sz w:val="21"/>
        </w:rPr>
        <w:t xml:space="preserve"> — không đẩy lỗi build sang bước sau.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13:57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 sau khảo sát 3 project (41 phát hiện); user duyệt phạm vi toàn bộ + giữ license + DPAPI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14:08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1.1 Done — fix 15 mục CcuClient, build 0 error/0 warning, commit 0146cb4 (chưa push, chờ review 4.1)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14:19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2.1 Done — fix 9 mục ZcuAgent + xác nhận L4, build 0 error/0 warning, commit 1ab4f03 (chưa push). Lưu ý: appsettings.json bị hook chặn — default AllowedClientIPs cần user duyệt ở bước 4.1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14:32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3.1 Done — fix 9 mục critical CcuUI (A1, A2, A3, A4, A6, L5, Q13, Q16, Q19) + 2 mục gộp; tạo mới SessionPickerWindow (A6, không đụng ConnectionEntryWindow); PlaceholderText verify-giữ-nguyên (GOTCHA G011: Avalonia 12 Watermark obsolete); build 0 error, commit 58909eb (chưa push)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 14:44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3.2 Done — fix 7 mục security/quality CcuUI (S3, L6, L7, Q14, Q15, Q17, Q18); S3: password sudo qua STDIN channel (CreateInputStream), bỏ KIOSK_SUDO_PASS; tạo mới ConfirmDeleteDialog (Q14, §20.4); build 0 error / 19 warning baseline, commit 8b0aaa3 (chưa push). Đề xuất 4.1: nâng ShellQuote public + helper sudo dùng chung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