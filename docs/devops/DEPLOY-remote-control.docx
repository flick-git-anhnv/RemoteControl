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"DEPLOY — CCU Remote Control ZCU"</w:t>
      </w:r>
    </w:p>
    <w:p>
      <w:pPr>
        <w:spacing w:after="80"/>
      </w:pPr>
      <w:r>
        <w:rPr>
          <w:sz w:val="21"/>
        </w:rPr>
        <w:t>feature: ccu-zcu-remote-control</w:t>
      </w:r>
    </w:p>
    <w:p>
      <w:pPr>
        <w:spacing w:after="80"/>
      </w:pPr>
      <w:r>
        <w:rPr>
          <w:sz w:val="21"/>
        </w:rPr>
        <w:t>author: DevOps Engineer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version: "1.3"</w:t>
      </w:r>
    </w:p>
    <w:p>
      <w:pPr>
        <w:spacing w:after="80"/>
      </w:pPr>
      <w:r>
        <w:rPr>
          <w:sz w:val="21"/>
        </w:rPr>
        <w:t>tdd: docs/tech-design/TDD-remote-control.md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Hướng dẫn Triển khai — CCU Remote Control ZCU</w:t>
      </w:r>
    </w:p>
    <w:p>
      <w:pPr>
        <w:spacing w:after="80"/>
      </w:pPr>
      <w:r>
        <w:rPr>
          <w:sz w:val="21"/>
        </w:rPr>
        <w:t xml:space="preserve">Tài liệu này mô tả các bước kỹ thuật để cài đặt và triển khai tính năng Remote Control từ CCU đến ZCU. Đây là </w:t>
      </w:r>
      <w:r>
        <w:rPr>
          <w:b/>
          <w:sz w:val="21"/>
        </w:rPr>
        <w:t>hướng dẫn dành cho người vận hành/dev</w:t>
      </w:r>
      <w:r>
        <w:rPr>
          <w:sz w:val="21"/>
        </w:rPr>
        <w:t>, không phải hướng dẫn thao tác cuối người dùng.</w:t>
      </w:r>
    </w:p>
    <w:p>
      <w:pPr>
        <w:spacing w:after="80"/>
      </w:pPr>
      <w:r>
        <w:rPr>
          <w:sz w:val="21"/>
        </w:rPr>
        <w:t xml:space="preserve">Chi tiết giao thức TCP, message format, và kiến trúc nội bộ: xem </w:t>
      </w:r>
      <w:r>
        <w:rPr>
          <w:rFonts w:ascii="Courier New" w:hAnsi="Courier New"/>
          <w:color w:val="F05922"/>
          <w:sz w:val="18"/>
        </w:rPr>
        <w:t>docs/tech-design/TDD-remote-control.md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kiến trúc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[CCU — Windows hoặc Linux]              [ZCU — Ubuntu 22.04 X11]</w:t>
        <w:br/>
        <w:t>┌────────────────────────────┐           ┌──────────────────────────────┐</w:t>
        <w:br/>
        <w:t>│  IPGS.RemoteControl.CcuUI  │           │  IPGS.RemoteControl.ZcuAgent  │</w:t>
        <w:br/>
        <w:t>│  (Avalonia, cross-platform) │ TCP 17600 │  - X11 screen capture (XShm)  │</w:t>
        <w:br/>
        <w:t>│  └─ ConnectionEntryWindow  │◄─────────►│  - JPEG encode (SkiaSharp)    │</w:t>
        <w:br/>
        <w:t>│  └─ RemoteScreenWindow      │           │  - TCP server (Generic Host)  │</w:t>
        <w:br/>
        <w:t>│  └─ IPGS.RemoteControl.     │           │  - Mouse inject (XTest)       │</w:t>
        <w:br/>
        <w:t>│     CcuClient               │           │  - Keyboard inject (XTest)   │</w:t>
        <w:br/>
        <w:t>└────────────────────────────┘           └──────────────────────────────┘</w:t>
      </w:r>
    </w:p>
    <w:p>
      <w:pPr>
        <w:pStyle w:val="ListBullet"/>
        <w:spacing w:after="20"/>
        <w:ind w:left="283"/>
      </w:pPr>
      <w:r>
        <w:rPr>
          <w:b/>
          <w:sz w:val="21"/>
        </w:rPr>
        <w:t>CCU</w:t>
      </w:r>
      <w:r>
        <w:rPr>
          <w:sz w:val="21"/>
        </w:rPr>
        <w:t xml:space="preserve"> (Windows hoặc Linux): ứng dụng </w:t>
      </w:r>
      <w:r>
        <w:rPr>
          <w:b/>
          <w:sz w:val="21"/>
        </w:rPr>
        <w:t>`IPGS.RemoteControl.CcuUI`</w:t>
      </w:r>
      <w:r>
        <w:rPr>
          <w:sz w:val="21"/>
        </w:rPr>
        <w:t xml:space="preserve"> (Avalonia, cross-platform) đóng vai </w:t>
      </w:r>
      <w:r>
        <w:rPr>
          <w:b/>
          <w:sz w:val="21"/>
        </w:rPr>
        <w:t>TCP client</w:t>
      </w:r>
      <w:r>
        <w:rPr>
          <w:sz w:val="21"/>
        </w:rPr>
        <w:t>, hiển thị màn hình ZCU và gửi lệnh chuột/bàn phím.</w:t>
      </w:r>
    </w:p>
    <w:p>
      <w:pPr>
        <w:pStyle w:val="ListBullet"/>
        <w:spacing w:after="20"/>
        <w:ind w:left="283"/>
      </w:pPr>
      <w:r>
        <w:rPr>
          <w:b/>
          <w:sz w:val="21"/>
        </w:rPr>
        <w:t>ZCU</w:t>
      </w:r>
      <w:r>
        <w:rPr>
          <w:sz w:val="21"/>
        </w:rPr>
        <w:t xml:space="preserve"> (Ubuntu 22.04, X11): service .NET 8 đóng vai </w:t>
      </w:r>
      <w:r>
        <w:rPr>
          <w:b/>
          <w:sz w:val="21"/>
        </w:rPr>
        <w:t>TCP server</w:t>
      </w:r>
      <w:r>
        <w:rPr>
          <w:sz w:val="21"/>
        </w:rPr>
        <w:t>, chụp màn hình liên tục và inject input nhận từ CCU.</w:t>
      </w:r>
    </w:p>
    <w:p>
      <w:pPr>
        <w:pStyle w:val="ListBullet"/>
        <w:spacing w:after="20"/>
        <w:ind w:left="283"/>
      </w:pPr>
      <w:r>
        <w:rPr>
          <w:b/>
          <w:sz w:val="21"/>
        </w:rPr>
        <w:t>Giao thức:</w:t>
      </w:r>
      <w:r>
        <w:rPr>
          <w:sz w:val="21"/>
        </w:rPr>
        <w:t xml:space="preserve"> TCP cổng 17600, binary length-prefix, xác thực shared secret, stream JPEG 15 FPS.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Yêu cầu tiên quyết — ZCU-side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2.1 Hệ điều hành</w:t>
      </w:r>
    </w:p>
    <w:p>
      <w:pPr>
        <w:pStyle w:val="ListBullet"/>
        <w:spacing w:after="20"/>
        <w:ind w:left="283"/>
      </w:pPr>
      <w:r>
        <w:rPr>
          <w:b/>
          <w:sz w:val="21"/>
        </w:rPr>
        <w:t>Ubuntu 22.04 LTS</w:t>
      </w:r>
      <w:r>
        <w:rPr>
          <w:sz w:val="21"/>
        </w:rPr>
        <w:t xml:space="preserve">, session </w:t>
      </w:r>
      <w:r>
        <w:rPr>
          <w:b/>
          <w:sz w:val="21"/>
        </w:rPr>
        <w:t>X11</w:t>
      </w:r>
      <w:r>
        <w:rPr>
          <w:sz w:val="21"/>
        </w:rPr>
        <w:t xml:space="preserve"> (bắt buộc — tính năng không hoạt động trên Wayland).</w:t>
      </w:r>
    </w:p>
    <w:p>
      <w:pPr>
        <w:spacing w:after="80"/>
      </w:pPr>
      <w:r>
        <w:rPr>
          <w:sz w:val="21"/>
        </w:rPr>
        <w:t>Kiểm tra loại session đang dùng: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echo $XDG_SESSION_TYPE</w:t>
      </w:r>
    </w:p>
    <w:p>
      <w:pPr>
        <w:spacing w:after="80"/>
      </w:pPr>
      <w:r>
        <w:rPr>
          <w:sz w:val="21"/>
        </w:rPr>
        <w:t xml:space="preserve">Kết quả phải là </w:t>
      </w:r>
      <w:r>
        <w:rPr>
          <w:rFonts w:ascii="Courier New" w:hAnsi="Courier New"/>
          <w:color w:val="F05922"/>
          <w:sz w:val="18"/>
        </w:rPr>
        <w:t>x11</w:t>
      </w:r>
      <w:r>
        <w:rPr>
          <w:sz w:val="21"/>
        </w:rPr>
        <w:t xml:space="preserve">. Nếu thấy </w:t>
      </w:r>
      <w:r>
        <w:rPr>
          <w:rFonts w:ascii="Courier New" w:hAnsi="Courier New"/>
          <w:color w:val="F05922"/>
          <w:sz w:val="18"/>
        </w:rPr>
        <w:t>wayland</w:t>
      </w:r>
      <w:r>
        <w:rPr>
          <w:sz w:val="21"/>
        </w:rPr>
        <w:t xml:space="preserve"> → ZcuAgent sẽ từ chối khởi động với thông báo lỗi rõ ràng. Cần chuyển sang session X11 (tại màn hình đăng nhập, chọn "Ubuntu on Xorg").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2.2 Thư viện native X11</w:t>
      </w:r>
    </w:p>
    <w:p>
      <w:pPr>
        <w:spacing w:after="80"/>
      </w:pPr>
      <w:r>
        <w:rPr>
          <w:sz w:val="21"/>
        </w:rPr>
        <w:t>Kiểm tra và cài nếu chưa có: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dpkg -l libx11-6 libxext6 libxtst6 2&gt;/dev/null | grep ^ii</w:t>
        <w:br/>
        <w:t># Nếu thiếu dòng nào → cài:</w:t>
        <w:br/>
        <w:t>sudo apt install -y libx11-6 libxext6 libxtst6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viện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libx11-6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P/Invoke libX11 — mở display, capture màn hình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libxext6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P/Invoke libXext — MIT-SHM (XShmGetImage, bộ nhớ chia sẻ)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libxtst6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P/Invoke libXtst — XTest (inject mouse/keyboard)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2.3 .NET 8 Runtime</w:t>
      </w:r>
    </w:p>
    <w:p>
      <w:pPr>
        <w:spacing w:after="80"/>
      </w:pPr>
      <w:r>
        <w:rPr>
          <w:b/>
          <w:sz w:val="21"/>
        </w:rPr>
        <w:t>Trên production (chỉ cần Runtime, không cần SDK):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đã có chưa</w:t>
        <w:br/>
        <w:t>dotnet --version 2&gt;/dev/null || echo "NOT_FOUND"</w:t>
        <w:br/>
        <w:br/>
        <w:t># Nếu chưa có — cài qua script Microsoft (không cần sudo/apt):</w:t>
        <w:br/>
        <w:t>wget -q https://dot.net/v1/dotnet-install.sh -O /tmp/dotnet-install.sh</w:t>
        <w:br/>
        <w:t>chmod +x /tmp/dotnet-install.sh</w:t>
        <w:br/>
        <w:t>/tmp/dotnet-install.sh --channel 8.0 --runtime dotnet --install-dir $HOME/.dotnet</w:t>
        <w:br/>
        <w:br/>
        <w:t># Thêm vào PATH (thêm vào ~/.bashrc hoặc ~/.profile để áp dụng vĩnh viễn):</w:t>
        <w:br/>
        <w:t>echo 'export PATH=$HOME/.dotnet:$PATH' &gt;&gt; ~/.bashrc</w:t>
        <w:br/>
        <w:t>source ~/.bashrc</w:t>
        <w:br/>
        <w:br/>
        <w:t># Xác nhận:</w:t>
        <w:br/>
        <w:t>dotnet --version   # phải hiển thị 8.x.x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--runtime dotnet</w:t>
      </w:r>
      <w:r>
        <w:rPr>
          <w:color w:val="4A3F8C"/>
        </w:rPr>
        <w:t xml:space="preserve"> chỉ cài Runtime (~90 MB). SDK (~600 MB) chỉ cần nếu build trực tiếp trên ZCU (Cách B — xem mục 3.2).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⚠️ </w:t>
      </w:r>
      <w:r>
        <w:rPr>
          <w:b/>
          <w:color w:val="4A3F8C"/>
        </w:rPr>
        <w:t>GOTCHA — cài đặt bị gián đoạn giữa chừng (mất mạng, đóng terminal sớm...) có thể tạo ra thư mục `~/.dotnet` KHÔNG ĐẦY ĐỦ</w:t>
      </w:r>
      <w:r>
        <w:rPr>
          <w:color w:val="4A3F8C"/>
        </w:rPr>
        <w:t xml:space="preserve"> — script vẫn in </w:t>
      </w:r>
      <w:r>
        <w:rPr>
          <w:rFonts w:ascii="Courier New" w:hAnsi="Courier New"/>
          <w:color w:val="F05922"/>
          <w:sz w:val="18"/>
        </w:rPr>
        <w:t>Installation finished successfully</w:t>
      </w:r>
      <w:r>
        <w:rPr>
          <w:color w:val="4A3F8C"/>
        </w:rPr>
        <w:t xml:space="preserve"> ở dòng cuối nhưng thư mục </w:t>
      </w:r>
      <w:r>
        <w:rPr>
          <w:rFonts w:ascii="Courier New" w:hAnsi="Courier New"/>
          <w:color w:val="F05922"/>
          <w:sz w:val="18"/>
        </w:rPr>
        <w:t>sdk/</w:t>
      </w:r>
      <w:r>
        <w:rPr>
          <w:color w:val="4A3F8C"/>
        </w:rPr>
        <w:t xml:space="preserve"> hoặc </w:t>
      </w:r>
      <w:r>
        <w:rPr>
          <w:rFonts w:ascii="Courier New" w:hAnsi="Courier New"/>
          <w:color w:val="F05922"/>
          <w:sz w:val="18"/>
        </w:rPr>
        <w:t>shared/</w:t>
      </w:r>
      <w:r>
        <w:rPr>
          <w:color w:val="4A3F8C"/>
        </w:rPr>
        <w:t xml:space="preserve"> bên trong có thể rỗng/thiếu, khiến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color w:val="4A3F8C"/>
        </w:rPr>
        <w:t xml:space="preserve"> báo </w:t>
      </w:r>
      <w:r>
        <w:rPr>
          <w:rFonts w:ascii="Courier New" w:hAnsi="Courier New"/>
          <w:color w:val="F05922"/>
          <w:sz w:val="18"/>
        </w:rPr>
        <w:t>No .NET SDKs were found</w:t>
      </w:r>
      <w:r>
        <w:rPr>
          <w:color w:val="4A3F8C"/>
        </w:rPr>
        <w:t xml:space="preserve"> dù rõ ràng vừa cài xong. Luôn xác nhận bằng cách gọi TRỰC TIẾP đường dẫn đầy đủ (bỏ qua PATH) trước khi tin tưởng: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```bash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ls ~/.dotnet/sdk/            # phải thấy 1 thư mục version, VD: 8.0.423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~/.dotnet/dotnet --version   # phải in ra đúng version, không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Nếu thiếu </w:t>
      </w:r>
      <w:r>
        <w:rPr>
          <w:rFonts w:ascii="Courier New" w:hAnsi="Courier New"/>
          <w:color w:val="F05922"/>
          <w:sz w:val="18"/>
        </w:rPr>
        <w:t>sdk/</w:t>
      </w:r>
      <w:r>
        <w:rPr>
          <w:color w:val="4A3F8C"/>
        </w:rPr>
        <w:t xml:space="preserve"> hoặc lệnh trên vẫn báo lỗi → xoá và cài lại từ đầu (không cố sửa cài đặt dở dang):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```bash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rm -rf ~/.dotnet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wget -q https://dot.net/v1/dotnet-install.sh -O /tmp/dotnet-install.sh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chmod +x /tmp/dotnet-install.sh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/tmp/dotnet-install.sh --channel 8.0 --install-dir $HOME/.dotnet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Build và Deploy ZcuAgent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Cách A — Khuyến nghị Production</w:t>
      </w:r>
    </w:p>
    <w:p>
      <w:pPr>
        <w:spacing w:after="80"/>
      </w:pPr>
      <w:r>
        <w:rPr>
          <w:sz w:val="21"/>
        </w:rPr>
        <w:t xml:space="preserve">Build trên máy dev Windows/Linux, copy publish output sang ZCU. ZcuAgent chạy như </w:t>
      </w:r>
      <w:r>
        <w:rPr>
          <w:b/>
          <w:sz w:val="21"/>
        </w:rPr>
        <w:t>systemd user service</w:t>
      </w:r>
      <w:r>
        <w:rPr>
          <w:sz w:val="21"/>
        </w:rPr>
        <w:t>.</w:t>
      </w:r>
    </w:p>
    <w:p>
      <w:pPr>
        <w:pStyle w:val="Heading4"/>
      </w:pPr>
      <w:r>
        <w:rPr>
          <w:color w:val="251C53"/>
          <w:sz w:val="22"/>
        </w:rPr>
        <w:t>Bước 1: Build và Publish trên máy dev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Từ thư mục gốc solution (iPGSv4/)</w:t>
        <w:br/>
        <w:t>cd IPGS.RemoteControl.ZcuAgent</w:t>
        <w:br/>
        <w:br/>
        <w:t>dotnet publish -c Release -r linux-x64 --self-contained false \</w:t>
        <w:br/>
        <w:t xml:space="preserve">  -o ./publish/linux-x64</w:t>
        <w:br/>
        <w:br/>
        <w:t># Sau khi thành công, publish output nằm tại:</w:t>
        <w:br/>
        <w:t># IPGS.RemoteControl.ZcuAgent/publish/linux-x64/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--self-contained false</w:t>
      </w:r>
      <w:r>
        <w:rPr>
          <w:color w:val="4A3F8C"/>
        </w:rPr>
        <w:t xml:space="preserve">: publish framework-dependent — nhẹ hơn (~5 MB), yêu cầu .NET 8 Runtime đã cài trên ZCU (mục 2.3). Nếu muốn binary tự đủ (không cần Runtime trên ZCU), đổi thành </w:t>
      </w:r>
      <w:r>
        <w:rPr>
          <w:rFonts w:ascii="Courier New" w:hAnsi="Courier New"/>
          <w:color w:val="F05922"/>
          <w:sz w:val="18"/>
        </w:rPr>
        <w:t>--self-contained true</w:t>
      </w:r>
      <w:r>
        <w:rPr>
          <w:color w:val="4A3F8C"/>
        </w:rPr>
        <w:t xml:space="preserve"> (~80 MB).</w:t>
      </w:r>
    </w:p>
    <w:p>
      <w:pPr>
        <w:pStyle w:val="Heading4"/>
      </w:pPr>
      <w:r>
        <w:rPr>
          <w:color w:val="251C53"/>
          <w:sz w:val="22"/>
        </w:rPr>
        <w:t>Bước 2: Copy sang ZCU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Từ máy dev — thay &lt;zcu-ip&gt; và &lt;zcu-user&gt; cho phù hợp:</w:t>
        <w:br/>
        <w:t>scp -r IPGS.RemoteControl.ZcuAgent/publish/linux-x64/ \</w:t>
        <w:br/>
        <w:t xml:space="preserve">  &lt;zcu-user&gt;@&lt;zcu-ip&gt;:/home/&lt;zcu-user&gt;/ipgs/remote-agent/</w:t>
        <w:br/>
        <w:br/>
        <w:t># Hoặc dùng rsync (đồng bộ thay vì copy lại toàn bộ):</w:t>
        <w:br/>
        <w:t>rsync -avz --delete IPGS.RemoteControl.ZcuAgent/publish/linux-x64/ \</w:t>
        <w:br/>
        <w:t xml:space="preserve">  &lt;zcu-user&gt;@&lt;zcu-ip&gt;:/home/&lt;zcu-user&gt;/ipgs/remote-agent/</w:t>
      </w:r>
    </w:p>
    <w:p>
      <w:pPr>
        <w:pStyle w:val="Heading4"/>
      </w:pPr>
      <w:r>
        <w:rPr>
          <w:color w:val="251C53"/>
          <w:sz w:val="22"/>
        </w:rPr>
        <w:t>Bước 3: Cấu hình appsettings.json trên ZCU</w:t>
      </w:r>
    </w:p>
    <w:p>
      <w:pPr>
        <w:spacing w:after="80"/>
      </w:pPr>
      <w:r>
        <w:rPr>
          <w:sz w:val="21"/>
        </w:rPr>
        <w:t>Chỉnh sửa file cấu hình tại thư mục vừa copy: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nano /home/&lt;zcu-user&gt;/ipgs/remote-agent/appsettings.json</w:t>
      </w:r>
    </w:p>
    <w:p>
      <w:pPr>
        <w:spacing w:after="80"/>
      </w:pPr>
      <w:r>
        <w:rPr>
          <w:sz w:val="21"/>
        </w:rPr>
        <w:t>Nội dung mẫu (đổi các giá trị cần thiết):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"RemoteControl": {</w:t>
        <w:br/>
        <w:t xml:space="preserve">    "Port": 17600,</w:t>
        <w:br/>
        <w:t xml:space="preserve">    "Token": "THAY_BANG_CHUOI_NGAU_NHIEN_DAI_IT_NHAT_32_KY_TU",</w:t>
        <w:br/>
        <w:t xml:space="preserve">    "AllowedClientIPs": [ "192.168.1.0/24" ],</w:t>
        <w:br/>
        <w:t xml:space="preserve">    "TargetFps": 15,</w:t>
        <w:br/>
        <w:t xml:space="preserve">    "JpegQuality": 70,</w:t>
        <w:br/>
        <w:t xml:space="preserve">    "MaxFrameBytes": 8388608</w:t>
        <w:br/>
        <w:t xml:space="preserve">  },</w:t>
        <w:br/>
        <w:t xml:space="preserve">  "Logging": {</w:t>
        <w:br/>
        <w:t xml:space="preserve">    "LogLevel": {</w:t>
        <w:br/>
        <w:t xml:space="preserve">      "Default": "Information",</w:t>
        <w:br/>
        <w:t xml:space="preserve">      "Microsoft.Hosting.Lifetime": "Information"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b/>
          <w:sz w:val="21"/>
        </w:rPr>
        <w:t>Lưu ý cấu hình quan trọng: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Khuyến nghị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Token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secret dùng để xác thực CCU. PHẢI đổi khỏi giá trị placeholder.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Chuỗi random ≥ 32 ký tự (chữ + số + ký tự đặc biệt). Dùng: </w:t>
            </w:r>
            <w:r>
              <w:rPr>
                <w:rFonts w:ascii="Courier New" w:hAnsi="Courier New"/>
                <w:color w:val="F05922"/>
                <w:sz w:val="20"/>
              </w:rPr>
              <w:t>openssl rand -hex 32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AllowedClientIPs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IP/CIDR của CCU được phép kết nối.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Giới hạn subnet LAN nội bộ. KHÔNG để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 xml:space="preserve"> trừ môi trường test cô lập.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Cổng TCP ZcuAgent lắng nghe.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17600 (mặc định). Đổi nếu bị xung đột.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TargetFps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Tốc độ khung hình stream.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cho mạng LAN ổn định; giảm xuống 10 nếu ZCU CPU cao.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JpegQuality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Chất lượng nén JPEG (1–100).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 là mức cân bằng tốt. Tăng lên 80–85 nếu cần hình ảnh sắc nét hơn; giảm nếu băng thông hạn chế.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Bảo mật:</w:t>
      </w:r>
      <w:r>
        <w:rPr>
          <w:color w:val="4A3F8C"/>
        </w:rPr>
        <w:t xml:space="preserve"> TUYỆT ĐỐI KHÔNG log giá trị Token. ZcuAgent đã được implement để chỉ log </w:t>
      </w:r>
      <w:r>
        <w:rPr>
          <w:rFonts w:ascii="Courier New" w:hAnsi="Courier New"/>
          <w:color w:val="F05922"/>
          <w:sz w:val="18"/>
        </w:rPr>
        <w:t>AUTH_OK for &lt;ip&gt;</w:t>
      </w:r>
      <w:r>
        <w:rPr>
          <w:color w:val="4A3F8C"/>
        </w:rPr>
        <w:t xml:space="preserve"> — không log nội dung token.</w:t>
      </w:r>
    </w:p>
    <w:p>
      <w:pPr>
        <w:pStyle w:val="Heading4"/>
      </w:pPr>
      <w:r>
        <w:rPr>
          <w:color w:val="251C53"/>
          <w:sz w:val="22"/>
        </w:rPr>
        <w:t>Bước 4: Phân quyền thực thi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chmod +x /home/&lt;zcu-user&gt;/ipgs/remote-agent/IPGS.RemoteControl.ZcuAgent</w:t>
      </w:r>
    </w:p>
    <w:p>
      <w:pPr>
        <w:pStyle w:val="Heading4"/>
      </w:pPr>
      <w:r>
        <w:rPr>
          <w:color w:val="251C53"/>
          <w:sz w:val="22"/>
        </w:rPr>
        <w:t>Bước 5: Tạo systemd user service</w:t>
      </w:r>
    </w:p>
    <w:p>
      <w:pPr>
        <w:spacing w:after="80"/>
      </w:pPr>
      <w:r>
        <w:rPr>
          <w:sz w:val="21"/>
        </w:rPr>
        <w:t xml:space="preserve">ZcuAgent cần quyền truy cập X11 display của session desktop đang đăng nhập. Khuyến nghị chạy như </w:t>
      </w:r>
      <w:r>
        <w:rPr>
          <w:b/>
          <w:sz w:val="21"/>
        </w:rPr>
        <w:t>systemd user service</w:t>
      </w:r>
      <w:r>
        <w:rPr>
          <w:sz w:val="21"/>
        </w:rPr>
        <w:t xml:space="preserve"> (không phải system service) để kế thừa đúng biến môi trường </w:t>
      </w:r>
      <w:r>
        <w:rPr>
          <w:rFonts w:ascii="Courier New" w:hAnsi="Courier New"/>
          <w:color w:val="F05922"/>
          <w:sz w:val="18"/>
        </w:rPr>
        <w:t>DISPLAY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XAUTHORITY</w:t>
      </w:r>
      <w:r>
        <w:rPr>
          <w:sz w:val="21"/>
        </w:rPr>
        <w:t xml:space="preserve"> của user.</w:t>
      </w:r>
    </w:p>
    <w:p>
      <w:pPr>
        <w:spacing w:after="80"/>
      </w:pPr>
      <w:r>
        <w:rPr>
          <w:sz w:val="21"/>
        </w:rPr>
        <w:t>Tạo file unit: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mkdir -p ~/.config/systemd/user/</w:t>
        <w:br/>
        <w:t>nano ~/.config/systemd/user/ipgs-remote-agent.service</w:t>
      </w:r>
    </w:p>
    <w:p>
      <w:pPr>
        <w:spacing w:after="80"/>
      </w:pPr>
      <w:r>
        <w:rPr>
          <w:sz w:val="21"/>
        </w:rPr>
        <w:t>Nội dung file unit: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[Unit]</w:t>
        <w:br/>
        <w:t>Description=IPGS Remote Control ZCU Agent</w:t>
        <w:br/>
        <w:t>After=graphical-session.target</w:t>
        <w:br/>
        <w:t>Wants=graphical-session.target</w:t>
        <w:br/>
        <w:br/>
        <w:t>[Service]</w:t>
        <w:br/>
        <w:t>Type=simple</w:t>
        <w:br/>
        <w:t>ExecStart=/home/%u/ipgs/remote-agent/IPGS.RemoteControl.ZcuAgent</w:t>
        <w:br/>
        <w:t>WorkingDirectory=/home/%u/ipgs/remote-agent</w:t>
        <w:br/>
        <w:t>Environment=DOTNET_ROOT=%h/.dotnet</w:t>
        <w:br/>
        <w:t>Environment=PATH=%h/.dotnet:/usr/local/sbin:/usr/local/bin:/usr/sbin:/usr/bin:/sbin:/bin</w:t>
        <w:br/>
        <w:t>Environment=DISPLAY=:0</w:t>
        <w:br/>
        <w:t>Environment=XDG_SESSION_TYPE=x11</w:t>
        <w:br/>
        <w:t>Restart=on-failure</w:t>
        <w:br/>
        <w:t>RestartSec=5</w:t>
        <w:br/>
        <w:t>StandardOutput=journal</w:t>
        <w:br/>
        <w:t>StandardError=journal</w:t>
        <w:br/>
        <w:br/>
        <w:t>[Install]</w:t>
        <w:br/>
        <w:t>WantedBy=default.target</w:t>
      </w:r>
    </w:p>
    <w:p>
      <w:pPr>
        <w:spacing w:after="80"/>
      </w:pPr>
      <w:r>
        <w:rPr>
          <w:b/>
          <w:sz w:val="21"/>
        </w:rPr>
        <w:t>Lưu ý về `DISPLAY=:0`: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:0</w:t>
      </w:r>
      <w:r>
        <w:rPr>
          <w:sz w:val="21"/>
        </w:rPr>
        <w:t xml:space="preserve"> là display X11 mặc định khi chỉ có 1 màn hình. Xác nhận display đúng bằng: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who        # xem session nào đang dùng display nào</w:t>
      </w:r>
    </w:p>
    <w:p>
      <w:pPr>
        <w:spacing w:after="80"/>
      </w:pPr>
      <w:r>
        <w:rPr>
          <w:sz w:val="21"/>
        </w:rPr>
        <w:t>echo $DISPLAY   # khi đang đăng nhập desktop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DISPLAY</w:t>
      </w:r>
      <w:r>
        <w:rPr>
          <w:sz w:val="21"/>
        </w:rPr>
        <w:t xml:space="preserve"> không phải </w:t>
      </w:r>
      <w:r>
        <w:rPr>
          <w:rFonts w:ascii="Courier New" w:hAnsi="Courier New"/>
          <w:color w:val="F05922"/>
          <w:sz w:val="21"/>
        </w:rPr>
        <w:t>:0</w:t>
      </w:r>
      <w:r>
        <w:rPr>
          <w:sz w:val="21"/>
        </w:rPr>
        <w:t xml:space="preserve"> (ví dụ </w:t>
      </w:r>
      <w:r>
        <w:rPr>
          <w:rFonts w:ascii="Courier New" w:hAnsi="Courier New"/>
          <w:color w:val="F05922"/>
          <w:sz w:val="21"/>
        </w:rPr>
        <w:t>:1</w:t>
      </w:r>
      <w:r>
        <w:rPr>
          <w:sz w:val="21"/>
        </w:rPr>
        <w:t>), chỉnh lại trong file unit.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XAUTHORITY</w:t>
      </w:r>
      <w:r>
        <w:rPr>
          <w:sz w:val="21"/>
        </w:rPr>
        <w:t xml:space="preserve"> thường tự được kế thừa từ session user khi dùng user service — không cần set thêm. Nếu gặp lỗi quyền X11, thêm:</w:t>
      </w:r>
    </w:p>
    <w:p>
      <w:pPr>
        <w:spacing w:after="80"/>
      </w:pPr>
      <w:r>
        <w:rPr>
          <w:sz w:val="21"/>
        </w:rPr>
        <w:t>```ini</w:t>
      </w:r>
    </w:p>
    <w:p>
      <w:pPr>
        <w:spacing w:after="80"/>
      </w:pPr>
      <w:r>
        <w:rPr>
          <w:sz w:val="21"/>
        </w:rPr>
        <w:t>Environment=XAUTHORITY=%h/.Xauthority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Kích hoạt và khởi động service: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Reload cấu hình systemd user</w:t>
        <w:br/>
        <w:t>systemctl --user daemon-reload</w:t>
        <w:br/>
        <w:br/>
        <w:t># Bật service tự khởi động khi user login</w:t>
        <w:br/>
        <w:t>systemctl --user enable ipgs-remote-agent.service</w:t>
        <w:br/>
        <w:br/>
        <w:t># Khởi động ngay</w:t>
        <w:br/>
        <w:t>systemctl --user start ipgs-remote-agent.service</w:t>
        <w:br/>
        <w:br/>
        <w:t># Kiểm tra trạng thái</w:t>
        <w:br/>
        <w:t>systemctl --user status ipgs-remote-agent.service</w:t>
        <w:br/>
        <w:br/>
        <w:t># Xem log</w:t>
        <w:br/>
        <w:t>journalctl --user -u ipgs-remote-agent.service -f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Quan trọng — User service vs System service: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b/>
          <w:color w:val="4A3F8C"/>
        </w:rPr>
        <w:t>User service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systemctl --user</w:t>
      </w:r>
      <w:r>
        <w:rPr>
          <w:color w:val="4A3F8C"/>
        </w:rPr>
        <w:t xml:space="preserve">): chạy dưới quyền user đang đăng nhập desktop, kế thừa X11 session → </w:t>
      </w:r>
      <w:r>
        <w:rPr>
          <w:b/>
          <w:color w:val="4A3F8C"/>
        </w:rPr>
        <w:t>khuyến nghị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b/>
          <w:color w:val="4A3F8C"/>
        </w:rPr>
        <w:t>System service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/etc/systemd/system/</w:t>
      </w:r>
      <w:r>
        <w:rPr>
          <w:color w:val="4A3F8C"/>
        </w:rPr>
        <w:t>): chạy trước khi user login, không có DISPLAY/XAUTHORITY → cần cấu hình thêm phức tạp và dễ lỗi; KHÔNG khuyến nghị cho tính năng này.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Để user service tự chạy khi user login (ngay cả khi chưa mở terminal), bật lingering: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```bash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sudo loginctl enable-linger &lt;zcu-user&gt;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3.2 Cách B — Test nhanh / Dev (không dùng cho production)</w:t>
      </w:r>
    </w:p>
    <w:p>
      <w:pPr>
        <w:spacing w:after="80"/>
      </w:pPr>
      <w:r>
        <w:rPr>
          <w:sz w:val="21"/>
        </w:rPr>
        <w:t xml:space="preserve">Cách này đã được dùng trong quá trình phát triển và test tính năng. </w:t>
      </w:r>
      <w:r>
        <w:rPr>
          <w:b/>
          <w:sz w:val="21"/>
        </w:rPr>
        <w:t>Không khuyến nghị cho production</w:t>
      </w:r>
      <w:r>
        <w:rPr>
          <w:sz w:val="21"/>
        </w:rPr>
        <w:t xml:space="preserve"> vì cần cài đầy đủ .NET SDK và service chạy foreground (mất khi đóng terminal).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1. Cài .NET SDK (đầy đủ, ~600 MB):</w:t>
        <w:br/>
        <w:t>wget -q https://dot.net/v1/dotnet-install.sh -O /tmp/dotnet-install.sh</w:t>
        <w:br/>
        <w:t>chmod +x /tmp/dotnet-install.sh</w:t>
        <w:br/>
        <w:t>/tmp/dotnet-install.sh --channel 8.0 --install-dir $HOME/.dotnet</w:t>
        <w:br/>
        <w:t>export PATH=$HOME/.dotnet:$PATH</w:t>
        <w:br/>
        <w:br/>
        <w:t># 1b. XÁC NHẬN cài đủ trước khi tiếp tục (xem GOTCHA mục 2.3 — cài có thể báo</w:t>
        <w:br/>
        <w:t>#     "thành công" nhưng thiếu thư mục sdk/ nếu bị gián đoạn giữa chừng):</w:t>
        <w:br/>
        <w:t>ls ~/.dotnet/sdk/</w:t>
        <w:br/>
        <w:t>~/.dotnet/dotnet --version</w:t>
        <w:br/>
        <w:br/>
        <w:t># 2. SSH vào ZCU, set DISPLAY trỏ về X11 session thật:</w:t>
        <w:br/>
        <w:t>export DISPLAY=:0</w:t>
        <w:br/>
        <w:br/>
        <w:t># 3. Kiểm tra quyền truy cập X server (trước khi chạy ZcuAgent):</w:t>
        <w:br/>
        <w:t>xdpyinfo | head -5    # phải hiện thông tin màn hình, không báo lỗi "cannot open display"</w:t>
        <w:br/>
        <w:br/>
        <w:t># 4. Clone hoặc copy source, rồi chạy trực tiếp:</w:t>
        <w:br/>
        <w:t>cd /path/to/iPGSv4/IPGS.RemoteControl.ZcuAgent</w:t>
        <w:br/>
        <w:t>dotnet run --configuration Release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Vì sao cần `DISPLAY=:0` khi SSH?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SSH session không có DISPLAY X11 mặc định. Khi đăng nhập desktop thật, user có DISPLAY (ví dụ </w:t>
      </w:r>
      <w:r>
        <w:rPr>
          <w:rFonts w:ascii="Courier New" w:hAnsi="Courier New"/>
          <w:color w:val="F05922"/>
          <w:sz w:val="18"/>
        </w:rPr>
        <w:t>:0</w:t>
      </w:r>
      <w:r>
        <w:rPr>
          <w:color w:val="4A3F8C"/>
        </w:rPr>
        <w:t xml:space="preserve">). ZcuAgent cần DISPLAY để gọi </w:t>
      </w:r>
      <w:r>
        <w:rPr>
          <w:rFonts w:ascii="Courier New" w:hAnsi="Courier New"/>
          <w:color w:val="F05922"/>
          <w:sz w:val="18"/>
        </w:rPr>
        <w:t>XOpenDisplay</w:t>
      </w:r>
      <w:r>
        <w:rPr>
          <w:color w:val="4A3F8C"/>
        </w:rPr>
        <w:t xml:space="preserve"> và capture màn hình. Nếu không set DISPLAY, ZcuAgent sẽ fail khi gọi </w:t>
      </w:r>
      <w:r>
        <w:rPr>
          <w:rFonts w:ascii="Courier New" w:hAnsi="Courier New"/>
          <w:color w:val="F05922"/>
          <w:sz w:val="18"/>
        </w:rPr>
        <w:t>XOpenDisplay(null)</w:t>
      </w:r>
      <w:r>
        <w:rPr>
          <w:color w:val="4A3F8C"/>
        </w:rPr>
        <w:t>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Lệnh </w:t>
      </w:r>
      <w:r>
        <w:rPr>
          <w:rFonts w:ascii="Courier New" w:hAnsi="Courier New"/>
          <w:color w:val="F05922"/>
          <w:sz w:val="18"/>
        </w:rPr>
        <w:t>who</w:t>
      </w:r>
      <w:r>
        <w:rPr>
          <w:color w:val="4A3F8C"/>
        </w:rPr>
        <w:t xml:space="preserve"> cho biết display nào đang được dùng bởi session desktop hiện tại. Lệnh </w:t>
      </w:r>
      <w:r>
        <w:rPr>
          <w:rFonts w:ascii="Courier New" w:hAnsi="Courier New"/>
          <w:color w:val="F05922"/>
          <w:sz w:val="18"/>
        </w:rPr>
        <w:t>xdpyinfo</w:t>
      </w:r>
      <w:r>
        <w:rPr>
          <w:color w:val="4A3F8C"/>
        </w:rPr>
        <w:t xml:space="preserve"> xác nhận ZcuAgent có quyền truy cập X server.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Cấu hình CCU-side (IPGS.RemoteControl.CcuUI)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Thay đổi kiến trúc v1.2: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</w:t>
      </w:r>
      <w:r>
        <w:rPr>
          <w:color w:val="4A3F8C"/>
        </w:rPr>
        <w:t xml:space="preserve"> đã được tách thành </w:t>
      </w:r>
      <w:r>
        <w:rPr>
          <w:b/>
          <w:color w:val="4A3F8C"/>
        </w:rPr>
        <w:t>ứng dụng Avalonia độc lập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.exe</w:t>
      </w:r>
      <w:r>
        <w:rPr>
          <w:color w:val="4A3F8C"/>
        </w:rPr>
        <w:t xml:space="preserve"> riêng), không còn nhúng trong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color w:val="4A3F8C"/>
        </w:rPr>
        <w:t>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Thay đổi v1.3: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CcuUI</w:t>
      </w:r>
      <w:r>
        <w:rPr>
          <w:color w:val="4A3F8C"/>
        </w:rPr>
        <w:t xml:space="preserve"> giờ hỗ trợ </w:t>
      </w:r>
      <w:r>
        <w:rPr>
          <w:b/>
          <w:color w:val="4A3F8C"/>
        </w:rPr>
        <w:t>cross-platform — Windows và Linux</w:t>
      </w:r>
      <w:r>
        <w:rPr>
          <w:color w:val="4A3F8C"/>
        </w:rPr>
        <w:t>. Người vận hành CCU có thể chạy viewer từ máy Windows hoặc máy Linux (ví dụ: máy admin Linux truy cập vào ZCU từ xa).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Build ứng dụng CcuUI</w:t>
      </w:r>
    </w:p>
    <w:p>
      <w:pPr>
        <w:pStyle w:val="Heading4"/>
      </w:pPr>
      <w:r>
        <w:rPr>
          <w:color w:val="251C53"/>
          <w:sz w:val="22"/>
        </w:rPr>
        <w:t>Windows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Build nhanh (dev/test, không publish — chạy framework-dependent):</w:t>
        <w:br/>
        <w:t>dotnet build IPGS.RemoteControl.CcuUI/IPGS.RemoteControl.CcuUI.csproj -c Release</w:t>
        <w:br/>
        <w:br/>
        <w:t># Publish framework-dependent (yêu cầu .NET 8 Runtime đã cài trên máy đích):</w:t>
        <w:br/>
        <w:t>dotnet publish IPGS.RemoteControl.CcuUI/IPGS.RemoteControl.CcuUI.csproj -c Release -r win-x64 --self-contained false -o IPGS.RemoteControl.CcuUI/publish/win-x64/</w:t>
      </w:r>
    </w:p>
    <w:p>
      <w:pPr>
        <w:spacing w:after="80"/>
      </w:pPr>
      <w:r>
        <w:rPr>
          <w:sz w:val="21"/>
        </w:rPr>
        <w:t xml:space="preserve">Output: </w:t>
      </w:r>
      <w:r>
        <w:rPr>
          <w:rFonts w:ascii="Courier New" w:hAnsi="Courier New"/>
          <w:color w:val="F05922"/>
          <w:sz w:val="18"/>
        </w:rPr>
        <w:t>IPGS.RemoteControl.CcuUI.exe</w:t>
      </w:r>
      <w:r>
        <w:rPr>
          <w:sz w:val="21"/>
        </w:rPr>
        <w:t xml:space="preserve"> trong thư mục publish.</w:t>
      </w:r>
    </w:p>
    <w:p>
      <w:pPr>
        <w:pStyle w:val="Heading4"/>
      </w:pPr>
      <w:r>
        <w:rPr>
          <w:color w:val="251C53"/>
          <w:sz w:val="22"/>
        </w:rPr>
        <w:t>Linux (máy CCU hoặc admin chạy trên Linux)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Publish framework-dependent (yêu cầu .NET 8 Runtime đã cài):</w:t>
        <w:br/>
        <w:t>dotnet publish IPGS.RemoteControl.CcuUI/IPGS.RemoteControl.CcuUI.csproj -c Release -r linux-x64 --self-contained false -o IPGS.RemoteControl.CcuUI/publish/linux-x64/</w:t>
        <w:br/>
        <w:br/>
        <w:t># Chạy trực tiếp trên máy Linux (dev/test — không cần publish, cần .NET 8 SDK):</w:t>
        <w:br/>
        <w:t>dotnet run --project IPGS.RemoteControl.CcuUI/IPGS.RemoteControl.CcuUI.csproj</w:t>
      </w:r>
    </w:p>
    <w:p>
      <w:pPr>
        <w:spacing w:after="80"/>
      </w:pPr>
      <w:r>
        <w:rPr>
          <w:sz w:val="21"/>
        </w:rPr>
        <w:t xml:space="preserve">Output: </w:t>
      </w:r>
      <w:r>
        <w:rPr>
          <w:rFonts w:ascii="Courier New" w:hAnsi="Courier New"/>
          <w:color w:val="F05922"/>
          <w:sz w:val="18"/>
        </w:rPr>
        <w:t>IPGS.RemoteControl.CcuUI</w:t>
      </w:r>
      <w:r>
        <w:rPr>
          <w:sz w:val="21"/>
        </w:rPr>
        <w:t xml:space="preserve"> (binary Linux ELF) trong thư mục publish.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Yêu cầu môi trường Linux để chạy CcuUI: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.NET 8 Runtime</w:t>
      </w:r>
      <w:r>
        <w:rPr>
          <w:color w:val="4A3F8C"/>
        </w:rPr>
        <w:t xml:space="preserve"> đã cài (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color w:val="4A3F8C"/>
        </w:rPr>
        <w:t xml:space="preserve"> phải hiển thị </w:t>
      </w:r>
      <w:r>
        <w:rPr>
          <w:rFonts w:ascii="Courier New" w:hAnsi="Courier New"/>
          <w:color w:val="F05922"/>
          <w:sz w:val="18"/>
        </w:rPr>
        <w:t>8.x.x</w:t>
      </w:r>
      <w:r>
        <w:rPr>
          <w:color w:val="4A3F8C"/>
        </w:rPr>
        <w:t>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Đang trong session </w:t>
      </w:r>
      <w:r>
        <w:rPr>
          <w:b/>
          <w:color w:val="4A3F8C"/>
        </w:rPr>
        <w:t>X11</w:t>
      </w:r>
      <w:r>
        <w:rPr>
          <w:color w:val="4A3F8C"/>
        </w:rPr>
        <w:t xml:space="preserve"> hoặc </w:t>
      </w:r>
      <w:r>
        <w:rPr>
          <w:b/>
          <w:color w:val="4A3F8C"/>
        </w:rPr>
        <w:t>Wayland</w:t>
      </w:r>
      <w:r>
        <w:rPr>
          <w:color w:val="4A3F8C"/>
        </w:rPr>
        <w:t xml:space="preserve"> với môi trường desktop (GNOME, KDE, XFCE...) — CcuUI là Avalonia GUI app, cần display server.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Biến môi trường </w:t>
      </w:r>
      <w:r>
        <w:rPr>
          <w:rFonts w:ascii="Courier New" w:hAnsi="Courier New"/>
          <w:color w:val="F05922"/>
          <w:sz w:val="18"/>
        </w:rPr>
        <w:t>DISPLAY</w:t>
      </w:r>
      <w:r>
        <w:rPr>
          <w:color w:val="4A3F8C"/>
        </w:rPr>
        <w:t xml:space="preserve"> (X11) hoặc </w:t>
      </w:r>
      <w:r>
        <w:rPr>
          <w:rFonts w:ascii="Courier New" w:hAnsi="Courier New"/>
          <w:color w:val="F05922"/>
          <w:sz w:val="18"/>
        </w:rPr>
        <w:t>WAYLAND_DISPLAY</w:t>
      </w:r>
      <w:r>
        <w:rPr>
          <w:color w:val="4A3F8C"/>
        </w:rPr>
        <w:t xml:space="preserve"> (Wayland) phải được set đúng. Khi chạy trong terminal của desktop thì thường tự động có sẵn.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libSkiaSharp.so</w:t>
      </w:r>
      <w:r>
        <w:rPr>
          <w:color w:val="4A3F8C"/>
        </w:rPr>
        <w:t xml:space="preserve"> và </w:t>
      </w:r>
      <w:r>
        <w:rPr>
          <w:rFonts w:ascii="Courier New" w:hAnsi="Courier New"/>
          <w:color w:val="F05922"/>
          <w:sz w:val="18"/>
        </w:rPr>
        <w:t>libHarfBuzzSharp.so</w:t>
      </w:r>
      <w:r>
        <w:rPr>
          <w:color w:val="4A3F8C"/>
        </w:rPr>
        <w:t xml:space="preserve"> (native Skia renderer) đã được bao gồm tự động trong publish output Linux bởi </w:t>
      </w:r>
      <w:r>
        <w:rPr>
          <w:rFonts w:ascii="Courier New" w:hAnsi="Courier New"/>
          <w:color w:val="F05922"/>
          <w:sz w:val="18"/>
        </w:rPr>
        <w:t>Avalonia.Desktop 12.1.0</w:t>
      </w:r>
      <w:r>
        <w:rPr>
          <w:color w:val="4A3F8C"/>
        </w:rPr>
        <w:t xml:space="preserve"> — không cần cài thêm gói nào. Không cần thêm </w:t>
      </w:r>
      <w:r>
        <w:rPr>
          <w:rFonts w:ascii="Courier New" w:hAnsi="Courier New"/>
          <w:color w:val="F05922"/>
          <w:sz w:val="18"/>
        </w:rPr>
        <w:t>SkiaSharp.NativeAssets.Linux</w:t>
      </w:r>
      <w:r>
        <w:rPr>
          <w:color w:val="4A3F8C"/>
        </w:rPr>
        <w:t xml:space="preserve"> riêng.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Sử dụng tính năng Remote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Chạy trực tiếp file </w:t>
      </w:r>
      <w:r>
        <w:rPr>
          <w:b/>
          <w:sz w:val="21"/>
        </w:rPr>
        <w:t>`IPGS.RemoteControl.CcuUI.exe`</w:t>
      </w:r>
      <w:r>
        <w:rPr>
          <w:sz w:val="21"/>
        </w:rPr>
        <w:t xml:space="preserve"> (Windows) hoặc </w:t>
      </w:r>
      <w:r>
        <w:rPr>
          <w:b/>
          <w:sz w:val="21"/>
        </w:rPr>
        <w:t>`IPGS.RemoteControl.CcuUI`</w:t>
      </w:r>
      <w:r>
        <w:rPr>
          <w:sz w:val="21"/>
        </w:rPr>
        <w:t xml:space="preserve"> (Linux) trên máy CCU/admin.</w:t>
      </w:r>
    </w:p>
    <w:p>
      <w:pPr>
        <w:spacing w:after="80"/>
      </w:pPr>
      <w:r>
        <w:rPr>
          <w:sz w:val="21"/>
        </w:rPr>
        <w:t>```powershell</w:t>
      </w:r>
    </w:p>
    <w:p>
      <w:pPr>
        <w:spacing w:after="80"/>
      </w:pPr>
      <w:r>
        <w:rPr>
          <w:sz w:val="21"/>
        </w:rPr>
        <w:t># Windows — chạy thẳng qua dotnet (dev/test):</w:t>
      </w:r>
    </w:p>
    <w:p>
      <w:pPr>
        <w:spacing w:after="80"/>
      </w:pPr>
      <w:r>
        <w:rPr>
          <w:sz w:val="21"/>
        </w:rPr>
        <w:t>dotnet run --project IPGS.RemoteControl.CcuUI/IPGS.RemoteControl.CcuUI.csproj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# Linux — chạy thẳng qua dotnet (dev/test):</w:t>
      </w:r>
    </w:p>
    <w:p>
      <w:pPr>
        <w:spacing w:after="80"/>
      </w:pPr>
      <w:r>
        <w:rPr>
          <w:sz w:val="21"/>
        </w:rPr>
        <w:t>dotnet run --project IPGS.RemoteControl.CcuUI/IPGS.RemoteControl.CcuUI.csproj</w:t>
      </w:r>
    </w:p>
    <w:p>
      <w:pPr>
        <w:spacing w:after="80"/>
      </w:pPr>
      <w:r>
        <w:rPr>
          <w:sz w:val="21"/>
        </w:rPr>
        <w:t># Hoặc chạy binary đã publish:</w:t>
      </w:r>
    </w:p>
    <w:p>
      <w:pPr>
        <w:spacing w:after="80"/>
      </w:pPr>
      <w:r>
        <w:rPr>
          <w:sz w:val="21"/>
        </w:rPr>
        <w:t>./IPGS.RemoteControl.CcuUI/publish/linux-x64/IPGS.RemoteControl.CcuUI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Cửa sổ </w:t>
      </w:r>
      <w:r>
        <w:rPr>
          <w:b/>
          <w:sz w:val="21"/>
        </w:rPr>
        <w:t>"Kết nối điều khiển ZCU từ xa"</w:t>
      </w:r>
      <w:r>
        <w:rPr>
          <w:sz w:val="21"/>
        </w:rPr>
        <w:t xml:space="preserve"> xuất hiện — nhập:</w:t>
      </w:r>
    </w:p>
    <w:p>
      <w:pPr>
        <w:pStyle w:val="ListBullet"/>
        <w:spacing w:after="20"/>
        <w:ind w:left="567"/>
      </w:pPr>
      <w:r>
        <w:rPr>
          <w:b/>
          <w:sz w:val="21"/>
        </w:rPr>
        <w:t>Địa chỉ IP ZCU:</w:t>
      </w:r>
      <w:r>
        <w:rPr>
          <w:sz w:val="21"/>
        </w:rPr>
        <w:t xml:space="preserve"> địa chỉ IP của máy ZCU trên LAN (ví dụ: </w:t>
      </w:r>
      <w:r>
        <w:rPr>
          <w:rFonts w:ascii="Courier New" w:hAnsi="Courier New"/>
          <w:color w:val="F05922"/>
          <w:sz w:val="21"/>
        </w:rPr>
        <w:t>192.168.1.50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b/>
          <w:sz w:val="21"/>
        </w:rPr>
        <w:t>Cổng TCP: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17600</w:t>
      </w:r>
      <w:r>
        <w:rPr>
          <w:sz w:val="21"/>
        </w:rPr>
        <w:t xml:space="preserve"> (hoặc giá trị đã cấu hình trong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bên ZCU)</w:t>
      </w:r>
    </w:p>
    <w:p>
      <w:pPr>
        <w:pStyle w:val="ListBullet"/>
        <w:spacing w:after="20"/>
        <w:ind w:left="567"/>
      </w:pPr>
      <w:r>
        <w:rPr>
          <w:b/>
          <w:sz w:val="21"/>
        </w:rPr>
        <w:t>Token:</w:t>
      </w:r>
      <w:r>
        <w:rPr>
          <w:sz w:val="21"/>
        </w:rPr>
        <w:t xml:space="preserve"> chuỗi token khớp chính xác với </w:t>
      </w:r>
      <w:r>
        <w:rPr>
          <w:rFonts w:ascii="Courier New" w:hAnsi="Courier New"/>
          <w:color w:val="F05922"/>
          <w:sz w:val="21"/>
        </w:rPr>
        <w:t>Token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bên ZCU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Nhấn </w:t>
      </w:r>
      <w:r>
        <w:rPr>
          <w:b/>
          <w:sz w:val="21"/>
        </w:rPr>
        <w:t>Kết nối</w:t>
      </w:r>
      <w:r>
        <w:rPr>
          <w:sz w:val="21"/>
        </w:rPr>
        <w:t xml:space="preserve"> — cửa sổ Remote Screen xuất hiện, hiển thị màn hình ZCU.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Khi đóng cửa sổ Remote Screen, cửa sổ nhập liệu hiện lại — có thể kết nối lại mà không cần khởi động lại app.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Nhấn </w:t>
      </w:r>
      <w:r>
        <w:rPr>
          <w:b/>
          <w:sz w:val="21"/>
        </w:rPr>
        <w:t>Thoát</w:t>
      </w:r>
      <w:r>
        <w:rPr>
          <w:sz w:val="21"/>
        </w:rPr>
        <w:t xml:space="preserve"> hoặc đóng cửa sổ nhập liệu để kết thúc app.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Token phải khớp chính xác (phân biệt hoa/thường). Nếu token sai, kết nối bị từ chối và </w:t>
      </w:r>
      <w:r>
        <w:rPr>
          <w:b/>
          <w:color w:val="4A3F8C"/>
        </w:rPr>
        <w:t>không tự kết nối lại</w:t>
      </w:r>
      <w:r>
        <w:rPr>
          <w:color w:val="4A3F8C"/>
        </w:rPr>
        <w:t xml:space="preserve"> (bảo mật chống brute force). Cần sửa lại token và nhấn Kết nối thủ công.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quan hệ với IPGSUseCam: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IPGS.RemoteControl.CcuUI</w:t>
      </w:r>
      <w:r>
        <w:rPr>
          <w:color w:val="4A3F8C"/>
        </w:rPr>
        <w:t xml:space="preserve"> giờ là app độc lập — không còn tích hợp vào menu IPGSUseCam. Cả hai app chạy độc lập trên CCU, không có phụ thuộc lẫn nhau.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Cấu hình Network / Firewall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Mở port TCP 17600 trên ZCU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Nếu ZCU dùng ufw (Ubuntu mặc định):</w:t>
        <w:br/>
        <w:t>sudo ufw allow 17600/tcp comment "IPGS Remote Control ZCuAgent"</w:t>
        <w:br/>
        <w:t>sudo ufw reload</w:t>
        <w:br/>
        <w:br/>
        <w:t># Kiểm tra:</w:t>
        <w:br/>
        <w:t>sudo ufw status | grep 17600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Khuyến nghị bảo mật mạng</w:t>
      </w:r>
    </w:p>
    <w:p>
      <w:pPr>
        <w:pStyle w:val="ListBullet"/>
        <w:spacing w:after="20"/>
        <w:ind w:left="283"/>
      </w:pPr>
      <w:r>
        <w:rPr>
          <w:b/>
          <w:sz w:val="21"/>
        </w:rPr>
        <w:t>Giới hạn trong LAN nội bộ:</w:t>
      </w:r>
      <w:r>
        <w:rPr>
          <w:sz w:val="21"/>
        </w:rPr>
        <w:t xml:space="preserve"> Tính năng v1 dùng plaintext TCP (không TLS). TUYỆT ĐỐI KHÔNG expose cổng 17600 ra Internet.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Firewall giới hạn theo source IP:</w:t>
      </w:r>
      <w:r>
        <w:rPr>
          <w:sz w:val="21"/>
        </w:rPr>
        <w:t xml:space="preserve"> Nếu có thể, giới hạn rule firewall chỉ cho phép IP subnet của CCU: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# Ví dụ chỉ cho phép subnet 192.168.1.0/24:</w:t>
      </w:r>
    </w:p>
    <w:p>
      <w:pPr>
        <w:spacing w:after="80"/>
      </w:pPr>
      <w:r>
        <w:rPr>
          <w:sz w:val="21"/>
        </w:rPr>
        <w:t>sudo ufw allow from 192.168.1.0/24 to any port 17600 proto tcp comment "IPGS Remote"</w:t>
      </w:r>
    </w:p>
    <w:p>
      <w:pPr>
        <w:spacing w:after="80"/>
      </w:pPr>
      <w:r>
        <w:rPr>
          <w:sz w:val="21"/>
        </w:rPr>
        <w:t># Xóa rule mở cho tất cả nếu đã tạo trước đó:</w:t>
      </w:r>
    </w:p>
    <w:p>
      <w:pPr>
        <w:spacing w:after="80"/>
      </w:pPr>
      <w:r>
        <w:rPr>
          <w:sz w:val="21"/>
        </w:rPr>
        <w:t>sudo ufw delete allow 17600/tcp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b/>
          <w:sz w:val="21"/>
        </w:rPr>
        <w:t>Cấu hình `AllowedClientIPs` trong appsettings.json:</w:t>
      </w:r>
      <w:r>
        <w:rPr>
          <w:sz w:val="21"/>
        </w:rPr>
        <w:t xml:space="preserve"> Đây là lớp bảo vệ thứ 2 ở application layer — ZcuAgent tự check IP trước khi đọc HELLO, đóng kết nối nếu không match.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Xác minh sau khi Deploy (Verification Steps)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Xác nhận ZcuAgent đang chạy và lắng nghe port</w:t>
      </w:r>
    </w:p>
    <w:p>
      <w:pPr>
        <w:spacing w:after="80"/>
      </w:pPr>
      <w:r>
        <w:rPr>
          <w:sz w:val="21"/>
        </w:rPr>
        <w:t>SSH vào ZCU và chạy: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service đang active:</w:t>
        <w:br/>
        <w:t>systemctl --user status ipgs-remote-agent.service</w:t>
        <w:br/>
        <w:t># → phải thấy "Active: active (running)"</w:t>
        <w:br/>
        <w:br/>
        <w:t># Kiểm tra port đang lắng nghe:</w:t>
        <w:br/>
        <w:t>ss -tlnp | grep 17600</w:t>
        <w:br/>
        <w:t># → phải thấy dòng: LISTEN ... 0.0.0.0:17600 ... "ZcuAgent"</w:t>
        <w:br/>
        <w:br/>
        <w:t># Kiểm tra X11 display hoạt động (quan trọng):</w:t>
        <w:br/>
        <w:t>export DISPLAY=:0</w:t>
        <w:br/>
        <w:t>xdpyinfo | grep "dimensions"</w:t>
        <w:br/>
        <w:t># → phải hiện kích thước màn hình, ví dụ: dimensions: 1920x1080 pixels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Test kết nối từ CCU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IPGS.RemoteControl.CcuUI.exe</w:t>
      </w:r>
      <w:r>
        <w:rPr>
          <w:sz w:val="21"/>
        </w:rPr>
        <w:t xml:space="preserve"> trên CCU (hoặc </w:t>
      </w:r>
      <w:r>
        <w:rPr>
          <w:rFonts w:ascii="Courier New" w:hAnsi="Courier New"/>
          <w:color w:val="F05922"/>
          <w:sz w:val="21"/>
        </w:rPr>
        <w:t>dotnet run --project IPGS.RemoteControl.CcuUI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Cửa sổ nhập liệu xuất hiện — nhập IP/Port/Token đúng → nhấn </w:t>
      </w:r>
      <w:r>
        <w:rPr>
          <w:b/>
          <w:sz w:val="21"/>
        </w:rPr>
        <w:t>Kết nối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Dấu hiệu thành công:</w:t>
      </w:r>
    </w:p>
    <w:p>
      <w:pPr>
        <w:pStyle w:val="ListBullet"/>
        <w:spacing w:after="20"/>
        <w:ind w:left="567"/>
      </w:pPr>
      <w:r>
        <w:rPr>
          <w:sz w:val="21"/>
        </w:rPr>
        <w:t>Cửa sổ Remote Screen xuất hiện và hiển thị hình ảnh màn hình ZCU (có thể delay 1-2 giây đầu khi handshake).</w:t>
      </w:r>
    </w:p>
    <w:p>
      <w:pPr>
        <w:pStyle w:val="ListBullet"/>
        <w:spacing w:after="20"/>
        <w:ind w:left="567"/>
      </w:pPr>
      <w:r>
        <w:rPr>
          <w:sz w:val="21"/>
        </w:rPr>
        <w:t>Di chuột trong cửa sổ → con trỏ trên màn hình ZCU di chuyển tương ứng.</w:t>
      </w:r>
    </w:p>
    <w:p>
      <w:pPr>
        <w:pStyle w:val="ListBullet"/>
        <w:spacing w:after="20"/>
        <w:ind w:left="567"/>
      </w:pPr>
      <w:r>
        <w:rPr>
          <w:sz w:val="21"/>
        </w:rPr>
        <w:t>Status bar hoặc tiêu đề cửa sổ hiển thị trạng thái "Đang kết nối" / "Streaming".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Xem log ZcuAgent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Xem log real-time:</w:t>
        <w:br/>
        <w:t>journalctl --user -u ipgs-remote-agent.service -f</w:t>
        <w:br/>
        <w:br/>
        <w:t># Xem log gần nhất (100 dòng):</w:t>
        <w:br/>
        <w:t>journalctl --user -u ipgs-remote-agent.service -n 100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6.4 Dấu hiệu lỗi thường gặp và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Triệu chứng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xử lý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 báo lỗi "Connection refused"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chưa chạy hoặc sai port/IP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`ss -tlnp \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grep 17600`; kiểm tra IP ZCU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 kết nối được nhưng màn hình trắng/đen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không có quyền truy cập X11 display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Kiểm tra </w:t>
            </w:r>
            <w:r>
              <w:rPr>
                <w:rFonts w:ascii="Courier New" w:hAnsi="Courier New"/>
                <w:color w:val="F05922"/>
                <w:sz w:val="20"/>
              </w:rPr>
              <w:t>DISPLAY</w:t>
            </w:r>
            <w:r>
              <w:rPr>
                <w:sz w:val="20"/>
              </w:rPr>
              <w:t xml:space="preserve"> trong unit file; chạy </w:t>
            </w:r>
            <w:r>
              <w:rPr>
                <w:rFonts w:ascii="Courier New" w:hAnsi="Courier New"/>
                <w:color w:val="F05922"/>
                <w:sz w:val="20"/>
              </w:rPr>
              <w:t>xdpyinfo</w:t>
            </w:r>
            <w:r>
              <w:rPr>
                <w:sz w:val="20"/>
              </w:rPr>
              <w:t xml:space="preserve"> trên ZCU để xác nhận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khởi động fail với lỗi "Wayland not supported"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Session ZCU đang dùng Wayland thay X11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Đăng xuất, đăng nhập lại chọn "Ubuntu on Xorg"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 báo "AUTH_FAIL"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Token sai hoặc IP CCU không có trong </w:t>
            </w:r>
            <w:r>
              <w:rPr>
                <w:rFonts w:ascii="Courier New" w:hAnsi="Courier New"/>
                <w:color w:val="F05922"/>
                <w:sz w:val="20"/>
              </w:rPr>
              <w:t>AllowedClientIPs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Kiểm tra lại token (phân biệt hoa/thường); kiểm tra </w:t>
            </w:r>
            <w:r>
              <w:rPr>
                <w:rFonts w:ascii="Courier New" w:hAnsi="Courier New"/>
                <w:color w:val="F05922"/>
                <w:sz w:val="20"/>
              </w:rPr>
              <w:t>AllowedClientIPs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3 lần AUTH_FAIL, IP bị ban 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Rate limit được kích hoạt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5 phút, hoặc restart ZcuAgent service để xóa ban; sau đó sửa token cho đúng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nối bị ngắt sau ~15 giây không hoạt động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PING timeout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Bình thường nếu không có traffic — client tự reconnect sau 3s. Nếu reconnect liên tục: kiểm tra mạng giữa CCU và ZCU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ZCU hiển thị được nhưng chuột không điều khiển được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libxtst6</w:t>
            </w:r>
            <w:r>
              <w:rPr>
                <w:sz w:val="20"/>
              </w:rPr>
              <w:t xml:space="preserve"> thiếu hoặc XTest bị disable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Cài </w:t>
            </w:r>
            <w:r>
              <w:rPr>
                <w:rFonts w:ascii="Courier New" w:hAnsi="Courier New"/>
                <w:color w:val="F05922"/>
                <w:sz w:val="20"/>
              </w:rPr>
              <w:t>libxtst6</w:t>
            </w:r>
            <w:r>
              <w:rPr>
                <w:sz w:val="20"/>
              </w:rPr>
              <w:t xml:space="preserve">; kiểm tra log ZcuAgent xem có lỗi </w:t>
            </w:r>
            <w:r>
              <w:rPr>
                <w:rFonts w:ascii="Courier New" w:hAnsi="Courier New"/>
                <w:color w:val="F05922"/>
                <w:sz w:val="20"/>
              </w:rPr>
              <w:t>XTestFakeMotionEvent</w:t>
            </w:r>
            <w:r>
              <w:rPr>
                <w:sz w:val="20"/>
              </w:rPr>
              <w:t xml:space="preserve"> không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 hiện </w:t>
            </w:r>
            <w:r>
              <w:rPr>
                <w:rFonts w:ascii="Courier New" w:hAnsi="Courier New"/>
                <w:color w:val="F05922"/>
                <w:sz w:val="20"/>
              </w:rPr>
              <w:t>XShmAttach rejected by X server (async BadAccess)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Bình thường — KHÔNG phải lỗi chặn hoạt động. Xảy ra khi ZcuAgent capture màn hình không thuộc session desktop gốc (ví dụ chạy qua SSH set </w:t>
            </w:r>
            <w:r>
              <w:rPr>
                <w:rFonts w:ascii="Courier New" w:hAnsi="Courier New"/>
                <w:color w:val="F05922"/>
                <w:sz w:val="20"/>
              </w:rPr>
              <w:t>DISPLAY=:0</w:t>
            </w:r>
            <w:r>
              <w:rPr>
                <w:sz w:val="20"/>
              </w:rPr>
              <w:t xml:space="preserve"> thủ công thay vì chạy trong session thật/systemd user service).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Agent tự fallback sang </w:t>
            </w:r>
            <w:r>
              <w:rPr>
                <w:rFonts w:ascii="Courier New" w:hAnsi="Courier New"/>
                <w:color w:val="F05922"/>
                <w:sz w:val="20"/>
              </w:rPr>
              <w:t>XGetImage</w:t>
            </w:r>
            <w:r>
              <w:rPr>
                <w:sz w:val="20"/>
              </w:rPr>
              <w:t xml:space="preserve"> (chậm hơn XShm nhưng vẫn hoạt động đúng) — không cần xử lý gì thêm. Nếu deploy đúng theo Cách A (systemd user service, mục 3.1) thì thường KHÔNG gặp cảnh báo này vì service chạy trong đúng session.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Video/màn hình hiển thị được 1 lúc rồi chuyển sang </w:t>
            </w:r>
            <w:r>
              <w:rPr>
                <w:b/>
                <w:sz w:val="20"/>
              </w:rPr>
              <w:t>đen hoàn toàn</w:t>
            </w:r>
            <w:r>
              <w:rPr>
                <w:sz w:val="20"/>
              </w:rPr>
              <w:t xml:space="preserve"> dù ZcuAgent vẫn chạy, không có lỗi trong log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Session desktop trên ZCU bị </w:t>
            </w:r>
            <w:r>
              <w:rPr>
                <w:b/>
                <w:sz w:val="20"/>
              </w:rPr>
              <w:t>tự động khoá màn hình / kích hoạt screensaver</w:t>
            </w:r>
            <w:r>
              <w:rPr>
                <w:sz w:val="20"/>
              </w:rPr>
              <w:t xml:space="preserve"> sau thời gian idle (mặc định GNOME: khoá sau 300s không thao tác) — ZcuAgent capture đúng những gì màn hình đang hiển thị, mà màn hình lock/blank thì capture ra sẽ đen.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Tắt khoá màn hình + screensaver trên ZCU (khuyến nghị cho máy dùng riêng cho remote-control, không dùng làm máy làm việc trực tiếp): </w:t>
            </w:r>
            <w:r>
              <w:rPr>
                <w:rFonts w:ascii="Courier New" w:hAnsi="Courier New"/>
                <w:color w:val="F05922"/>
                <w:sz w:val="20"/>
              </w:rPr>
              <w:t>gsettings set org.gnome.desktop.screensaver lock-enabled false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gsettings set org.gnome.desktop.session idle-delay 0</w:t>
            </w:r>
            <w:r>
              <w:rPr>
                <w:sz w:val="20"/>
              </w:rPr>
              <w:t xml:space="preserve">. Nếu màn hình đang bị khoá sẵn, mở khoá bằng </w:t>
            </w:r>
            <w:r>
              <w:rPr>
                <w:rFonts w:ascii="Courier New" w:hAnsi="Courier New"/>
                <w:color w:val="F05922"/>
                <w:sz w:val="20"/>
              </w:rPr>
              <w:t>loginctl unlock-session &lt;session-id&gt;</w:t>
            </w:r>
            <w:r>
              <w:rPr>
                <w:sz w:val="20"/>
              </w:rPr>
              <w:t xml:space="preserve"> (tìm session bằng </w:t>
            </w:r>
            <w:r>
              <w:rPr>
                <w:rFonts w:ascii="Courier New" w:hAnsi="Courier New"/>
                <w:color w:val="F05922"/>
                <w:sz w:val="20"/>
              </w:rPr>
              <w:t>loginctl list-sessions</w:t>
            </w:r>
            <w:r>
              <w:rPr>
                <w:sz w:val="20"/>
              </w:rPr>
              <w:t>).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CPU ZCU cao (&gt;50%)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FPS hoặc JPEG quality quá 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Giảm </w:t>
            </w:r>
            <w:r>
              <w:rPr>
                <w:rFonts w:ascii="Courier New" w:hAnsi="Courier New"/>
                <w:color w:val="F05922"/>
                <w:sz w:val="20"/>
              </w:rPr>
              <w:t>TargetFps</w:t>
            </w:r>
            <w:r>
              <w:rPr>
                <w:sz w:val="20"/>
              </w:rPr>
              <w:t xml:space="preserve"> xuống 10; giảm </w:t>
            </w:r>
            <w:r>
              <w:rPr>
                <w:rFonts w:ascii="Courier New" w:hAnsi="Courier New"/>
                <w:color w:val="F05922"/>
                <w:sz w:val="20"/>
              </w:rPr>
              <w:t>JpegQuality</w:t>
            </w:r>
            <w:r>
              <w:rPr>
                <w:sz w:val="20"/>
              </w:rPr>
              <w:t xml:space="preserve"> xuống 60 trong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rồi restart service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Rollback / Gỡ cài đặt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7.1 Dừng service tạm thời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systemctl --user stop ipgs-remote-agent.service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7.2 Gỡ cài đặt hoàn toàn (ZCU-side)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Dừng và tắt auto-start:</w:t>
        <w:br/>
        <w:t>systemctl --user stop ipgs-remote-agent.service</w:t>
        <w:br/>
        <w:t>systemctl --user disable ipgs-remote-agent.service</w:t>
        <w:br/>
        <w:br/>
        <w:t># Xóa file unit:</w:t>
        <w:br/>
        <w:t>rm ~/.config/systemd/user/ipgs-remote-agent.service</w:t>
        <w:br/>
        <w:t>systemctl --user daemon-reload</w:t>
        <w:br/>
        <w:br/>
        <w:t># Xóa thư mục deploy:</w:t>
        <w:br/>
        <w:t>rm -rf /home/&lt;zcu-user&gt;/ipgs/remote-agent/</w:t>
        <w:br/>
        <w:br/>
        <w:t># Xóa rule firewall (nếu đã mở):</w:t>
        <w:br/>
        <w:t>sudo ufw delete allow 17600/tcp</w:t>
        <w:br/>
        <w:t># Hoặc nếu đã tạo rule giới hạn subnet:</w:t>
        <w:br/>
        <w:t>sudo ufw delete allow from 192.168.1.0/24 to any port 17600 proto tcp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7.3 Rollback CCU-side (IPGSUseCam)</w:t>
      </w:r>
    </w:p>
    <w:p>
      <w:pPr>
        <w:spacing w:after="80"/>
      </w:pPr>
      <w:r>
        <w:rPr>
          <w:sz w:val="21"/>
        </w:rPr>
        <w:t xml:space="preserve">Tính năng Remote ZCU là project độc lập được tích hợp chỉ qua </w:t>
      </w:r>
      <w:r>
        <w:rPr>
          <w:rFonts w:ascii="Courier New" w:hAnsi="Courier New"/>
          <w:color w:val="F05922"/>
          <w:sz w:val="18"/>
        </w:rPr>
        <w:t>&lt;ProjectReference&gt;</w:t>
      </w:r>
      <w:r>
        <w:rPr>
          <w:sz w:val="21"/>
        </w:rPr>
        <w:t xml:space="preserve"> và 1 menu item. Gỡ bỏ không ảnh hưởng đến toàn bộ logic nghiệp vụ hiện có của IPGSUseCam.</w:t>
      </w:r>
    </w:p>
    <w:p>
      <w:pPr>
        <w:spacing w:after="80"/>
      </w:pPr>
      <w:r>
        <w:rPr>
          <w:sz w:val="21"/>
        </w:rPr>
        <w:t>Để gỡ bỏ khỏi IPGSUseCam (nếu cần):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Xóa dòng </w:t>
      </w:r>
      <w:r>
        <w:rPr>
          <w:rFonts w:ascii="Courier New" w:hAnsi="Courier New"/>
          <w:color w:val="F05922"/>
          <w:sz w:val="21"/>
        </w:rPr>
        <w:t>&lt;ProjectReference&gt;</w:t>
      </w:r>
      <w:r>
        <w:rPr>
          <w:sz w:val="21"/>
        </w:rPr>
        <w:t xml:space="preserve"> trỏ đến </w:t>
      </w:r>
      <w:r>
        <w:rPr>
          <w:rFonts w:ascii="Courier New" w:hAnsi="Courier New"/>
          <w:color w:val="F05922"/>
          <w:sz w:val="21"/>
        </w:rPr>
        <w:t>IPGS.RemoteControl.CcuUI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IPGSUseCam.csproj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Xóa menu item "Điều khiển ZCU từ xa..." và handler tương ứng trong MainWindow.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lại — không còn dependency, không cần xóa project thư viện.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Giữ các project </w:t>
      </w:r>
      <w:r>
        <w:rPr>
          <w:rFonts w:ascii="Courier New" w:hAnsi="Courier New"/>
          <w:color w:val="F05922"/>
          <w:sz w:val="18"/>
        </w:rPr>
        <w:t>IPGS.RemoteControl.ZcuAgent/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IPGS.RemoteControl.CcuClient/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IPGS.RemoteControl.CcuUI/</w:t>
      </w:r>
      <w:r>
        <w:rPr>
          <w:color w:val="4A3F8C"/>
        </w:rPr>
        <w:t xml:space="preserve"> trong solution nếu có kế hoạch dùng lại sau — chúng hoàn toàn độc lập, không gây lỗi build khi không có reference từ IPGSUseCam.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Phụ lục — Tham chiếu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tin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 mặc định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TCP 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17600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Config file (ZCU)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/home/&lt;user&gt;/ipgs/remote-agent/appsettings.json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Systemd unit file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~/.config/systemd/user/ipgs-remote-agent.service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journalctl --user -u ipgs-remote-agent.service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chi tiết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docs/tech-design/TDD-remote-control.md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.claude/plans/PLAN-ccu-zcu-remote-control-2026-07-22/PLAN-MASTER.md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là hướng dẫn kỹ thuật — phiên bản 1.0, tương ứng với ZcuAgent v1 (JPEG, shared-secret, TCP plaintext). Khi nâng cấp lên v2 (TLS, HMAC, H.264), cập nhật tài liệu này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