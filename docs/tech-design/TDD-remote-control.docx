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title: TDD — CCU ↔ ZCU Remote Control</w:t>
      </w:r>
    </w:p>
    <w:p>
      <w:pPr>
        <w:spacing w:after="80"/>
      </w:pPr>
      <w:r>
        <w:rPr>
          <w:sz w:val="21"/>
        </w:rPr>
        <w:t>feature: ccu-zcu-remote-control</w:t>
      </w:r>
    </w:p>
    <w:p>
      <w:pPr>
        <w:spacing w:after="80"/>
      </w:pPr>
      <w:r>
        <w:rPr>
          <w:sz w:val="21"/>
        </w:rPr>
        <w:t>author: Tech Lead</w:t>
      </w:r>
    </w:p>
    <w:p>
      <w:pPr>
        <w:spacing w:after="80"/>
      </w:pPr>
      <w:r>
        <w:rPr>
          <w:sz w:val="21"/>
        </w:rPr>
        <w:t>created: 2026-07-22</w:t>
      </w:r>
    </w:p>
    <w:p>
      <w:pPr>
        <w:spacing w:after="80"/>
      </w:pPr>
      <w:r>
        <w:rPr>
          <w:sz w:val="21"/>
        </w:rPr>
        <w:t>updated: 2026-07-23</w:t>
      </w:r>
    </w:p>
    <w:p>
      <w:pPr>
        <w:spacing w:after="80"/>
      </w:pPr>
      <w:r>
        <w:rPr>
          <w:sz w:val="21"/>
        </w:rPr>
        <w:t>status: Draft (v1.1 — keyboard added)</w:t>
      </w:r>
    </w:p>
    <w:p>
      <w:pPr>
        <w:spacing w:after="80"/>
      </w:pPr>
      <w:r>
        <w:rPr>
          <w:sz w:val="21"/>
        </w:rPr>
        <w:t>plan: .claude/plans/PLAN-ccu-zcu-remote-control-2026-07-22/PLAN-MASTER.md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TDD — CCU ↔ ZCU Remote Control (Remote Desktop tự xây)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1. Bối cảnh</w:t>
      </w:r>
    </w:p>
    <w:p>
      <w:pPr>
        <w:pStyle w:val="ListBullet"/>
        <w:spacing w:after="20"/>
        <w:ind w:left="283"/>
      </w:pPr>
      <w:r>
        <w:rPr>
          <w:b/>
          <w:sz w:val="21"/>
        </w:rPr>
        <w:t>CCU:</w:t>
      </w:r>
      <w:r>
        <w:rPr>
          <w:sz w:val="21"/>
        </w:rPr>
        <w:t xml:space="preserve"> Windows, Avalonia (IPGSUseCam) — đóng vai </w:t>
      </w:r>
      <w:r>
        <w:rPr>
          <w:b/>
          <w:sz w:val="21"/>
        </w:rPr>
        <w:t>client</w:t>
      </w:r>
      <w:r>
        <w:rPr>
          <w:sz w:val="21"/>
        </w:rPr>
        <w:t xml:space="preserve"> điều khiển.</w:t>
      </w:r>
    </w:p>
    <w:p>
      <w:pPr>
        <w:pStyle w:val="ListBullet"/>
        <w:spacing w:after="20"/>
        <w:ind w:left="283"/>
      </w:pPr>
      <w:r>
        <w:rPr>
          <w:b/>
          <w:sz w:val="21"/>
        </w:rPr>
        <w:t>ZCU:</w:t>
      </w:r>
      <w:r>
        <w:rPr>
          <w:sz w:val="21"/>
        </w:rPr>
        <w:t xml:space="preserve"> Ubuntu 22.04, session </w:t>
      </w:r>
      <w:r>
        <w:rPr>
          <w:b/>
          <w:sz w:val="21"/>
        </w:rPr>
        <w:t>X11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XDG_SESSION_TYPE=x11</w:t>
      </w:r>
      <w:r>
        <w:rPr>
          <w:sz w:val="21"/>
        </w:rPr>
        <w:t xml:space="preserve">), .NET 8 — đóng vai </w:t>
      </w:r>
      <w:r>
        <w:rPr>
          <w:b/>
          <w:sz w:val="21"/>
        </w:rPr>
        <w:t>server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b/>
          <w:sz w:val="21"/>
        </w:rPr>
        <w:t>Mục tiêu:</w:t>
      </w:r>
      <w:r>
        <w:rPr>
          <w:sz w:val="21"/>
        </w:rPr>
        <w:t xml:space="preserve"> Từ CCU xem màn hình ZCU và điều khiển chuột như remote desktop, KHÔNG dùng VNC/RDP/TeamViewer (tránh license).</w:t>
      </w:r>
    </w:p>
    <w:p>
      <w:pPr>
        <w:pStyle w:val="ListBullet"/>
        <w:spacing w:after="20"/>
        <w:ind w:left="283"/>
      </w:pPr>
      <w:r>
        <w:rPr>
          <w:b/>
          <w:sz w:val="21"/>
        </w:rPr>
        <w:t>Ràng buộc cứng:</w:t>
      </w:r>
      <w:r>
        <w:rPr>
          <w:sz w:val="21"/>
        </w:rPr>
        <w:t xml:space="preserve"> Chỉ tạo 3 project mới; </w:t>
      </w:r>
      <w:r>
        <w:rPr>
          <w:b/>
          <w:sz w:val="21"/>
        </w:rPr>
        <w:t>không sửa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IPGS.Object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IPGSUseCam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IPGS.LPR_SERVER</w:t>
      </w:r>
      <w:r>
        <w:rPr>
          <w:sz w:val="21"/>
        </w:rPr>
        <w:t xml:space="preserve">, ... Ngoại lệ duy nhất: </w:t>
      </w:r>
      <w:r>
        <w:rPr>
          <w:rFonts w:ascii="Courier New" w:hAnsi="Courier New"/>
          <w:color w:val="F05922"/>
          <w:sz w:val="21"/>
        </w:rPr>
        <w:t>IPGSUseCam</w:t>
      </w:r>
      <w:r>
        <w:rPr>
          <w:sz w:val="21"/>
        </w:rPr>
        <w:t xml:space="preserve"> được thêm </w:t>
      </w:r>
      <w:r>
        <w:rPr>
          <w:rFonts w:ascii="Courier New" w:hAnsi="Courier New"/>
          <w:color w:val="F05922"/>
          <w:sz w:val="21"/>
        </w:rPr>
        <w:t>&lt;ProjectReference&gt;</w:t>
      </w:r>
      <w:r>
        <w:rPr>
          <w:sz w:val="21"/>
        </w:rPr>
        <w:t xml:space="preserve"> sang </w:t>
      </w:r>
      <w:r>
        <w:rPr>
          <w:rFonts w:ascii="Courier New" w:hAnsi="Courier New"/>
          <w:color w:val="F05922"/>
          <w:sz w:val="21"/>
        </w:rPr>
        <w:t>IPGS.RemoteControl.CcuUI</w:t>
      </w:r>
      <w:r>
        <w:rPr>
          <w:sz w:val="21"/>
        </w:rPr>
        <w:t xml:space="preserve"> + 1 entry point (menu/nút) mở window remote.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2. Goals / Non-goals</w:t>
      </w:r>
    </w:p>
    <w:p>
      <w:pPr>
        <w:spacing w:after="80"/>
      </w:pPr>
      <w:r>
        <w:rPr>
          <w:b/>
          <w:sz w:val="21"/>
        </w:rPr>
        <w:t>Goals (v1):</w:t>
      </w:r>
    </w:p>
    <w:p>
      <w:pPr>
        <w:pStyle w:val="ListBullet"/>
        <w:spacing w:after="20"/>
        <w:ind w:left="283"/>
      </w:pPr>
      <w:r>
        <w:rPr>
          <w:sz w:val="21"/>
        </w:rPr>
        <w:t>Stream màn hình ZCU (primary display) → CCU với FPS 10-15, JPEG q=70.</w:t>
      </w:r>
    </w:p>
    <w:p>
      <w:pPr>
        <w:pStyle w:val="ListBullet"/>
        <w:spacing w:after="20"/>
        <w:ind w:left="283"/>
      </w:pPr>
      <w:r>
        <w:rPr>
          <w:sz w:val="21"/>
        </w:rPr>
        <w:t>CCU gửi mouse move + click (Left/Right/Middle) về ZCU, ZCU inject qua XTest.</w:t>
      </w:r>
    </w:p>
    <w:p>
      <w:pPr>
        <w:pStyle w:val="ListBullet"/>
        <w:spacing w:after="20"/>
        <w:ind w:left="283"/>
      </w:pPr>
      <w:r>
        <w:rPr>
          <w:sz w:val="21"/>
        </w:rPr>
        <w:t>Authentication đơn giản: shared secret + whitelist IP (config 2 phía).</w:t>
      </w:r>
    </w:p>
    <w:p>
      <w:pPr>
        <w:pStyle w:val="ListBullet"/>
        <w:spacing w:after="20"/>
        <w:ind w:left="283"/>
      </w:pPr>
      <w:r>
        <w:rPr>
          <w:sz w:val="21"/>
        </w:rPr>
        <w:t>Reconnect tự động (client-side) khi mất kết nối.</w:t>
      </w:r>
    </w:p>
    <w:p>
      <w:pPr>
        <w:spacing w:after="80"/>
      </w:pPr>
      <w:r>
        <w:rPr>
          <w:b/>
          <w:sz w:val="21"/>
        </w:rPr>
        <w:t>Non-goals (v1) — để ngỏ v2:</w:t>
      </w:r>
    </w:p>
    <w:p>
      <w:pPr>
        <w:pStyle w:val="ListBullet"/>
        <w:spacing w:after="20"/>
        <w:ind w:left="283"/>
      </w:pPr>
      <w:r>
        <w:rPr>
          <w:sz w:val="21"/>
        </w:rPr>
        <w:t>Bàn phím (keyboard injection qua XTestFakeKeyEvent).</w:t>
      </w:r>
    </w:p>
    <w:p>
      <w:pPr>
        <w:pStyle w:val="ListBullet"/>
        <w:spacing w:after="20"/>
        <w:ind w:left="283"/>
      </w:pPr>
      <w:r>
        <w:rPr>
          <w:sz w:val="21"/>
        </w:rPr>
        <w:t>Nhiều màn hình / chọn màn hình.</w:t>
      </w:r>
    </w:p>
    <w:p>
      <w:pPr>
        <w:pStyle w:val="ListBullet"/>
        <w:spacing w:after="20"/>
        <w:ind w:left="283"/>
      </w:pPr>
      <w:r>
        <w:rPr>
          <w:sz w:val="21"/>
        </w:rPr>
        <w:t>H.264 encoding (chỉ JPEG v1).</w:t>
      </w:r>
    </w:p>
    <w:p>
      <w:pPr>
        <w:pStyle w:val="ListBullet"/>
        <w:spacing w:after="20"/>
        <w:ind w:left="283"/>
      </w:pPr>
      <w:r>
        <w:rPr>
          <w:sz w:val="21"/>
        </w:rPr>
        <w:t>TLS/mTLS (chỉ shared-secret plaintext v1 — chạy trong LAN nội bộ).</w:t>
      </w:r>
    </w:p>
    <w:p>
      <w:pPr>
        <w:pStyle w:val="ListBullet"/>
        <w:spacing w:after="20"/>
        <w:ind w:left="283"/>
      </w:pPr>
      <w:r>
        <w:rPr>
          <w:sz w:val="21"/>
        </w:rPr>
        <w:t>Clipboard, drag-drop, file transfer.</w:t>
      </w:r>
    </w:p>
    <w:p>
      <w:pPr>
        <w:pStyle w:val="ListBullet"/>
        <w:spacing w:after="20"/>
        <w:ind w:left="283"/>
      </w:pPr>
      <w:r>
        <w:rPr>
          <w:sz w:val="21"/>
        </w:rPr>
        <w:t>Multi-client (chỉ 1 CCU kết nối tại 1 thời điểm).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3. Kiến trúc tổng quan (mermaid)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participant CCUApp as IPGSUseCam (Avalonia)</w:t>
        <w:br/>
        <w:t xml:space="preserve">    participant CcuUI as IPGS.RemoteControl.CcuUI</w:t>
        <w:br/>
        <w:t xml:space="preserve">    participant CcuClient as IPGS.RemoteControl.CcuClient</w:t>
        <w:br/>
        <w:t xml:space="preserve">    participant TCP as TCP :17600</w:t>
        <w:br/>
        <w:t xml:space="preserve">    participant ZcuAgent as IPGS.RemoteControl.ZcuAgent (Linux service)</w:t>
        <w:br/>
        <w:t xml:space="preserve">    participant X11 as libX11 / libXext / libXtst</w:t>
        <w:br/>
        <w:br/>
        <w:t xml:space="preserve">    CCUApp-&gt;&gt;CcuUI: Mở RemoteWindow(host, port, token)</w:t>
        <w:br/>
        <w:t xml:space="preserve">    CcuUI-&gt;&gt;CcuClient: Connect()</w:t>
        <w:br/>
        <w:t xml:space="preserve">    CcuClient-&gt;&gt;TCP: TCP SYN</w:t>
        <w:br/>
        <w:t xml:space="preserve">    CcuClient-&gt;&gt;ZcuAgent: HELLO</w:t>
        <w:br/>
        <w:t xml:space="preserve">    ZcuAgent--&gt;&gt;CcuClient: HELLO_ACK (server_version, screen_w, screen_h)</w:t>
        <w:br/>
        <w:t xml:space="preserve">    CcuClient-&gt;&gt;ZcuAgent: AUTH (token)</w:t>
        <w:br/>
        <w:t xml:space="preserve">    ZcuAgent--&gt;&gt;CcuClient: AUTH_OK | AUTH_FAIL</w:t>
        <w:br/>
        <w:t xml:space="preserve">    loop 10-15 FPS</w:t>
        <w:br/>
        <w:t xml:space="preserve">        ZcuAgent-&gt;&gt;X11: XShmGetImage</w:t>
        <w:br/>
        <w:t xml:space="preserve">        ZcuAgent-&gt;&gt;ZcuAgent: JPEG encode (SkiaSharp)</w:t>
        <w:br/>
        <w:t xml:space="preserve">        ZcuAgent--&gt;&gt;CcuClient: FRAME(payload)</w:t>
        <w:br/>
        <w:t xml:space="preserve">        CcuClient-&gt;&gt;CcuUI: OnFrameReceived(bitmap)</w:t>
        <w:br/>
        <w:t xml:space="preserve">    end</w:t>
        <w:br/>
        <w:t xml:space="preserve">    CcuUI-&gt;&gt;CcuClient: SendMouseMove(x,y) / SendMouseClick(btn,down)</w:t>
        <w:br/>
        <w:t xml:space="preserve">    CcuClient-&gt;&gt;ZcuAgent: MOUSE_MOVE / MOUSE_BUTTON</w:t>
        <w:br/>
        <w:t xml:space="preserve">    ZcuAgent-&gt;&gt;X11: XTestFakeMotionEvent / XTestFakeButtonEvent</w:t>
        <w:br/>
        <w:t xml:space="preserve">    Note over CcuClient,ZcuAgent: PING mỗi 5s, timeout 15s → disconnect</w:t>
      </w:r>
    </w:p>
    <w:p>
      <w:pPr>
        <w:pStyle w:val="Heading2"/>
        <w:spacing w:before="200" w:after="80"/>
      </w:pPr>
      <w:r>
        <w:rPr>
          <w:color w:val="F05922"/>
          <w:sz w:val="28"/>
        </w:rPr>
        <w:t>4. Cấu trúc solution &amp; project mới</w:t>
      </w:r>
    </w:p>
    <w:p>
      <w:pPr>
        <w:spacing w:after="80"/>
      </w:pPr>
      <w:r>
        <w:rPr>
          <w:sz w:val="21"/>
        </w:rPr>
        <w:t xml:space="preserve">3 project mới, đặt </w:t>
      </w:r>
      <w:r>
        <w:rPr>
          <w:b/>
          <w:sz w:val="21"/>
        </w:rPr>
        <w:t>ngang hàng</w:t>
      </w:r>
      <w:r>
        <w:rPr>
          <w:sz w:val="21"/>
        </w:rPr>
        <w:t xml:space="preserve"> với các project hiện có ở root repo: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iPGSv4/</w:t>
        <w:br/>
        <w:t>├── IPGS.RemoteControl.ZcuAgent/     ← .NET 8, Linux service (executable)</w:t>
        <w:br/>
        <w:t>│   ├── IPGS.RemoteControl.ZcuAgent.csproj  (TargetFramework=net8.0, RuntimeIdentifier=linux-x64)</w:t>
        <w:br/>
        <w:t>│   ├── Program.cs</w:t>
        <w:br/>
        <w:t>│   ├── Interop/X11Interop.cs        ← P/Invoke libX11</w:t>
        <w:br/>
        <w:t>│   ├── Interop/XShmInterop.cs       ← P/Invoke libXext (XShm)</w:t>
        <w:br/>
        <w:t>│   ├── Interop/XTestInterop.cs      ← P/Invoke libXtst</w:t>
        <w:br/>
        <w:t>│   ├── Capture/X11ScreenCapturer.cs</w:t>
        <w:br/>
        <w:t>│   ├── Capture/JpegEncoder.cs       ← SkiaSharp</w:t>
        <w:br/>
        <w:t>│   ├── Input/MouseInjector.cs</w:t>
        <w:br/>
        <w:t>│   ├── Net/TcpServer.cs</w:t>
        <w:br/>
        <w:t>│   ├── Net/ClientSession.cs</w:t>
        <w:br/>
        <w:t>│   ├── Protocol/*                    ← shared với CcuClient qua source-link hoặc copy</w:t>
        <w:br/>
        <w:t>│   └── appsettings.json              ← port, token, whitelist, fps, quality</w:t>
        <w:br/>
        <w:t>│</w:t>
        <w:br/>
        <w:t>├── IPGS.RemoteControl.CcuClient/    ← .NET 8, cross-platform library</w:t>
        <w:br/>
        <w:t>│   ├── IPGS.RemoteControl.CcuClient.csproj (TargetFramework=net8.0)</w:t>
        <w:br/>
        <w:t>│   ├── RemoteControlClient.cs        ← IRemoteControlClient</w:t>
        <w:br/>
        <w:t>│   ├── FrameDecoder.cs               ← SkiaSharp decode JPEG</w:t>
        <w:br/>
        <w:t>│   ├── Protocol/MessageCodec.cs</w:t>
        <w:br/>
        <w:t>│   ├── Protocol/MessageTypes.cs</w:t>
        <w:br/>
        <w:t>│   └── Events: FrameReceived, ConnectionStateChanged</w:t>
        <w:br/>
        <w:t>│</w:t>
        <w:br/>
        <w:t>├── IPGS.RemoteControl.CcuUI/        ← .NET 8, Avalonia UserControl+Window</w:t>
        <w:br/>
        <w:t>│   ├── IPGS.RemoteControl.CcuUI.csproj (references CcuClient + Avalonia)</w:t>
        <w:br/>
        <w:t>│   ├── Views/RemoteScreenWindow.axaml(.cs)</w:t>
        <w:br/>
        <w:t>│   ├── Views/RemoteScreenControl.axaml(.cs)   ← Image bind bitmap + PointerPressed/Moved</w:t>
        <w:br/>
        <w:t>│   └── ViewModels/RemoteScreenViewModel.cs</w:t>
        <w:br/>
        <w:t>│</w:t>
        <w:br/>
        <w:t>└── IPGSUseCam/  (HIỆN CÓ — chỉ thêm 1 ProjectReference + 1 menu item)</w:t>
        <w:br/>
        <w:t xml:space="preserve">    └── (menu "Remote ZCU" → new RemoteScreenWindow(...).Show())</w:t>
      </w:r>
    </w:p>
    <w:p>
      <w:pPr>
        <w:spacing w:after="80"/>
      </w:pPr>
      <w:r>
        <w:rPr>
          <w:b/>
          <w:sz w:val="21"/>
        </w:rPr>
        <w:t>Namespace pattern: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IPGS.RemoteControl.{ZcuAgent|CcuClient|CcuUI}.*</w:t>
      </w:r>
    </w:p>
    <w:p>
      <w:pPr>
        <w:spacing w:after="80"/>
      </w:pPr>
      <w:r>
        <w:rPr>
          <w:b/>
          <w:sz w:val="21"/>
        </w:rPr>
        <w:t>Protocol code:</w:t>
      </w:r>
      <w:r>
        <w:rPr>
          <w:sz w:val="21"/>
        </w:rPr>
        <w:t xml:space="preserve"> đặt trong </w:t>
      </w:r>
      <w:r>
        <w:rPr>
          <w:rFonts w:ascii="Courier New" w:hAnsi="Courier New"/>
          <w:color w:val="F05922"/>
          <w:sz w:val="18"/>
        </w:rPr>
        <w:t>IPGS.RemoteControl.CcuClient/Protocol/</w:t>
      </w:r>
      <w:r>
        <w:rPr>
          <w:sz w:val="21"/>
        </w:rPr>
        <w:t xml:space="preserve"> và </w:t>
      </w:r>
      <w:r>
        <w:rPr>
          <w:b/>
          <w:sz w:val="21"/>
        </w:rPr>
        <w:t>link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18"/>
        </w:rPr>
        <w:t>&lt;Compile Include="..\IPGS.RemoteControl.CcuClient\Protocol\**\*.cs" Link="Protocol\%(RecursiveDir)%(Filename)%(Extension)"/&gt;</w:t>
      </w:r>
      <w:r>
        <w:rPr>
          <w:sz w:val="21"/>
        </w:rPr>
        <w:t>) sang ZcuAgent để dùng chung message format — tránh copy-paste.</w:t>
      </w:r>
    </w:p>
    <w:p>
      <w:pPr>
        <w:spacing w:after="80"/>
      </w:pPr>
      <w:r>
        <w:rPr>
          <w:b/>
          <w:sz w:val="21"/>
        </w:rPr>
        <w:t>Solution:</w:t>
      </w:r>
      <w:r>
        <w:rPr>
          <w:sz w:val="21"/>
        </w:rPr>
        <w:t xml:space="preserve"> thêm 3 project vào </w:t>
      </w:r>
      <w:r>
        <w:rPr>
          <w:rFonts w:ascii="Courier New" w:hAnsi="Courier New"/>
          <w:color w:val="F05922"/>
          <w:sz w:val="18"/>
        </w:rPr>
        <w:t>iPGSv4.sln</w:t>
      </w:r>
      <w:r>
        <w:rPr>
          <w:sz w:val="21"/>
        </w:rPr>
        <w:t xml:space="preserve"> (nếu tồn tại) hoặc </w:t>
      </w:r>
      <w:r>
        <w:rPr>
          <w:rFonts w:ascii="Courier New" w:hAnsi="Courier New"/>
          <w:color w:val="F05922"/>
          <w:sz w:val="18"/>
        </w:rPr>
        <w:t>IPGSUseCam.sln</w:t>
      </w:r>
      <w:r>
        <w:rPr>
          <w:sz w:val="21"/>
        </w:rPr>
        <w:t>. Tech Lead khuyến nghị: dùng chung solution hiện có để Debug/F5 tiện lợi.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5. Giao thức TCP — Message Format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5.1 Framing (length-prefix, binary, big-endian)</w:t>
      </w:r>
    </w:p>
    <w:p>
      <w:pPr>
        <w:spacing w:after="80"/>
      </w:pPr>
      <w:r>
        <w:rPr>
          <w:sz w:val="21"/>
        </w:rPr>
        <w:t>Mỗi message trên wire: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Offset  Size   Field           Ghi chú</w:t>
        <w:br/>
        <w:t>------  -----  --------------  --------------------------------------</w:t>
        <w:br/>
        <w:t>0       1      MessageType     enum byte (bảng 5.2)</w:t>
        <w:br/>
        <w:t>1       4      PayloadLength   uint32 big-endian, độ dài PAYLOAD (không tính header 5 byte)</w:t>
        <w:br/>
        <w:t>5       N      Payload         binary, format tuỳ MessageType</w:t>
      </w:r>
    </w:p>
    <w:p>
      <w:pPr>
        <w:pStyle w:val="ListBullet"/>
        <w:spacing w:after="20"/>
        <w:ind w:left="283"/>
      </w:pPr>
      <w:r>
        <w:rPr>
          <w:b/>
          <w:sz w:val="21"/>
        </w:rPr>
        <w:t>Max payload:</w:t>
      </w:r>
      <w:r>
        <w:rPr>
          <w:sz w:val="21"/>
        </w:rPr>
        <w:t xml:space="preserve"> 8 MB (</w:t>
      </w:r>
      <w:r>
        <w:rPr>
          <w:rFonts w:ascii="Courier New" w:hAnsi="Courier New"/>
          <w:color w:val="F05922"/>
          <w:sz w:val="21"/>
        </w:rPr>
        <w:t>MAX_FRAME_BYTES = 8 * 1024 * 1024</w:t>
      </w:r>
      <w:r>
        <w:rPr>
          <w:sz w:val="21"/>
        </w:rPr>
        <w:t xml:space="preserve">). Server/client PHẢI reject và đóng kết nối nếu </w:t>
      </w:r>
      <w:r>
        <w:rPr>
          <w:rFonts w:ascii="Courier New" w:hAnsi="Courier New"/>
          <w:color w:val="F05922"/>
          <w:sz w:val="21"/>
        </w:rPr>
        <w:t>PayloadLength &gt; MAX_FRAME_BYTES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Endianness: big-endian cho tất cả trường số nhiều byte (network order).</w:t>
      </w:r>
    </w:p>
    <w:p>
      <w:pPr>
        <w:pStyle w:val="ListBullet"/>
        <w:spacing w:after="20"/>
        <w:ind w:left="283"/>
      </w:pPr>
      <w:r>
        <w:rPr>
          <w:sz w:val="21"/>
        </w:rPr>
        <w:t>Không có magic number ở đầu mỗi message — vì đã có handshake HELLO ngay sau khi TCP mở (xem §7). Nếu HELLO sai → đóng.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5.2 Bảng MessageType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 (byte)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HELLO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C→S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u8 protocolVersion=1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u16 clientNameLen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utf8 clientName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Bắt tay đầu tiên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HELLO_ACK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S→C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u8 protocolVersion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u32 screenWidth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u32 screenHeight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u16 serverNameLen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utf8 serverName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Server chấp nhận version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C→S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u16 tokenLen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utf8 token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Shared secret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AUTH_OK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S→C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 thành công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AUTH_FAIL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S→C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u16 reasonLen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utf8 reason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 thất bại → server đóng ngay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0x10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FRAME_JPEG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S→C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u64 frameId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u32 timestampMs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u32 width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u32 height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u32 jpegLen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bytes jpegData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 màn hình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0x20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MOUSE_MOVE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C→S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i32 x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i32 y</w:t>
            </w:r>
            <w:r>
              <w:rPr>
                <w:sz w:val="20"/>
              </w:rPr>
              <w:t xml:space="preserve"> (toạ độ ZCU screen space)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Di chuột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0x21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MOUSE_BUTTON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C→S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u8 button</w:t>
            </w:r>
            <w:r>
              <w:rPr>
                <w:sz w:val="20"/>
              </w:rPr>
              <w:t xml:space="preserve"> (1=Left, 2=Middle, 3=Right, 4=WheelUp, 5=WheelDown) + </w:t>
            </w:r>
            <w:r>
              <w:rPr>
                <w:rFonts w:ascii="Courier New" w:hAnsi="Courier New"/>
                <w:color w:val="F05922"/>
                <w:sz w:val="20"/>
              </w:rPr>
              <w:t>u8 down</w:t>
            </w:r>
            <w:r>
              <w:rPr>
                <w:sz w:val="20"/>
              </w:rPr>
              <w:t xml:space="preserve"> (1=press, 0=release) + </w:t>
            </w:r>
            <w:r>
              <w:rPr>
                <w:rFonts w:ascii="Courier New" w:hAnsi="Courier New"/>
                <w:color w:val="F05922"/>
                <w:sz w:val="20"/>
              </w:rPr>
              <w:t>i32 x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i32 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Nhấn/nhả nút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0x30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 2 chiều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u64 nonce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Keepalive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0x31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PONG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 2 chiều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u64 nonce</w:t>
            </w:r>
            <w:r>
              <w:rPr>
                <w:sz w:val="20"/>
              </w:rPr>
              <w:t xml:space="preserve"> (echo)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Trả lời PING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0x7F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BYE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Cả 2 chiều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(empty)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Đóng chủ động</w:t>
            </w:r>
          </w:p>
        </w:tc>
      </w:tr>
    </w:tbl>
    <w:p/>
    <w:p>
      <w:pPr>
        <w:spacing w:after="80"/>
      </w:pPr>
      <w:r>
        <w:rPr>
          <w:b/>
          <w:sz w:val="21"/>
        </w:rPr>
        <w:t>Reserved ranges (v2):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0x40-0x4F</w:t>
      </w:r>
      <w:r>
        <w:rPr>
          <w:sz w:val="21"/>
        </w:rPr>
        <w:t xml:space="preserve"> keyboard, </w:t>
      </w:r>
      <w:r>
        <w:rPr>
          <w:rFonts w:ascii="Courier New" w:hAnsi="Courier New"/>
          <w:color w:val="F05922"/>
          <w:sz w:val="18"/>
        </w:rPr>
        <w:t>0x50-0x5F</w:t>
      </w:r>
      <w:r>
        <w:rPr>
          <w:sz w:val="21"/>
        </w:rPr>
        <w:t xml:space="preserve"> clipboard, </w:t>
      </w:r>
      <w:r>
        <w:rPr>
          <w:rFonts w:ascii="Courier New" w:hAnsi="Courier New"/>
          <w:color w:val="F05922"/>
          <w:sz w:val="18"/>
        </w:rPr>
        <w:t>0x60-0x6F</w:t>
      </w:r>
      <w:r>
        <w:rPr>
          <w:sz w:val="21"/>
        </w:rPr>
        <w:t xml:space="preserve"> H.264/video.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5.3 Toạ độ chuột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CCU gửi toạ độ đã map </w:t>
      </w:r>
      <w:r>
        <w:rPr>
          <w:b/>
          <w:sz w:val="21"/>
        </w:rPr>
        <w:t>về không gian screen của ZCU</w:t>
      </w:r>
      <w:r>
        <w:rPr>
          <w:sz w:val="21"/>
        </w:rPr>
        <w:t xml:space="preserve"> (0..screenWidth-1, 0..screenHeight-1). Việc scale từ pixel Avalonia (control size) → ZCU screen do </w:t>
      </w:r>
      <w:r>
        <w:rPr>
          <w:rFonts w:ascii="Courier New" w:hAnsi="Courier New"/>
          <w:color w:val="F05922"/>
          <w:sz w:val="21"/>
        </w:rPr>
        <w:t>RemoteScreenControl</w:t>
      </w:r>
      <w:r>
        <w:rPr>
          <w:sz w:val="21"/>
        </w:rPr>
        <w:t xml:space="preserve"> xử lý trước khi gọi </w:t>
      </w:r>
      <w:r>
        <w:rPr>
          <w:rFonts w:ascii="Courier New" w:hAnsi="Courier New"/>
          <w:color w:val="F05922"/>
          <w:sz w:val="21"/>
        </w:rPr>
        <w:t>CcuClient.SendMouseMove/SendMouseButton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ZCU nhận toạ độ ngoài range → clamp về biên, không disconnect.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6. Frame Pipeline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6.1 ZCU-side capture loop (pseudocode)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 Chu kỳ: 1000 / TARGET_FPS ms (mặc định 15fps → 66ms)</w:t>
        <w:br/>
        <w:t>while (running) {</w:t>
        <w:br/>
        <w:t xml:space="preserve">    var sw = Stopwatch.StartNew();</w:t>
        <w:br/>
        <w:t xml:space="preserve">    XShmGetImage(display, rootWindow, shmImage, 0, 0, AllPlanes);   // capture vào shared memory buffer</w:t>
        <w:br/>
        <w:t xml:space="preserve">    var skBitmap = WrapAsSKBitmap(shmImage);                        // zero-copy nếu có thể</w:t>
        <w:br/>
        <w:t xml:space="preserve">    using var jpeg = skBitmap.Encode(SKEncodedImageFormat.Jpeg, JPEG_QUALITY);  // 70</w:t>
        <w:br/>
        <w:t xml:space="preserve">    if (jpeg.Size &gt; MAX_FRAME_BYTES) { LogWarn(); continue; }</w:t>
        <w:br/>
        <w:t xml:space="preserve">    session.SendFrame(frameId++, DateTime.UtcNow, width, height, jpeg.AsSpan());</w:t>
        <w:br/>
        <w:t xml:space="preserve">    var remaining = FRAME_INTERVAL_MS - (int)sw.ElapsedMilliseconds;</w:t>
        <w:br/>
        <w:t xml:space="preserve">    if (remaining &gt; 0) Thread.Sleep(remaining);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6.2 CCU-side decode/render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CcuClient.OnMessage(FRAME_JPEG)</w:t>
        <w:br/>
        <w:t xml:space="preserve">  → decode JPEG bằng SkiaSharp SKBitmap.Decode</w:t>
        <w:br/>
        <w:t xml:space="preserve">  → wrap thành Avalonia Bitmap (SKBitmap → WriteableBitmap qua PixelData copy, hoặc dùng SkiaSharp Avalonia interop)</w:t>
        <w:br/>
        <w:t xml:space="preserve">  → raise FrameReceived event trên UI thread (Dispatcher.UIThread.Post)</w:t>
        <w:br/>
        <w:t xml:space="preserve">  → RemoteScreenViewModel.CurrentFrame = bitmap</w:t>
        <w:br/>
        <w:t xml:space="preserve">  → &lt;Image Source={Binding CurrentFrame}/&gt; render</w:t>
      </w:r>
    </w:p>
    <w:p>
      <w:pPr>
        <w:spacing w:after="80"/>
      </w:pPr>
      <w:r>
        <w:rPr>
          <w:b/>
          <w:sz w:val="21"/>
        </w:rPr>
        <w:t>Tối ưu:</w:t>
      </w:r>
      <w:r>
        <w:rPr>
          <w:sz w:val="21"/>
        </w:rPr>
        <w:t xml:space="preserve"> Dùng </w:t>
      </w:r>
      <w:r>
        <w:rPr>
          <w:b/>
          <w:sz w:val="21"/>
        </w:rPr>
        <w:t>2 SKBitmap luân phiên (double-buffer)</w:t>
      </w:r>
      <w:r>
        <w:rPr>
          <w:sz w:val="21"/>
        </w:rPr>
        <w:t xml:space="preserve"> để không cấp phát lại mỗi frame. Cấp phát lại chỉ khi resolution ZCU thay đổi.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6.3 Thư viện cross-platform (chọn dứt điểm)</w:t>
      </w:r>
    </w:p>
    <w:p>
      <w:pPr>
        <w:pStyle w:val="ListBullet"/>
        <w:spacing w:after="20"/>
        <w:ind w:left="283"/>
      </w:pPr>
      <w:r>
        <w:rPr>
          <w:b/>
          <w:sz w:val="21"/>
        </w:rPr>
        <w:t>JPEG encode/decode: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SkiaSharp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SkiaSharp</w:t>
      </w:r>
      <w:r>
        <w:rPr>
          <w:sz w:val="21"/>
        </w:rPr>
        <w:t xml:space="preserve"> NuGet + </w:t>
      </w:r>
      <w:r>
        <w:rPr>
          <w:rFonts w:ascii="Courier New" w:hAnsi="Courier New"/>
          <w:color w:val="F05922"/>
          <w:sz w:val="21"/>
        </w:rPr>
        <w:t>SkiaSharp.NativeAssets.Linux</w:t>
      </w:r>
      <w:r>
        <w:rPr>
          <w:sz w:val="21"/>
        </w:rPr>
        <w:t xml:space="preserve"> cho ZcuAgent). Lý do: chạy tốt trên .NET 8 Linux, không phụ thuộc System.Drawing (đã deprecated cross-platform).</w:t>
      </w:r>
    </w:p>
    <w:p>
      <w:pPr>
        <w:pStyle w:val="ListBullet"/>
        <w:spacing w:after="20"/>
        <w:ind w:left="283"/>
      </w:pPr>
      <w:r>
        <w:rPr>
          <w:b/>
          <w:sz w:val="21"/>
        </w:rPr>
        <w:t>Ảnh raw từ X11:</w:t>
      </w:r>
      <w:r>
        <w:rPr>
          <w:sz w:val="21"/>
        </w:rPr>
        <w:t xml:space="preserve"> truy cập </w:t>
      </w:r>
      <w:r>
        <w:rPr>
          <w:rFonts w:ascii="Courier New" w:hAnsi="Courier New"/>
          <w:color w:val="F05922"/>
          <w:sz w:val="21"/>
        </w:rPr>
        <w:t>XImage.data</w:t>
      </w:r>
      <w:r>
        <w:rPr>
          <w:sz w:val="21"/>
        </w:rPr>
        <w:t xml:space="preserve"> (pointer) qua </w:t>
      </w:r>
      <w:r>
        <w:rPr>
          <w:rFonts w:ascii="Courier New" w:hAnsi="Courier New"/>
          <w:color w:val="F05922"/>
          <w:sz w:val="21"/>
        </w:rPr>
        <w:t>Marshal.Copy</w:t>
      </w:r>
      <w:r>
        <w:rPr>
          <w:sz w:val="21"/>
        </w:rPr>
        <w:t xml:space="preserve"> hoặc </w:t>
      </w:r>
      <w:r>
        <w:rPr>
          <w:rFonts w:ascii="Courier New" w:hAnsi="Courier New"/>
          <w:color w:val="F05922"/>
          <w:sz w:val="21"/>
        </w:rPr>
        <w:t>Span&lt;byte&gt;</w:t>
      </w:r>
      <w:r>
        <w:rPr>
          <w:sz w:val="21"/>
        </w:rPr>
        <w:t xml:space="preserve"> → tạo </w:t>
      </w:r>
      <w:r>
        <w:rPr>
          <w:rFonts w:ascii="Courier New" w:hAnsi="Courier New"/>
          <w:color w:val="F05922"/>
          <w:sz w:val="21"/>
        </w:rPr>
        <w:t>SKBitmap</w:t>
      </w:r>
      <w:r>
        <w:rPr>
          <w:sz w:val="21"/>
        </w:rPr>
        <w:t xml:space="preserve"> với </w:t>
      </w:r>
      <w:r>
        <w:rPr>
          <w:rFonts w:ascii="Courier New" w:hAnsi="Courier New"/>
          <w:color w:val="F05922"/>
          <w:sz w:val="21"/>
        </w:rPr>
        <w:t>SKColorType.Bgra8888</w:t>
      </w:r>
      <w:r>
        <w:rPr>
          <w:sz w:val="21"/>
        </w:rPr>
        <w:t xml:space="preserve"> (X11 mặc định trên hầu hết display 24/32-bit).</w:t>
      </w:r>
    </w:p>
    <w:p>
      <w:pPr>
        <w:pStyle w:val="ListBullet"/>
        <w:spacing w:after="20"/>
        <w:ind w:left="283"/>
      </w:pPr>
      <w:r>
        <w:rPr>
          <w:b/>
          <w:sz w:val="21"/>
        </w:rPr>
        <w:t>KHÔNG dùng: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System.Drawing.Common</w:t>
      </w:r>
      <w:r>
        <w:rPr>
          <w:sz w:val="21"/>
        </w:rPr>
        <w:t xml:space="preserve"> (Windows-only từ .NET 6+), </w:t>
      </w:r>
      <w:r>
        <w:rPr>
          <w:rFonts w:ascii="Courier New" w:hAnsi="Courier New"/>
          <w:color w:val="F05922"/>
          <w:sz w:val="21"/>
        </w:rPr>
        <w:t>ImageSharp</w:t>
      </w:r>
      <w:r>
        <w:rPr>
          <w:sz w:val="21"/>
        </w:rPr>
        <w:t xml:space="preserve"> (chậm hơn SkiaSharp cho JPEG streaming).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7. Connection Lifecycle (state machine)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[Disconnected] --Connect()--&gt; [Connecting]</w:t>
        <w:br/>
        <w:t>[Connecting] --TCP OK, send HELLO--&gt; [WaitHelloAck]</w:t>
        <w:br/>
        <w:t>[WaitHelloAck] --HELLO_ACK--&gt; [WaitAuth]  (client gửi AUTH ngay)</w:t>
        <w:br/>
        <w:t>[WaitHelloAck] --timeout 5s / bad msg--&gt; [Disconnected]</w:t>
        <w:br/>
        <w:t>[WaitAuth] --AUTH_OK--&gt; [Streaming]</w:t>
        <w:br/>
        <w:t>[WaitAuth] --AUTH_FAIL / timeout 5s--&gt; [Disconnected] (không retry ngay nếu AUTH_FAIL)</w:t>
        <w:br/>
        <w:t>[Streaming] --FRAME/PING/PONG--&gt; [Streaming]</w:t>
        <w:br/>
        <w:t>[Streaming] --PING timeout (không PONG trong 15s) / BYE / socket error--&gt; [Disconnected]</w:t>
        <w:br/>
        <w:t>[Disconnected] --auto reconnect delay 3s (trừ AUTH_FAIL)--&gt; [Connecting]</w:t>
      </w:r>
    </w:p>
    <w:p>
      <w:pPr>
        <w:pStyle w:val="ListBullet"/>
        <w:spacing w:after="20"/>
        <w:ind w:left="283"/>
      </w:pPr>
      <w:r>
        <w:rPr>
          <w:sz w:val="21"/>
        </w:rPr>
        <w:t>Reconnect delay: 3s (jitter ±1s) — tối đa 10 lần liên tiếp trước khi dừng và yêu cầu user click "Kết nối lại".</w:t>
      </w:r>
    </w:p>
    <w:p>
      <w:pPr>
        <w:pStyle w:val="ListBullet"/>
        <w:spacing w:after="20"/>
        <w:ind w:left="283"/>
      </w:pPr>
      <w:r>
        <w:rPr>
          <w:sz w:val="21"/>
        </w:rPr>
        <w:t>AUTH_FAIL → KHÔNG tự reconnect (tránh brute force). User phải sửa token/config rồi thử lại.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8. Authentication (v1)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8.1 Shared secret</w:t>
      </w:r>
    </w:p>
    <w:p>
      <w:pPr>
        <w:pStyle w:val="ListBullet"/>
        <w:spacing w:after="20"/>
        <w:ind w:left="283"/>
      </w:pPr>
      <w:r>
        <w:rPr>
          <w:sz w:val="21"/>
        </w:rPr>
        <w:t>Cả ZCU (</w:t>
      </w:r>
      <w:r>
        <w:rPr>
          <w:rFonts w:ascii="Courier New" w:hAnsi="Courier New"/>
          <w:color w:val="F05922"/>
          <w:sz w:val="21"/>
        </w:rPr>
        <w:t>appsettings.json</w:t>
      </w:r>
      <w:r>
        <w:rPr>
          <w:sz w:val="21"/>
        </w:rPr>
        <w:t xml:space="preserve">) và CCU (Avalonia settings) cấu hình 1 chuỗi </w:t>
      </w:r>
      <w:r>
        <w:rPr>
          <w:rFonts w:ascii="Courier New" w:hAnsi="Courier New"/>
          <w:color w:val="F05922"/>
          <w:sz w:val="21"/>
        </w:rPr>
        <w:t>Token</w:t>
      </w:r>
      <w:r>
        <w:rPr>
          <w:sz w:val="21"/>
        </w:rPr>
        <w:t xml:space="preserve"> (khuyến nghị ≥ 32 ký tự random).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CCU gửi AUTH (0x03) plaintext (v1). ZCU so sánh bằng </w:t>
      </w:r>
      <w:r>
        <w:rPr>
          <w:b/>
          <w:sz w:val="21"/>
        </w:rPr>
        <w:t>constant-time compare</w:t>
      </w:r>
      <w:r>
        <w:rPr>
          <w:sz w:val="21"/>
        </w:rPr>
        <w:t xml:space="preserve"> (</w:t>
      </w:r>
      <w:r>
        <w:rPr>
          <w:rFonts w:ascii="Courier New" w:hAnsi="Courier New"/>
          <w:color w:val="F05922"/>
          <w:sz w:val="21"/>
        </w:rPr>
        <w:t>CryptographicOperations.FixedTimeEquals</w:t>
      </w:r>
      <w:r>
        <w:rPr>
          <w:sz w:val="21"/>
        </w:rPr>
        <w:t xml:space="preserve"> trên byte[] UTF-8) để tránh timing attack.</w:t>
      </w:r>
    </w:p>
    <w:p>
      <w:pPr>
        <w:pStyle w:val="ListBullet"/>
        <w:spacing w:after="20"/>
        <w:ind w:left="283"/>
      </w:pPr>
      <w:r>
        <w:rPr>
          <w:b/>
          <w:sz w:val="21"/>
        </w:rPr>
        <w:t>Lưu ý bảo mật v1:</w:t>
      </w:r>
      <w:r>
        <w:rPr>
          <w:sz w:val="21"/>
        </w:rPr>
        <w:t xml:space="preserve"> plaintext trên LAN — chấp nhận rủi ro sniff nội bộ. </w:t>
      </w:r>
      <w:r>
        <w:rPr>
          <w:b/>
          <w:sz w:val="21"/>
        </w:rPr>
        <w:t>v2</w:t>
      </w:r>
      <w:r>
        <w:rPr>
          <w:sz w:val="21"/>
        </w:rPr>
        <w:t xml:space="preserve"> upgrade sang challenge-response HMAC-SHA256 + TLS.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8.2 IP whitelist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ZCU cấu hình </w:t>
      </w:r>
      <w:r>
        <w:rPr>
          <w:rFonts w:ascii="Courier New" w:hAnsi="Courier New"/>
          <w:color w:val="F05922"/>
          <w:sz w:val="21"/>
        </w:rPr>
        <w:t>AllowedClientIPs: ["192.168.1.10", "192.168.1.0/24"]</w:t>
      </w:r>
      <w:r>
        <w:rPr>
          <w:sz w:val="21"/>
        </w:rPr>
        <w:t xml:space="preserve">. TCP accept → check </w:t>
      </w:r>
      <w:r>
        <w:rPr>
          <w:rFonts w:ascii="Courier New" w:hAnsi="Courier New"/>
          <w:color w:val="F05922"/>
          <w:sz w:val="21"/>
        </w:rPr>
        <w:t>RemoteEndPoint.Address</w:t>
      </w:r>
      <w:r>
        <w:rPr>
          <w:sz w:val="21"/>
        </w:rPr>
        <w:t xml:space="preserve"> trước khi đọc HELLO. Không match → đóng socket ngay, log warn.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8.3 Rate limit</w:t>
      </w:r>
    </w:p>
    <w:p>
      <w:pPr>
        <w:pStyle w:val="ListBullet"/>
        <w:spacing w:after="20"/>
        <w:ind w:left="283"/>
      </w:pPr>
      <w:r>
        <w:rPr>
          <w:sz w:val="21"/>
        </w:rPr>
        <w:t>Sau 3 AUTH_FAIL trong 60s từ 1 IP → ban IP 5 phút. Đơn giản, in-memory dict, đủ cho v1.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9. P/Invoke Signatures (Linux X11)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9.1 libX11 (`libX11.so.6`)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[DllImport("libX11.so.6")] static extern IntPtr XOpenDisplay(string? displayName);</w:t>
        <w:br/>
        <w:t>[DllImport("libX11.so.6")] static extern int XCloseDisplay(IntPtr display);</w:t>
        <w:br/>
        <w:t>[DllImport("libX11.so.6")] static extern IntPtr XDefaultRootWindow(IntPtr display);</w:t>
        <w:br/>
        <w:t>[DllImport("libX11.so.6")] static extern int XDefaultScreen(IntPtr display);</w:t>
        <w:br/>
        <w:t>[DllImport("libX11.so.6")] static extern int XDisplayWidth(IntPtr display, int screen);</w:t>
        <w:br/>
        <w:t>[DllImport("libX11.so.6")] static extern int XDisplayHeight(IntPtr display, int screen);</w:t>
        <w:br/>
        <w:t>[DllImport("libX11.so.6")] static extern IntPtr XGetImage(IntPtr display, IntPtr window, int x, int y,</w:t>
        <w:br/>
        <w:t xml:space="preserve">    uint width, uint height, ulong planeMask, int format);   // format: ZPixmap=2</w:t>
        <w:br/>
        <w:t>[DllImport("libX11.so.6")] static extern int XDestroyImage(IntPtr ximage);</w:t>
        <w:br/>
        <w:t>[DllImport("libX11.so.6")] static extern int XSync(IntPtr display, bool discard);</w:t>
        <w:br/>
        <w:t>[DllImport("libX11.so.6")] static extern int XFlush(IntPtr display);</w:t>
        <w:br/>
        <w:t>[DllImport("libX11.so.6")] static extern IntPtr XInitThreads();</w:t>
      </w:r>
    </w:p>
    <w:p>
      <w:pPr>
        <w:pStyle w:val="Heading3"/>
        <w:spacing w:before="160" w:after="60"/>
      </w:pPr>
      <w:r>
        <w:rPr>
          <w:color w:val="4A3F8C"/>
          <w:sz w:val="24"/>
        </w:rPr>
        <w:t>9.2 libXext — MIT-SHM (`libXext.so.6`)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[StructLayout(LayoutKind.Sequential)]</w:t>
        <w:br/>
        <w:t>struct XShmSegmentInfo {</w:t>
        <w:br/>
        <w:t xml:space="preserve">    public int shmseg;      // ShmSeg (XID)</w:t>
        <w:br/>
        <w:t xml:space="preserve">    public int shmid;       // System V shmid</w:t>
        <w:br/>
        <w:t xml:space="preserve">    public IntPtr shmaddr;  // pointer to attached shared memory</w:t>
        <w:br/>
        <w:t xml:space="preserve">    public int readOnly;    // Bool</w:t>
        <w:br/>
        <w:t>}</w:t>
        <w:br/>
        <w:br/>
        <w:t>[DllImport("libXext.so.6")] static extern bool XShmQueryExtension(IntPtr display);</w:t>
        <w:br/>
        <w:t>[DllImport("libXext.so.6")] static extern IntPtr XShmCreateImage(IntPtr display, IntPtr visual,</w:t>
        <w:br/>
        <w:t xml:space="preserve">    uint depth, int format, IntPtr data, ref XShmSegmentInfo shmInfo, uint width, uint height);</w:t>
        <w:br/>
        <w:t>[DllImport("libXext.so.6")] static extern bool XShmAttach(IntPtr display, ref XShmSegmentInfo shmInfo);</w:t>
        <w:br/>
        <w:t>[DllImport("libXext.so.6")] static extern bool XShmDetach(IntPtr display, ref XShmSegmentInfo shmInfo);</w:t>
        <w:br/>
        <w:t>[DllImport("libXext.so.6")] static extern bool XShmGetImage(IntPtr display, IntPtr drawable, IntPtr ximage,</w:t>
        <w:br/>
        <w:t xml:space="preserve">    int x, int y, ulong planeMask);</w:t>
      </w:r>
    </w:p>
    <w:p>
      <w:pPr>
        <w:spacing w:after="80"/>
      </w:pPr>
      <w:r>
        <w:rPr>
          <w:sz w:val="21"/>
        </w:rPr>
        <w:t xml:space="preserve">SysV shm (libc): </w:t>
      </w:r>
      <w:r>
        <w:rPr>
          <w:rFonts w:ascii="Courier New" w:hAnsi="Courier New"/>
          <w:color w:val="F05922"/>
          <w:sz w:val="18"/>
        </w:rPr>
        <w:t>shmget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shmat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shmdt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shmctl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[DllImport("libc")] static extern int shmget(int key, UIntPtr size, int shmflg);   // IPC_PRIVATE=0, 0600|IPC_CREAT=0x400|0x180</w:t>
        <w:br/>
        <w:t>[DllImport("libc")] static extern IntPtr shmat(int shmid, IntPtr shmaddr, int shmflg);</w:t>
        <w:br/>
        <w:t>[DllImport("libc")] static extern int shmdt(IntPtr shmaddr);</w:t>
        <w:br/>
        <w:t>[DllImport("libc")] static extern int shmctl(int shmid, int cmd, IntPtr buf);      // IPC_RMID=0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9.3 libXtst — XTest (`libXtst.so.6`)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[DllImport("libXtst.so.6")] static extern int XTestFakeMotionEvent(IntPtr display, int screen, int x, int y, ulong delay);</w:t>
        <w:br/>
        <w:t>[DllImport("libXtst.so.6")] static extern int XTestFakeButtonEvent(IntPtr display, uint button, bool isPress, ulong delay);</w:t>
        <w:br/>
        <w:t>[DllImport("libXtst.so.6")] static extern int XTestFakeKeyEvent(IntPtr display, uint keycode, bool isPress, ulong delay);  // reserved v2</w:t>
      </w:r>
    </w:p>
    <w:p>
      <w:pPr>
        <w:spacing w:after="80"/>
      </w:pPr>
      <w:r>
        <w:rPr>
          <w:b/>
          <w:sz w:val="21"/>
        </w:rPr>
        <w:t>Gotcha đã ghi nhận (đưa vào `.claude/GOTCHAS.md` sau khi impl):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XInitThreads()</w:t>
      </w:r>
      <w:r>
        <w:rPr>
          <w:sz w:val="21"/>
        </w:rPr>
        <w:t xml:space="preserve"> PHẢI gọi </w:t>
      </w:r>
      <w:r>
        <w:rPr>
          <w:b/>
          <w:sz w:val="21"/>
        </w:rPr>
        <w:t>trước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XOpenDisplay</w:t>
      </w:r>
      <w:r>
        <w:rPr>
          <w:sz w:val="21"/>
        </w:rPr>
        <w:t xml:space="preserve"> nếu muốn dùng X11 từ nhiều thread (capture thread + inject thread).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XShmGetImage</w:t>
      </w:r>
      <w:r>
        <w:rPr>
          <w:sz w:val="21"/>
        </w:rPr>
        <w:t xml:space="preserve"> trả về </w:t>
      </w:r>
      <w:r>
        <w:rPr>
          <w:rFonts w:ascii="Courier New" w:hAnsi="Courier New"/>
          <w:color w:val="F05922"/>
          <w:sz w:val="21"/>
        </w:rPr>
        <w:t>Bool</w:t>
      </w:r>
      <w:r>
        <w:rPr>
          <w:sz w:val="21"/>
        </w:rPr>
        <w:t xml:space="preserve"> (int 0/1), KHÔNG throw — phải check return.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Chỉ hoạt động trên </w:t>
      </w:r>
      <w:r>
        <w:rPr>
          <w:b/>
          <w:sz w:val="21"/>
        </w:rPr>
        <w:t>X11</w:t>
      </w:r>
      <w:r>
        <w:rPr>
          <w:sz w:val="21"/>
        </w:rPr>
        <w:t xml:space="preserve">, KHÔNG chạy trên Wayland. Kiểm tra </w:t>
      </w:r>
      <w:r>
        <w:rPr>
          <w:rFonts w:ascii="Courier New" w:hAnsi="Courier New"/>
          <w:color w:val="F05922"/>
          <w:sz w:val="21"/>
        </w:rPr>
        <w:t>$XDG_SESSION_TYPE</w:t>
      </w:r>
      <w:r>
        <w:rPr>
          <w:sz w:val="21"/>
        </w:rPr>
        <w:t xml:space="preserve"> khi start service, refuse nếu không phải </w:t>
      </w:r>
      <w:r>
        <w:rPr>
          <w:rFonts w:ascii="Courier New" w:hAnsi="Courier New"/>
          <w:color w:val="F05922"/>
          <w:sz w:val="21"/>
        </w:rPr>
        <w:t>x11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XTestFakeButtonEvent</w:t>
      </w:r>
      <w:r>
        <w:rPr>
          <w:sz w:val="21"/>
        </w:rPr>
        <w:t xml:space="preserve"> cần </w:t>
      </w:r>
      <w:r>
        <w:rPr>
          <w:rFonts w:ascii="Courier New" w:hAnsi="Courier New"/>
          <w:color w:val="F05922"/>
          <w:sz w:val="21"/>
        </w:rPr>
        <w:t>XFlush(display)</w:t>
      </w:r>
      <w:r>
        <w:rPr>
          <w:sz w:val="21"/>
        </w:rPr>
        <w:t xml:space="preserve"> sau đó để event thực sự được gửi.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10. Interface C# công khai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10.1 IPGS.RemoteControl.CcuClient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interface IRemoteControlClient : IDisposable {</w:t>
        <w:br/>
        <w:t xml:space="preserve">    ConnectionState State { get; }</w:t>
        <w:br/>
        <w:t xml:space="preserve">    event EventHandler&lt;FrameReceivedEventArgs&gt;? FrameReceived;</w:t>
        <w:br/>
        <w:t xml:space="preserve">    event EventHandler&lt;ConnectionStateChangedEventArgs&gt;? StateChanged;</w:t>
        <w:br/>
        <w:br/>
        <w:t xml:space="preserve">    Task ConnectAsync(string host, int port, string token, CancellationToken ct = default);</w:t>
        <w:br/>
        <w:t xml:space="preserve">    Task DisconnectAsync();</w:t>
        <w:br/>
        <w:t xml:space="preserve">    Task SendMouseMoveAsync(int x, int y);</w:t>
        <w:br/>
        <w:t xml:space="preserve">    Task SendMouseButtonAsync(MouseButton button, bool isDown, int x, int y);</w:t>
        <w:br/>
        <w:t>}</w:t>
        <w:br/>
        <w:br/>
        <w:t>public enum ConnectionState { Disconnected, Connecting, Authenticating, Streaming, Faulted }</w:t>
        <w:br/>
        <w:t>public enum MouseButton : byte { Left=1, Middle=2, Right=3, WheelUp=4, WheelDown=5 }</w:t>
        <w:br/>
        <w:br/>
        <w:t>public sealed class FrameReceivedEventArgs : EventArgs {</w:t>
        <w:br/>
        <w:t xml:space="preserve">    public long FrameId { get; init; }</w:t>
        <w:br/>
        <w:t xml:space="preserve">    public int Width { get; init; }</w:t>
        <w:br/>
        <w:t xml:space="preserve">    public int Height { get; init; }</w:t>
        <w:br/>
        <w:t xml:space="preserve">    public ReadOnlyMemory&lt;byte&gt; JpegData { get; init; }   // caller chịu trách nhiệm decode</w:t>
        <w:br/>
        <w:t xml:space="preserve">    public DateTime CapturedUtc { get; init; }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10.2 IPGS.RemoteControl.ZcuAgent (nội bộ)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internal interface IScreenCapturer { Task&lt;CapturedFrame&gt; CaptureAsync(CancellationToken ct); Size ScreenSize { get; } }</w:t>
        <w:br/>
        <w:t>internal interface IFrameEncoder    { byte[] EncodeJpeg(CapturedFrame frame, int quality); }</w:t>
        <w:br/>
        <w:t>internal interface IMouseInjector   { void Move(int x, int y); void Button(MouseButton b, bool down); }</w:t>
        <w:br/>
        <w:t>internal interface ITcpServer       { Task RunAsync(CancellationToken ct); }</w:t>
      </w:r>
    </w:p>
    <w:p>
      <w:pPr>
        <w:spacing w:after="80"/>
      </w:pPr>
      <w:r>
        <w:rPr>
          <w:sz w:val="21"/>
        </w:rPr>
        <w:t>Program.cs = Generic Host (</w:t>
      </w:r>
      <w:r>
        <w:rPr>
          <w:rFonts w:ascii="Courier New" w:hAnsi="Courier New"/>
          <w:color w:val="F05922"/>
          <w:sz w:val="18"/>
        </w:rPr>
        <w:t>Microsoft.Extensions.Hosting</w:t>
      </w:r>
      <w:r>
        <w:rPr>
          <w:sz w:val="21"/>
        </w:rPr>
        <w:t xml:space="preserve">) → </w:t>
      </w:r>
      <w:r>
        <w:rPr>
          <w:rFonts w:ascii="Courier New" w:hAnsi="Courier New"/>
          <w:color w:val="F05922"/>
          <w:sz w:val="18"/>
        </w:rPr>
        <w:t>AddHostedService&lt;RemoteControlHostedService&gt;()</w:t>
      </w:r>
      <w:r>
        <w:rPr>
          <w:sz w:val="21"/>
        </w:rPr>
        <w:t xml:space="preserve">. Chạy qua </w:t>
      </w:r>
      <w:r>
        <w:rPr>
          <w:rFonts w:ascii="Courier New" w:hAnsi="Courier New"/>
          <w:color w:val="F05922"/>
          <w:sz w:val="18"/>
        </w:rPr>
        <w:t>systemd</w:t>
      </w:r>
      <w:r>
        <w:rPr>
          <w:sz w:val="21"/>
        </w:rPr>
        <w:t xml:space="preserve"> unit trên ZCU (file unit sẽ do bước 2.1 tạo).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10.3 IPGS.RemoteControl.CcuUI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partial class RemoteScreenWindow : Window {</w:t>
        <w:br/>
        <w:t xml:space="preserve">    public RemoteScreenWindow(string host, int port, string token) { ... }</w:t>
        <w:br/>
        <w:t>}</w:t>
        <w:br/>
        <w:t>public partial class RemoteScreenControl : UserControl { ... }   // dùng KztekComponentAvalonia nơi có thể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11. Constants (dùng chung)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Hằng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 mặc định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DEFAULT_PORT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17600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TCP port, cấu hình được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PROTOCOL_VERSION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khi breaking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MAX_FRAME_BYTES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8 * 1024 * 1024</w:t>
            </w:r>
            <w:r>
              <w:rPr>
                <w:sz w:val="20"/>
              </w:rPr>
              <w:t xml:space="preserve"> (8 MB)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reject nếu vượt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TARGET_FPS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cấu hình 5-30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JPEG_QUALITY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70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cấu hình 40-95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PING_INTERVAL_MS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5000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client + server đều gửi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PING_TIMEOUT_MS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15000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nhận PONG → disconnect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HANDSHAKE_TIMEOUT_MS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5000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HELLO/AUTH mỗi phase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RECONNECT_DELAY_MS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3000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client-side, ±1s jitter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MAX_RECONNECT_ATTEMPTS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rồi dừng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12. appsettings.json (ZcuAgent)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{</w:t>
        <w:br/>
        <w:t xml:space="preserve">  "RemoteControl": {</w:t>
        <w:br/>
        <w:t xml:space="preserve">    "Port": 17600,</w:t>
        <w:br/>
        <w:t xml:space="preserve">    "Token": "REPLACE_WITH_LONG_RANDOM_STRING",</w:t>
        <w:br/>
        <w:t xml:space="preserve">    "AllowedClientIPs": [ "192.168.1.0/24" ],</w:t>
        <w:br/>
        <w:t xml:space="preserve">    "TargetFps": 15,</w:t>
        <w:br/>
        <w:t xml:space="preserve">    "JpegQuality": 70,</w:t>
        <w:br/>
        <w:t xml:space="preserve">    "MaxFrameBytes": 8388608</w:t>
        <w:br/>
        <w:t xml:space="preserve">  }</w:t>
        <w:br/>
        <w:t>}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13. Security — v1 vs v2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 (sprint này)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v2 (roadmap)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Auth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shared secret plaintext + IP whitelist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HMAC-SHA256 challenge-response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Transport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TCP plaintext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TLS 1.3 (self-signed cert + pin) hoặc mTLS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Rate limit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 fail/60s → ban 5min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+ persistent log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Encoding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JPEG q=70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H.264 (libx264/ffmpeg) — cần đánh giá CPU ZCU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Multi-monitor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 primary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chọn màn hình từ CCU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Keyboard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XTestFakeKeyEvent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14. Rủi ro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Xác suất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Impact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Wayland thay X11 khi upgrade Ubuntu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 v1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Check </w:t>
            </w:r>
            <w:r>
              <w:rPr>
                <w:rFonts w:ascii="Courier New" w:hAnsi="Courier New"/>
                <w:color w:val="F05922"/>
                <w:sz w:val="20"/>
              </w:rPr>
              <w:t>$XDG_SESSION_TYPE</w:t>
            </w:r>
            <w:r>
              <w:rPr>
                <w:sz w:val="20"/>
              </w:rPr>
              <w:t xml:space="preserve"> khi start, refuse nếu </w:t>
            </w:r>
            <w:r>
              <w:rPr>
                <w:rFonts w:ascii="Courier New" w:hAnsi="Courier New"/>
                <w:color w:val="F05922"/>
                <w:sz w:val="20"/>
              </w:rPr>
              <w:t>wayland</w:t>
            </w:r>
            <w:r>
              <w:rPr>
                <w:sz w:val="20"/>
              </w:rPr>
              <w:t xml:space="preserve"> với message rõ ràng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libXtst</w:t>
            </w:r>
            <w:r>
              <w:rPr>
                <w:sz w:val="20"/>
              </w:rPr>
              <w:t>/</w:t>
            </w:r>
            <w:r>
              <w:rPr>
                <w:rFonts w:ascii="Courier New" w:hAnsi="Courier New"/>
                <w:color w:val="F05922"/>
                <w:sz w:val="20"/>
              </w:rPr>
              <w:t>libXext</w:t>
            </w:r>
            <w:r>
              <w:rPr>
                <w:sz w:val="20"/>
              </w:rPr>
              <w:t xml:space="preserve"> không có sẵn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Bước 2.1 doc rõ </w:t>
            </w:r>
            <w:r>
              <w:rPr>
                <w:rFonts w:ascii="Courier New" w:hAnsi="Courier New"/>
                <w:color w:val="F05922"/>
                <w:sz w:val="20"/>
              </w:rPr>
              <w:t>apt install libxtst6 libxext6 libx11-6</w:t>
            </w:r>
            <w:r>
              <w:rPr>
                <w:sz w:val="20"/>
              </w:rPr>
              <w:t xml:space="preserve"> trong deploy-linux/postinst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CPU cao khi FPS=15 + JPEG q=90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Cấu hình mặc định q=70, fps=15; expose tuning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Chuột "nhảy" do delay + accumulator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CCU throttle mouse-move ≤ 60Hz, chỉ gửi khi delta ≥ 2px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Frame &gt; 8MB (màn hình 4K, texture nhiều)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Thấp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Giảm quality động khi vượt threshold (v1.1)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Token leak trong log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Cao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log token, kể cả debug. Log "AUTH_OK for &lt;ip&gt;" thôi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Kết nối treo (half-open TCP)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PING/PONG 5s + timeout 15s + </w:t>
            </w:r>
            <w:r>
              <w:rPr>
                <w:rFonts w:ascii="Courier New" w:hAnsi="Courier New"/>
                <w:color w:val="F05922"/>
                <w:sz w:val="20"/>
              </w:rPr>
              <w:t>TcpKeepAlive</w:t>
            </w:r>
            <w:r>
              <w:rPr>
                <w:sz w:val="20"/>
              </w:rPr>
              <w:t xml:space="preserve"> socket option</w:t>
            </w:r>
          </w:p>
        </w:tc>
      </w:tr>
    </w:tbl>
    <w:p/>
    <w:p>
      <w:pPr>
        <w:pStyle w:val="Heading2"/>
        <w:spacing w:before="200" w:after="80"/>
      </w:pPr>
      <w:r>
        <w:rPr>
          <w:color w:val="F05922"/>
          <w:sz w:val="28"/>
        </w:rPr>
        <w:t>15. Task breakdown (khớp PLAN-MASTER)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 ZcuAgent (X11 capture + XTest + TCP server + auth)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ZcuAgent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 CcuClient (TCP client + decode + protocol)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Impl CcuUI (Avalonia window + control + VM)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Integrate vào IPGSUseCam (menu + reference only)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3.2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CCU stack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3.3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UX/UI Reviewer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3.4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verify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4.1</w:t>
            </w:r>
          </w:p>
        </w:tc>
      </w:tr>
    </w:tbl>
    <w:p/>
    <w:p>
      <w:pPr>
        <w:spacing w:after="80"/>
      </w:pPr>
      <w:r>
        <w:rPr>
          <w:b/>
          <w:sz w:val="21"/>
        </w:rPr>
        <w:t>Total estimate:</w:t>
      </w:r>
      <w:r>
        <w:rPr>
          <w:sz w:val="21"/>
        </w:rPr>
        <w:t xml:space="preserve"> ~10 dev-days.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16. Điểm mở rộng (không impl v1)</w:t>
      </w:r>
    </w:p>
    <w:p>
      <w:pPr>
        <w:pStyle w:val="ListBullet"/>
        <w:spacing w:after="20"/>
        <w:ind w:left="283"/>
      </w:pPr>
      <w:r>
        <w:rPr>
          <w:b/>
          <w:sz w:val="21"/>
        </w:rPr>
        <w:t>TLS:</w:t>
      </w:r>
      <w:r>
        <w:rPr>
          <w:sz w:val="21"/>
        </w:rPr>
        <w:t xml:space="preserve"> wrap </w:t>
      </w:r>
      <w:r>
        <w:rPr>
          <w:rFonts w:ascii="Courier New" w:hAnsi="Courier New"/>
          <w:color w:val="F05922"/>
          <w:sz w:val="21"/>
        </w:rPr>
        <w:t>NetworkStream</w:t>
      </w:r>
      <w:r>
        <w:rPr>
          <w:sz w:val="21"/>
        </w:rPr>
        <w:t xml:space="preserve"> bằng </w:t>
      </w:r>
      <w:r>
        <w:rPr>
          <w:rFonts w:ascii="Courier New" w:hAnsi="Courier New"/>
          <w:color w:val="F05922"/>
          <w:sz w:val="21"/>
        </w:rPr>
        <w:t>SslStream</w:t>
      </w:r>
      <w:r>
        <w:rPr>
          <w:sz w:val="21"/>
        </w:rPr>
        <w:t xml:space="preserve"> — thêm 1 state </w:t>
      </w:r>
      <w:r>
        <w:rPr>
          <w:rFonts w:ascii="Courier New" w:hAnsi="Courier New"/>
          <w:color w:val="F05922"/>
          <w:sz w:val="21"/>
        </w:rPr>
        <w:t>TlsHandshake</w:t>
      </w:r>
      <w:r>
        <w:rPr>
          <w:sz w:val="21"/>
        </w:rPr>
        <w:t xml:space="preserve"> giữa TCP-connect và HELLO.</w:t>
      </w:r>
    </w:p>
    <w:p>
      <w:pPr>
        <w:pStyle w:val="ListBullet"/>
        <w:spacing w:after="20"/>
        <w:ind w:left="283"/>
      </w:pPr>
      <w:r>
        <w:rPr>
          <w:b/>
          <w:sz w:val="21"/>
        </w:rPr>
        <w:t>H.264:</w:t>
      </w:r>
      <w:r>
        <w:rPr>
          <w:sz w:val="21"/>
        </w:rPr>
        <w:t xml:space="preserve"> thêm MessageType </w:t>
      </w:r>
      <w:r>
        <w:rPr>
          <w:rFonts w:ascii="Courier New" w:hAnsi="Courier New"/>
          <w:color w:val="F05922"/>
          <w:sz w:val="21"/>
        </w:rPr>
        <w:t>0x60 FRAME_H264</w:t>
      </w:r>
      <w:r>
        <w:rPr>
          <w:sz w:val="21"/>
        </w:rPr>
        <w:t xml:space="preserve"> + reserved payload </w:t>
      </w:r>
      <w:r>
        <w:rPr>
          <w:rFonts w:ascii="Courier New" w:hAnsi="Courier New"/>
          <w:color w:val="F05922"/>
          <w:sz w:val="21"/>
        </w:rPr>
        <w:t>codec/profile/keyframe-flag</w:t>
      </w:r>
      <w:r>
        <w:rPr>
          <w:sz w:val="21"/>
        </w:rPr>
        <w:t xml:space="preserve">. Chọn thư viện: </w:t>
      </w:r>
      <w:r>
        <w:rPr>
          <w:rFonts w:ascii="Courier New" w:hAnsi="Courier New"/>
          <w:color w:val="F05922"/>
          <w:sz w:val="21"/>
        </w:rPr>
        <w:t>FFmpeg.AutoGen</w:t>
      </w:r>
      <w:r>
        <w:rPr>
          <w:sz w:val="21"/>
        </w:rPr>
        <w:t xml:space="preserve"> hoặc gọi </w:t>
      </w:r>
      <w:r>
        <w:rPr>
          <w:rFonts w:ascii="Courier New" w:hAnsi="Courier New"/>
          <w:color w:val="F05922"/>
          <w:sz w:val="21"/>
        </w:rPr>
        <w:t>ffmpeg</w:t>
      </w:r>
      <w:r>
        <w:rPr>
          <w:sz w:val="21"/>
        </w:rPr>
        <w:t xml:space="preserve"> process.</w:t>
      </w:r>
    </w:p>
    <w:p>
      <w:pPr>
        <w:pStyle w:val="ListBullet"/>
        <w:spacing w:after="20"/>
        <w:ind w:left="283"/>
      </w:pPr>
      <w:r>
        <w:rPr>
          <w:b/>
          <w:sz w:val="21"/>
        </w:rPr>
        <w:t>Keyboard:</w:t>
      </w:r>
      <w:r>
        <w:rPr>
          <w:sz w:val="21"/>
        </w:rPr>
        <w:t xml:space="preserve"> MessageType </w:t>
      </w:r>
      <w:r>
        <w:rPr>
          <w:rFonts w:ascii="Courier New" w:hAnsi="Courier New"/>
          <w:color w:val="F05922"/>
          <w:sz w:val="21"/>
        </w:rPr>
        <w:t>0x40 KEY_EVENT</w:t>
      </w:r>
      <w:r>
        <w:rPr>
          <w:sz w:val="21"/>
        </w:rPr>
        <w:t xml:space="preserve"> (u32 keysym + u8 down). Map từ Avalonia </w:t>
      </w:r>
      <w:r>
        <w:rPr>
          <w:rFonts w:ascii="Courier New" w:hAnsi="Courier New"/>
          <w:color w:val="F05922"/>
          <w:sz w:val="21"/>
        </w:rPr>
        <w:t>KeyEventArgs</w:t>
      </w:r>
      <w:r>
        <w:rPr>
          <w:sz w:val="21"/>
        </w:rPr>
        <w:t xml:space="preserve"> → X11 keysym qua bảng.</w:t>
      </w:r>
    </w:p>
    <w:p>
      <w:pPr>
        <w:pStyle w:val="ListBullet"/>
        <w:spacing w:after="20"/>
        <w:ind w:left="283"/>
      </w:pPr>
      <w:r>
        <w:rPr>
          <w:b/>
          <w:sz w:val="21"/>
        </w:rPr>
        <w:t>Adaptive quality:</w:t>
      </w:r>
      <w:r>
        <w:rPr>
          <w:sz w:val="21"/>
        </w:rPr>
        <w:t xml:space="preserve"> giảm JPEG quality khi round-trip PING &gt; 100ms.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17. Keyboard Support (v1.1)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17.1 Phạm vi &amp; quyết định thiết kế</w:t>
      </w:r>
    </w:p>
    <w:p>
      <w:pPr>
        <w:spacing w:after="80"/>
      </w:pPr>
      <w:r>
        <w:rPr>
          <w:b/>
          <w:sz w:val="21"/>
        </w:rPr>
        <w:t>Goals v1.1:</w:t>
      </w:r>
    </w:p>
    <w:p>
      <w:pPr>
        <w:pStyle w:val="ListBullet"/>
        <w:spacing w:after="20"/>
        <w:ind w:left="283"/>
      </w:pPr>
      <w:r>
        <w:rPr>
          <w:sz w:val="21"/>
        </w:rPr>
        <w:t>Gõ phím từ CCU (Avalonia) → inject phím tương ứng trên ZCU (X11) qua XTest.</w:t>
      </w:r>
    </w:p>
    <w:p>
      <w:pPr>
        <w:pStyle w:val="ListBullet"/>
        <w:spacing w:after="20"/>
        <w:ind w:left="283"/>
      </w:pPr>
      <w:r>
        <w:rPr>
          <w:sz w:val="21"/>
        </w:rPr>
        <w:t>Hỗ trợ đầy đủ: chữ cái A–Z (có Shift), số 0–9, ký tự ASCII in được (</w:t>
      </w:r>
      <w:r>
        <w:rPr>
          <w:rFonts w:ascii="Courier New" w:hAnsi="Courier New"/>
          <w:color w:val="F05922"/>
          <w:sz w:val="21"/>
        </w:rPr>
        <w:t>!@#$%^&amp;*()...</w:t>
      </w:r>
      <w:r>
        <w:rPr>
          <w:sz w:val="21"/>
        </w:rPr>
        <w:t>), phím điều khiển (Enter, Backspace, Tab, Escape, Delete, Arrow, Home/End, Page Up/Down, Insert, F1–F12), phím modifier độc lập (Shift, Ctrl, Alt, Super/Windows, CapsLock, NumLock).</w:t>
      </w:r>
    </w:p>
    <w:p>
      <w:pPr>
        <w:pStyle w:val="ListBullet"/>
        <w:spacing w:after="20"/>
        <w:ind w:left="283"/>
      </w:pPr>
      <w:r>
        <w:rPr>
          <w:sz w:val="21"/>
        </w:rPr>
        <w:t>Tổ hợp phím (Ctrl+C, Alt+Tab, Ctrl+Shift+T, ...) bằng cách CCU gửi các press/release riêng cho MỖI phím theo đúng thứ tự vật lý — KHÔNG có "modifier flags" trong 1 message.</w:t>
      </w:r>
    </w:p>
    <w:p>
      <w:pPr>
        <w:spacing w:after="80"/>
      </w:pPr>
      <w:r>
        <w:rPr>
          <w:b/>
          <w:sz w:val="21"/>
        </w:rPr>
        <w:t>Non-goals v1.1:</w:t>
      </w:r>
    </w:p>
    <w:p>
      <w:pPr>
        <w:pStyle w:val="ListBullet"/>
        <w:spacing w:after="20"/>
        <w:ind w:left="283"/>
      </w:pPr>
      <w:r>
        <w:rPr>
          <w:sz w:val="21"/>
        </w:rPr>
        <w:t>Ký tự Unicode ngoài Latin-1 (tiếng Việt có dấu, CJK, Emoji, ...) — xem §17.6 rủi ro.</w:t>
      </w:r>
    </w:p>
    <w:p>
      <w:pPr>
        <w:pStyle w:val="ListBullet"/>
        <w:spacing w:after="20"/>
        <w:ind w:left="283"/>
      </w:pPr>
      <w:r>
        <w:rPr>
          <w:sz w:val="21"/>
        </w:rPr>
        <w:t>Dead keys / compose sequence (</w:t>
      </w:r>
      <w:r>
        <w:rPr>
          <w:rFonts w:ascii="Courier New" w:hAnsi="Courier New"/>
          <w:color w:val="F05922"/>
          <w:sz w:val="21"/>
        </w:rPr>
        <w:t>^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a</w:t>
      </w:r>
      <w:r>
        <w:rPr>
          <w:sz w:val="21"/>
        </w:rPr>
        <w:t xml:space="preserve"> → </w:t>
      </w:r>
      <w:r>
        <w:rPr>
          <w:rFonts w:ascii="Courier New" w:hAnsi="Courier New"/>
          <w:color w:val="F05922"/>
          <w:sz w:val="21"/>
        </w:rPr>
        <w:t>â</w:t>
      </w:r>
      <w:r>
        <w:rPr>
          <w:sz w:val="21"/>
        </w:rPr>
        <w:t>) — X11 tự xử lý nếu keymap ZCU có, nhưng CCU không chủ động phát dead-key.</w:t>
      </w:r>
    </w:p>
    <w:p>
      <w:pPr>
        <w:pStyle w:val="ListBullet"/>
        <w:spacing w:after="20"/>
        <w:ind w:left="283"/>
      </w:pPr>
      <w:r>
        <w:rPr>
          <w:sz w:val="21"/>
        </w:rPr>
        <w:t>IME state sync (CapsLock/NumLock LED giữa 2 máy).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Key repeat rate custom — dùng auto-repeat mặc định của X11 (client gửi 1 press, X server tự lặp khi phím giữ; hoặc CCU forward event repeat của Avalonia — chọn phương án A: chỉ gửi press+release, để X11 tự lặp qua </w:t>
      </w:r>
      <w:r>
        <w:rPr>
          <w:rFonts w:ascii="Courier New" w:hAnsi="Courier New"/>
          <w:color w:val="F05922"/>
          <w:sz w:val="21"/>
        </w:rPr>
        <w:t>XkbSetAutoRepeatRate</w:t>
      </w:r>
      <w:r>
        <w:rPr>
          <w:sz w:val="21"/>
        </w:rPr>
        <w:t xml:space="preserve"> mặc định).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17.2 Message format — KEY_EVENT (0x40)</w:t>
      </w:r>
    </w:p>
    <w:p>
      <w:pPr>
        <w:spacing w:after="80"/>
      </w:pPr>
      <w:r>
        <w:rPr>
          <w:sz w:val="21"/>
        </w:rPr>
        <w:t>Bảng §5.2 bổ sung dòng mới: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Chiều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Payload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0x40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KEY_EVENT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C→S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u32 keysym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u8 down</w:t>
            </w:r>
            <w:r>
              <w:rPr>
                <w:sz w:val="20"/>
              </w:rPr>
              <w:t xml:space="preserve"> (1=press, 0=release)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Nhấn/nhả 1 phím theo X11 keysym</w:t>
            </w:r>
          </w:p>
        </w:tc>
      </w:tr>
    </w:tbl>
    <w:p/>
    <w:p>
      <w:pPr>
        <w:pStyle w:val="ListBullet"/>
        <w:spacing w:after="20"/>
        <w:ind w:left="283"/>
      </w:pPr>
      <w:r>
        <w:rPr>
          <w:sz w:val="21"/>
        </w:rPr>
        <w:t>Payload cố định 5 byte, big-endian.</w:t>
      </w:r>
    </w:p>
    <w:p>
      <w:pPr>
        <w:pStyle w:val="ListBullet"/>
        <w:spacing w:after="20"/>
        <w:ind w:left="283"/>
      </w:pPr>
      <w:r>
        <w:rPr>
          <w:sz w:val="21"/>
        </w:rPr>
        <w:t>KHÔNG có field modifier flags — modifier gửi như phím độc lập (xem §17.1).</w:t>
      </w:r>
    </w:p>
    <w:p>
      <w:pPr>
        <w:pStyle w:val="ListBullet"/>
        <w:spacing w:after="20"/>
        <w:ind w:left="283"/>
      </w:pPr>
      <w:r>
        <w:rPr>
          <w:sz w:val="21"/>
        </w:rPr>
        <w:t>ZCU nhận keysym không map được keycode (</w:t>
      </w:r>
      <w:r>
        <w:rPr>
          <w:rFonts w:ascii="Courier New" w:hAnsi="Courier New"/>
          <w:color w:val="F05922"/>
          <w:sz w:val="21"/>
        </w:rPr>
        <w:t>XKeysymToKeycode</w:t>
      </w:r>
      <w:r>
        <w:rPr>
          <w:sz w:val="21"/>
        </w:rPr>
        <w:t xml:space="preserve"> trả 0) → log warning + drop, KHÔNG disconnect.</w:t>
      </w:r>
    </w:p>
    <w:p>
      <w:pPr>
        <w:spacing w:after="80"/>
      </w:pPr>
      <w:r>
        <w:rPr>
          <w:b/>
          <w:sz w:val="21"/>
        </w:rPr>
        <w:t>Reserved (v2 khả năng dùng thêm):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0x41 KEY_UNICODE_STRING</w:t>
      </w:r>
      <w:r>
        <w:rPr>
          <w:sz w:val="21"/>
        </w:rPr>
        <w:t xml:space="preserve"> để paste chuỗi Unicode tuỳ ý bằng cách gọi </w:t>
      </w:r>
      <w:r>
        <w:rPr>
          <w:rFonts w:ascii="Courier New" w:hAnsi="Courier New"/>
          <w:color w:val="F05922"/>
          <w:sz w:val="18"/>
        </w:rPr>
        <w:t>xdotool type</w:t>
      </w:r>
      <w:r>
        <w:rPr>
          <w:sz w:val="21"/>
        </w:rPr>
        <w:t>-like logic (map từng char thành tạm-remap keycode). Không impl trong v1.1.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17.3 Ánh xạ Avalonia → X11 keysym (phía CCU)</w:t>
      </w:r>
    </w:p>
    <w:p>
      <w:pPr>
        <w:spacing w:after="80"/>
      </w:pPr>
      <w:r>
        <w:rPr>
          <w:sz w:val="21"/>
        </w:rPr>
        <w:t xml:space="preserve">Hai nguồn thông tin từ </w:t>
      </w:r>
      <w:r>
        <w:rPr>
          <w:rFonts w:ascii="Courier New" w:hAnsi="Courier New"/>
          <w:color w:val="F05922"/>
          <w:sz w:val="18"/>
        </w:rPr>
        <w:t>Avalonia.Input.KeyEventArgs</w:t>
      </w:r>
      <w:r>
        <w:rPr>
          <w:sz w:val="21"/>
        </w:rPr>
        <w:t>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rFonts w:ascii="Courier New" w:hAnsi="Courier New"/>
          <w:color w:val="F05922"/>
          <w:sz w:val="21"/>
        </w:rPr>
        <w:t>e.Key</w:t>
      </w:r>
      <w:r>
        <w:rPr>
          <w:sz w:val="21"/>
        </w:rPr>
        <w:t xml:space="preserve"> (enum </w:t>
      </w:r>
      <w:r>
        <w:rPr>
          <w:rFonts w:ascii="Courier New" w:hAnsi="Courier New"/>
          <w:color w:val="F05922"/>
          <w:sz w:val="21"/>
        </w:rPr>
        <w:t>Avalonia.Input.Key</w:t>
      </w:r>
      <w:r>
        <w:rPr>
          <w:sz w:val="21"/>
        </w:rPr>
        <w:t>) — phím vật lý/logic (A, Enter, F5, ...).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rFonts w:ascii="Courier New" w:hAnsi="Courier New"/>
          <w:color w:val="F05922"/>
          <w:sz w:val="21"/>
        </w:rPr>
        <w:t>e.KeySymbol</w:t>
      </w:r>
      <w:r>
        <w:rPr>
          <w:sz w:val="21"/>
        </w:rPr>
        <w:t xml:space="preserve"> (string?, thêm từ Avalonia 11) — ký tự Unicode đã áp Shift/AltGr, ví dụ khi nhấn Shift+2 US layout thì </w:t>
      </w:r>
      <w:r>
        <w:rPr>
          <w:rFonts w:ascii="Courier New" w:hAnsi="Courier New"/>
          <w:color w:val="F05922"/>
          <w:sz w:val="21"/>
        </w:rPr>
        <w:t>KeySymbol = "@"</w:t>
      </w:r>
      <w:r>
        <w:rPr>
          <w:sz w:val="21"/>
        </w:rPr>
        <w:t>.</w:t>
      </w:r>
    </w:p>
    <w:p>
      <w:pPr>
        <w:spacing w:after="80"/>
      </w:pPr>
      <w:r>
        <w:rPr>
          <w:b/>
          <w:sz w:val="21"/>
        </w:rPr>
        <w:t>Thuật toán map (theo thứ tự ưu tiên):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1. Nếu e.Key thuộc bảng SPECIAL_KEY_MAP (Enter, Backspace, F1..F12, Arrow, Modifier, ...):</w:t>
        <w:br/>
        <w:t xml:space="preserve">   → return SPECIAL_KEY_MAP[e.Key]              // keysym cố định</w:t>
        <w:br/>
        <w:br/>
        <w:t>2. Nếu e.KeySymbol có đúng 1 ký tự Unicode `ch`:</w:t>
        <w:br/>
        <w:t xml:space="preserve">   a. Nếu ch ≤ 0x00FF (ASCII + Latin-1):</w:t>
        <w:br/>
        <w:t xml:space="preserve">      → return (uint)ch                          // keysym trùng codepoint (chuẩn X11 §Appendix A)</w:t>
        <w:br/>
        <w:t xml:space="preserve">   b. Nếu ch &gt; 0x00FF:</w:t>
        <w:br/>
        <w:t xml:space="preserve">      → return 0x01000000u | (uint)ch            // X11 Unicode keysym (chuẩn XKB)</w:t>
        <w:br/>
        <w:t xml:space="preserve">      → LƯU Ý: nhiều keymap không có key vật lý cho keysym Unicode → ZCU sẽ log warn (xem §17.6)</w:t>
        <w:br/>
        <w:br/>
        <w:t>3. Fallback theo e.Key nếu KeySymbol null (VD: giữ Ctrl không có KeySymbol):</w:t>
        <w:br/>
        <w:t xml:space="preserve">   → tra bảng LETTER_KEY_MAP (Key.A → 0x0061 'a', v.v.)</w:t>
        <w:br/>
        <w:t xml:space="preserve">   → nếu không có → return 0 (drop, không gửi)</w:t>
      </w:r>
    </w:p>
    <w:p>
      <w:pPr>
        <w:spacing w:after="80"/>
      </w:pPr>
      <w:r>
        <w:rPr>
          <w:b/>
          <w:sz w:val="21"/>
        </w:rPr>
        <w:t>Bảng SPECIAL_KEY_MAP (bắt buộc, tối thiểu 40 mục — trích chuẩn `&lt;X11/keysymdef.h&gt;`):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Avalonia `Key`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Keysym (hex)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Ký hiệu chuẩn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Return / Enter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0xFF0D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XK_Return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Back (Backspace)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0xFF08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XK_BackSpace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XK_Tab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Escape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0xFF1B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XK_Escape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Space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0x0020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XK_space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0xFFFF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XK_Delete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Insert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0xFF63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XK_Insert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XK_Home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XK_End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PageUp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XK_Prior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PageDown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XK_Next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Left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XK_Left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0xFF52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XK_Up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Right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0xFF53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XK_Right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Down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0xFF54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XK_Down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F1..F12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0xFFBE</w:t>
            </w:r>
            <w:r>
              <w:rPr>
                <w:sz w:val="20"/>
              </w:rPr>
              <w:t>..</w:t>
            </w:r>
            <w:r>
              <w:rPr>
                <w:rFonts w:ascii="Courier New" w:hAnsi="Courier New"/>
                <w:color w:val="F05922"/>
                <w:sz w:val="20"/>
              </w:rPr>
              <w:t>0xFFC9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XK_F1..XK_F12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LeftShift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XK_Shift_L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RightShift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XK_Shift_R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LeftCtrl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XK_Control_L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RightCtrl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XK_Control_R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LeftAlt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XK_Alt_L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RightAlt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XK_Alt_R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LWin / LeftMeta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0xFFEB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XK_Super_L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RWin / RightMeta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0xFFEC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XK_Super_R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CapsLock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0xFFE5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XK_Caps_Lock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NumLock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0xFF7F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XK_Num_Lock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Scroll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0xFF14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XK_Scroll_Lock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PrintScreen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0xFF61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XK_Print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Pause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0xFF13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XK_Pause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Menu / Apps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0xFF67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XK_Menu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Nguồn chính thức: </w:t>
      </w:r>
      <w:r>
        <w:rPr>
          <w:rFonts w:ascii="Courier New" w:hAnsi="Courier New"/>
          <w:color w:val="F05922"/>
          <w:sz w:val="18"/>
        </w:rPr>
        <w:t>/usr/include/X11/keysymdef.h</w:t>
      </w:r>
      <w:r>
        <w:rPr>
          <w:color w:val="4A3F8C"/>
        </w:rPr>
        <w:t xml:space="preserve"> — Senior Dev PHẢI dán constants từ file này, KHÔNG tự đoán.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17.4 Phía ZCU — KeyboardInjector</w:t>
      </w:r>
    </w:p>
    <w:p>
      <w:pPr>
        <w:spacing w:after="80"/>
      </w:pPr>
      <w:r>
        <w:rPr>
          <w:sz w:val="21"/>
        </w:rPr>
        <w:t xml:space="preserve">Pattern </w:t>
      </w:r>
      <w:r>
        <w:rPr>
          <w:b/>
          <w:sz w:val="21"/>
        </w:rPr>
        <w:t>giống hệt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18"/>
        </w:rPr>
        <w:t>MouseInjector</w:t>
      </w:r>
      <w:r>
        <w:rPr>
          <w:sz w:val="21"/>
        </w:rPr>
        <w:t xml:space="preserve"> (§10.2, code hiện có). File mới </w:t>
      </w:r>
      <w:r>
        <w:rPr>
          <w:rFonts w:ascii="Courier New" w:hAnsi="Courier New"/>
          <w:color w:val="F05922"/>
          <w:sz w:val="18"/>
        </w:rPr>
        <w:t>Input/KeyboardInjector.cs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internal interface IKeyboardInjector : IDisposable</w:t>
        <w:br/>
        <w:t>{</w:t>
        <w:br/>
        <w:t xml:space="preserve">    void Initialize();</w:t>
        <w:br/>
        <w:t xml:space="preserve">    void SendKey(uint keysym, bool isDown);</w:t>
        <w:br/>
        <w:t>}</w:t>
        <w:br/>
        <w:br/>
        <w:t>internal sealed class KeyboardInjector : IKeyboardInjector</w:t>
        <w:br/>
        <w:t>{</w:t>
        <w:br/>
        <w:t xml:space="preserve">    // XOpenDisplay riêng (giống MouseInjector, tránh contention với capturer)</w:t>
        <w:br/>
        <w:t xml:space="preserve">    public void SendKey(uint keysym, bool isDown)</w:t>
        <w:br/>
        <w:t xml:space="preserve">    {</w:t>
        <w:br/>
        <w:t xml:space="preserve">        if (!_initialized || _disposed) return;</w:t>
        <w:br/>
        <w:t xml:space="preserve">        byte keycode = X11.XKeysymToKeycode(_display, keysym);   // ← P/Invoke MỚI</w:t>
        <w:br/>
        <w:t xml:space="preserve">        if (keycode == 0)</w:t>
        <w:br/>
        <w:t xml:space="preserve">        {</w:t>
        <w:br/>
        <w:t xml:space="preserve">            _logger.LogWarning("KeyboardInjector: keysym 0x{Keysym:X} không map được keycode trên keymap hiện tại — bỏ qua", keysym);</w:t>
        <w:br/>
        <w:t xml:space="preserve">            return;</w:t>
        <w:br/>
        <w:t xml:space="preserve">        }</w:t>
        <w:br/>
        <w:t xml:space="preserve">        XTest.XTestFakeKeyEvent(_display, keycode, isDown, 0);</w:t>
        <w:br/>
        <w:t xml:space="preserve">        X11.XFlush(_display);</w:t>
        <w:br/>
        <w:t xml:space="preserve">        X11.XSync(_display, false);   // surface async X errors ngay (theo pattern MouseInjector)</w:t>
        <w:br/>
        <w:t xml:space="preserve">    }</w:t>
        <w:br/>
        <w:t>}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17.5 P/Invoke bổ sung (libX11)</w:t>
      </w:r>
    </w:p>
    <w:p>
      <w:pPr>
        <w:spacing w:after="80"/>
      </w:pPr>
      <w:r>
        <w:rPr>
          <w:sz w:val="21"/>
        </w:rPr>
        <w:t xml:space="preserve">Thêm vào </w:t>
      </w:r>
      <w:r>
        <w:rPr>
          <w:rFonts w:ascii="Courier New" w:hAnsi="Courier New"/>
          <w:color w:val="F05922"/>
          <w:sz w:val="18"/>
        </w:rPr>
        <w:t>Interop/X11Interop.cs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/// &lt;summary&gt;</w:t>
        <w:br/>
        <w:t>/// Trả về keycode (byte, 8..255) tương ứng keysym trên keymap hiện tại,</w:t>
        <w:br/>
        <w:t>/// hoặc 0 nếu không tồn tại. Không throw. Man: XKeysymToKeycode(3).</w:t>
        <w:br/>
        <w:t>/// &lt;/summary&gt;</w:t>
        <w:br/>
        <w:t>[DllImport("libX11.so.6")]</w:t>
        <w:br/>
        <w:t>public static extern byte XKeysymToKeycode(IntPtr display, uint keysym);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XTestFakeKeyEvent</w:t>
      </w:r>
      <w:r>
        <w:rPr>
          <w:sz w:val="21"/>
        </w:rPr>
        <w:t xml:space="preserve"> đã reserved sẵn trong </w:t>
      </w:r>
      <w:r>
        <w:rPr>
          <w:rFonts w:ascii="Courier New" w:hAnsi="Courier New"/>
          <w:color w:val="F05922"/>
          <w:sz w:val="18"/>
        </w:rPr>
        <w:t>XTestInterop.cs</w:t>
      </w:r>
      <w:r>
        <w:rPr>
          <w:sz w:val="21"/>
        </w:rPr>
        <w:t xml:space="preserve"> — chỉ cần đổi doc-comment từ "Reserved for v2" sang "Used for v1.1 keyboard injection".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17.6 Interface C# công khai bổ sung</w:t>
      </w:r>
    </w:p>
    <w:p>
      <w:pPr>
        <w:spacing w:after="80"/>
      </w:pPr>
      <w:r>
        <w:rPr>
          <w:b/>
          <w:sz w:val="21"/>
        </w:rPr>
        <w:t>IPGS.RemoteControl.CcuClient — `IRemoteControlClient` thêm: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Task SendKeyEventAsync(uint keysym, bool isDown);</w:t>
      </w:r>
    </w:p>
    <w:p>
      <w:pPr>
        <w:spacing w:after="80"/>
      </w:pPr>
      <w:r>
        <w:rPr>
          <w:b/>
          <w:sz w:val="21"/>
        </w:rPr>
        <w:t>MessageCodec bổ sung: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static byte[] EncodeKeyEvent(uint keysym, bool isDown) { /* 5 byte, u32 BE + u8 */ }</w:t>
        <w:br/>
        <w:t>public static (uint Keysym, bool IsDown) DecodeKeyEvent(byte[] payload) { ... }</w:t>
      </w:r>
    </w:p>
    <w:p>
      <w:pPr>
        <w:spacing w:after="80"/>
      </w:pPr>
      <w:r>
        <w:rPr>
          <w:b/>
          <w:sz w:val="21"/>
        </w:rPr>
        <w:t>CcuUI — `RemoteScreenControl`: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Đặt </w:t>
      </w:r>
      <w:r>
        <w:rPr>
          <w:rFonts w:ascii="Courier New" w:hAnsi="Courier New"/>
          <w:color w:val="F05922"/>
          <w:sz w:val="21"/>
        </w:rPr>
        <w:t>Focusable="True"</w:t>
      </w:r>
      <w:r>
        <w:rPr>
          <w:sz w:val="21"/>
        </w:rPr>
        <w:t xml:space="preserve"> trên control gốc.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Handle </w:t>
      </w:r>
      <w:r>
        <w:rPr>
          <w:rFonts w:ascii="Courier New" w:hAnsi="Courier New"/>
          <w:color w:val="F05922"/>
          <w:sz w:val="21"/>
        </w:rPr>
        <w:t>KeyDown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KeyUp</w:t>
      </w:r>
      <w:r>
        <w:rPr>
          <w:sz w:val="21"/>
        </w:rPr>
        <w:t xml:space="preserve"> (XAML </w:t>
      </w:r>
      <w:r>
        <w:rPr>
          <w:rFonts w:ascii="Courier New" w:hAnsi="Courier New"/>
          <w:color w:val="F05922"/>
          <w:sz w:val="21"/>
        </w:rPr>
        <w:t>KeyDown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KeyUp</w:t>
      </w:r>
      <w:r>
        <w:rPr>
          <w:sz w:val="21"/>
        </w:rPr>
        <w:t xml:space="preserve"> event, hoặc override </w:t>
      </w:r>
      <w:r>
        <w:rPr>
          <w:rFonts w:ascii="Courier New" w:hAnsi="Courier New"/>
          <w:color w:val="F05922"/>
          <w:sz w:val="21"/>
        </w:rPr>
        <w:t>OnKeyDown/OnKeyUp</w:t>
      </w:r>
      <w:r>
        <w:rPr>
          <w:sz w:val="21"/>
        </w:rPr>
        <w:t>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21"/>
        </w:rPr>
        <w:t>RemoteScreenViewModel.HandleKey(Key key, string? keySymbol, bool isDown)</w:t>
      </w:r>
      <w:r>
        <w:rPr>
          <w:sz w:val="21"/>
        </w:rPr>
        <w:t xml:space="preserve"> — VM chứa mapper thuần (dễ unit-test).</w:t>
      </w:r>
    </w:p>
    <w:p>
      <w:pPr>
        <w:pStyle w:val="ListBullet"/>
        <w:spacing w:after="20"/>
        <w:ind w:left="283"/>
      </w:pPr>
      <w:r>
        <w:rPr>
          <w:b/>
          <w:sz w:val="21"/>
        </w:rPr>
        <w:t>Preview events: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AddHandler(InputElement.KeyDownEvent, ..., RoutingStrategies.Tunnel)</w:t>
      </w:r>
      <w:r>
        <w:rPr>
          <w:sz w:val="21"/>
        </w:rPr>
        <w:t xml:space="preserve"> để bắt Tab/Alt+F4/... trước khi Avalonia xử lý focus-cycling — nếu không, Tab sẽ nhảy focus nội bộ mà không gửi đi.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mất focus (LostFocus) → gửi release cho MỌI phím đang giữ (tracking </w:t>
      </w:r>
      <w:r>
        <w:rPr>
          <w:rFonts w:ascii="Courier New" w:hAnsi="Courier New"/>
          <w:color w:val="F05922"/>
          <w:sz w:val="21"/>
        </w:rPr>
        <w:t>HashSet&lt;uint&gt;</w:t>
      </w:r>
      <w:r>
        <w:rPr>
          <w:sz w:val="21"/>
        </w:rPr>
        <w:t xml:space="preserve"> các keysym down) để tránh "phím kẹt" trên ZCU. Áp dụng cả khi disconnect.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17.7 Gotcha — bổ sung vào `.claude/GOTCHAS.md` sau khi impl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XKeysymToKeycode</w:t>
      </w:r>
      <w:r>
        <w:rPr>
          <w:sz w:val="21"/>
        </w:rPr>
        <w:t xml:space="preserve"> trả </w:t>
      </w:r>
      <w:r>
        <w:rPr>
          <w:rFonts w:ascii="Courier New" w:hAnsi="Courier New"/>
          <w:color w:val="F05922"/>
          <w:sz w:val="21"/>
        </w:rPr>
        <w:t>byte</w:t>
      </w:r>
      <w:r>
        <w:rPr>
          <w:sz w:val="21"/>
        </w:rPr>
        <w:t xml:space="preserve"> (KeyCode = unsigned char trong X11), 0 nghĩa là </w:t>
      </w:r>
      <w:r>
        <w:rPr>
          <w:b/>
          <w:sz w:val="21"/>
        </w:rPr>
        <w:t>không có key vật lý</w:t>
      </w:r>
      <w:r>
        <w:rPr>
          <w:sz w:val="21"/>
        </w:rPr>
        <w:t xml:space="preserve"> trên keymap hiện tại — KHÔNG có nghĩa là lỗi.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XTestFakeKeyEvent</w:t>
      </w:r>
      <w:r>
        <w:rPr>
          <w:sz w:val="21"/>
        </w:rPr>
        <w:t xml:space="preserve"> cần </w:t>
      </w:r>
      <w:r>
        <w:rPr>
          <w:rFonts w:ascii="Courier New" w:hAnsi="Courier New"/>
          <w:color w:val="F05922"/>
          <w:sz w:val="21"/>
        </w:rPr>
        <w:t>XFlush</w:t>
      </w:r>
      <w:r>
        <w:rPr>
          <w:sz w:val="21"/>
        </w:rPr>
        <w:t xml:space="preserve"> sau đó, giống </w:t>
      </w:r>
      <w:r>
        <w:rPr>
          <w:rFonts w:ascii="Courier New" w:hAnsi="Courier New"/>
          <w:color w:val="F05922"/>
          <w:sz w:val="21"/>
        </w:rPr>
        <w:t>XTestFakeButtonEvent</w:t>
      </w:r>
      <w:r>
        <w:rPr>
          <w:sz w:val="21"/>
        </w:rPr>
        <w:t>. Bỏ qua sẽ khiến phím "bị nuốt" lặng lẽ.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Modifier phải gửi press TRƯỚC key chính và release SAU: </w:t>
      </w:r>
      <w:r>
        <w:rPr>
          <w:rFonts w:ascii="Courier New" w:hAnsi="Courier New"/>
          <w:color w:val="F05922"/>
          <w:sz w:val="21"/>
        </w:rPr>
        <w:t>Shift_L↓ + A↓ + A↑ + Shift_L↑</w:t>
      </w:r>
      <w:r>
        <w:rPr>
          <w:sz w:val="21"/>
        </w:rPr>
        <w:t xml:space="preserve"> để có 'A' hoa. CCU code-behind phải theo dõi trạng thái Shift/Ctrl/Alt Avalonia và gửi các event modifier tương ứng khi thay đổi — ĐỪNG dựa vào X server tự infer từ keysym 'A' (nó chỉ inject 1 keycode raw, không có shift-state).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Avalonia </w:t>
      </w:r>
      <w:r>
        <w:rPr>
          <w:rFonts w:ascii="Courier New" w:hAnsi="Courier New"/>
          <w:color w:val="F05922"/>
          <w:sz w:val="21"/>
        </w:rPr>
        <w:t>Tab</w:t>
      </w:r>
      <w:r>
        <w:rPr>
          <w:sz w:val="21"/>
        </w:rPr>
        <w:t xml:space="preserve"> mặc định bị "nuốt" bởi focus-navigation → dùng </w:t>
      </w:r>
      <w:r>
        <w:rPr>
          <w:rFonts w:ascii="Courier New" w:hAnsi="Courier New"/>
          <w:color w:val="F05922"/>
          <w:sz w:val="21"/>
        </w:rPr>
        <w:t>Tunnel</w:t>
      </w:r>
      <w:r>
        <w:rPr>
          <w:sz w:val="21"/>
        </w:rPr>
        <w:t xml:space="preserve"> handler.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Alt+F4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Ctrl+W</w:t>
      </w:r>
      <w:r>
        <w:rPr>
          <w:sz w:val="21"/>
        </w:rPr>
        <w:t xml:space="preserve"> trên Windows sẽ được OS/Avalonia xử lý TRƯỚC → CCU nên có nút "Send Ctrl+Alt+Del" và các tổ hợp đặc biệt qua UI button riêng (v1.2).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17.8 Rủi ro &amp; hạn chế v1.1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Rủi ro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Mitigation v1.1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-----------------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Tiếng Việt có dấu (ă, ơ, ệ, ...) không gõ được trực tiếp</w:t>
            </w:r>
            <w:r>
              <w:rPr>
                <w:sz w:val="20"/>
              </w:rPr>
              <w:t xml:space="preserve"> — X11 Unicode keysym </w:t>
            </w:r>
            <w:r>
              <w:rPr>
                <w:rFonts w:ascii="Courier New" w:hAnsi="Courier New"/>
                <w:color w:val="F05922"/>
                <w:sz w:val="20"/>
              </w:rPr>
              <w:t>0x01000000+cp</w:t>
            </w:r>
            <w:r>
              <w:rPr>
                <w:sz w:val="20"/>
              </w:rPr>
              <w:t xml:space="preserve"> cần key vật lý map trong keymap, hầu như không có với keymap US/VN chuẩn. IME (ibus/fcitx) hoạt động ở tầng application/input-method, KHÔNG ở tầng XTest raw injection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Giải pháp thực tế:</w:t>
            </w:r>
            <w:r>
              <w:rPr>
                <w:sz w:val="20"/>
              </w:rPr>
              <w:t xml:space="preserve"> bật IME trên ZCU (ibus-unikey / ibus-bamboo), CCU chỉ cần gửi các ký tự ASCII gốc (</w:t>
            </w:r>
            <w:r>
              <w:rPr>
                <w:rFonts w:ascii="Courier New" w:hAnsi="Courier New"/>
                <w:color w:val="F05922"/>
                <w:sz w:val="20"/>
              </w:rPr>
              <w:t>aw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ă</w:t>
            </w:r>
            <w:r>
              <w:rPr>
                <w:sz w:val="20"/>
              </w:rPr>
              <w:t xml:space="preserve">, </w:t>
            </w:r>
            <w:r>
              <w:rPr>
                <w:rFonts w:ascii="Courier New" w:hAnsi="Courier New"/>
                <w:color w:val="F05922"/>
                <w:sz w:val="20"/>
              </w:rPr>
              <w:t>oo</w:t>
            </w:r>
            <w:r>
              <w:rPr>
                <w:sz w:val="20"/>
              </w:rPr>
              <w:t xml:space="preserve"> → </w:t>
            </w:r>
            <w:r>
              <w:rPr>
                <w:rFonts w:ascii="Courier New" w:hAnsi="Courier New"/>
                <w:color w:val="F05922"/>
                <w:sz w:val="20"/>
              </w:rPr>
              <w:t>ô</w:t>
            </w:r>
            <w:r>
              <w:rPr>
                <w:sz w:val="20"/>
              </w:rPr>
              <w:t xml:space="preserve"> theo TELEX). Người dùng gõ TELEX/VNI trực tiếp — IME ZCU compose. Ghi rõ trong user manual. Alternative v2: KEY_UNICODE_STRING (§17.2).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Một số phím media/browser trên Windows không có keysym tương đương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Skip nếu không map được — không gửi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Focus bị "nuốt" bởi menu/popup Avalonia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kỹ trong QA — có thể cần capture ở window-level thay control-level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Auto-repeat kép (CCU repeat + X server repeat)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CCU CHỈ gửi press khi Avalonia raise KeyDown lần đầu, KHÔNG forward event repeat của Avalonia (check </w:t>
            </w:r>
            <w:r>
              <w:rPr>
                <w:rFonts w:ascii="Courier New" w:hAnsi="Courier New"/>
                <w:color w:val="F05922"/>
                <w:sz w:val="20"/>
              </w:rPr>
              <w:t>e.RoutingStrategies</w:t>
            </w:r>
            <w:r>
              <w:rPr>
                <w:sz w:val="20"/>
              </w:rPr>
              <w:t xml:space="preserve"> hoặc dedupe qua HashSet keysym-đang-down)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Ctrl+Alt+Del (SAK) không bắt được từ CCU vì Windows ngăn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v1.2: nút UI riêng gửi tổ hợp này. v1.1 không hỗ trợ.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17.9 Task breakdown bổ sung (v1.1)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Owner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Phụ thuộc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-----------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Impl </w:t>
            </w:r>
            <w:r>
              <w:rPr>
                <w:rFonts w:ascii="Courier New" w:hAnsi="Courier New"/>
                <w:color w:val="F05922"/>
                <w:sz w:val="20"/>
              </w:rPr>
              <w:t>KeyboardInjector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XKeysymToKeycode</w:t>
            </w:r>
            <w:r>
              <w:rPr>
                <w:sz w:val="20"/>
              </w:rPr>
              <w:t xml:space="preserve"> P/Invoke + wire vào </w:t>
            </w:r>
            <w:r>
              <w:rPr>
                <w:rFonts w:ascii="Courier New" w:hAnsi="Courier New"/>
                <w:color w:val="F05922"/>
                <w:sz w:val="20"/>
              </w:rPr>
              <w:t>ClientSession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 done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Impl </w:t>
            </w:r>
            <w:r>
              <w:rPr>
                <w:rFonts w:ascii="Courier New" w:hAnsi="Courier New"/>
                <w:color w:val="F05922"/>
                <w:sz w:val="20"/>
              </w:rPr>
              <w:t>MessageCodec.EncodeKeyEvent/DecodeKeyEvent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SendKeyEventAsync</w:t>
            </w:r>
            <w:r>
              <w:rPr>
                <w:sz w:val="20"/>
              </w:rPr>
              <w:t xml:space="preserve"> trên </w:t>
            </w:r>
            <w:r>
              <w:rPr>
                <w:rFonts w:ascii="Courier New" w:hAnsi="Courier New"/>
                <w:color w:val="F05922"/>
                <w:sz w:val="20"/>
              </w:rPr>
              <w:t>IRemoteControlClient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 done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Impl </w:t>
            </w:r>
            <w:r>
              <w:rPr>
                <w:rFonts w:ascii="Courier New" w:hAnsi="Courier New"/>
                <w:color w:val="F05922"/>
                <w:sz w:val="20"/>
              </w:rPr>
              <w:t>AvaloniaKeyMapper</w:t>
            </w:r>
            <w:r>
              <w:rPr>
                <w:sz w:val="20"/>
              </w:rPr>
              <w:t xml:space="preserve"> (bảng SPECIAL_KEY_MAP + logic §17.3) + hook KeyDown/KeyUp trong </w:t>
            </w:r>
            <w:r>
              <w:rPr>
                <w:rFonts w:ascii="Courier New" w:hAnsi="Courier New"/>
                <w:color w:val="F05922"/>
                <w:sz w:val="20"/>
              </w:rPr>
              <w:t>RemoteScreenControl</w:t>
            </w:r>
            <w:r>
              <w:rPr>
                <w:sz w:val="20"/>
              </w:rPr>
              <w:t xml:space="preserve"> + LostFocus release-all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5.2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keyboard stack + gotchas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0.5d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5.3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QA: gõ text tiếng Anh, Enter/Backspace/Arrow/F-keys, tổ hợp Ctrl+C/V, IME tiếng Việt trên ZCU (chỉ path IME)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0.5d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5.4</w:t>
            </w:r>
          </w:p>
        </w:tc>
      </w:tr>
    </w:tbl>
    <w:p/>
    <w:p>
      <w:pPr>
        <w:spacing w:after="80"/>
      </w:pPr>
      <w:r>
        <w:rPr>
          <w:b/>
          <w:sz w:val="21"/>
        </w:rPr>
        <w:t>Total v1.1:</w:t>
      </w:r>
      <w:r>
        <w:rPr>
          <w:sz w:val="21"/>
        </w:rPr>
        <w:t xml:space="preserve"> ~3.5 dev-days.</w:t>
      </w:r>
    </w:p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b/>
          <w:sz w:val="21"/>
        </w:rPr>
        <w:t>Sign-off:</w:t>
      </w:r>
      <w:r>
        <w:rPr>
          <w:sz w:val="21"/>
        </w:rPr>
        <w:t xml:space="preserve"> Tech Lead — 2026-07-22 — Draft v1 sẵn sàng cho Senior Developer implement từ Bước 2.1.</w:t>
      </w:r>
    </w:p>
    <w:p>
      <w:pPr>
        <w:spacing w:after="80"/>
      </w:pPr>
      <w:r>
        <w:rPr>
          <w:b/>
          <w:sz w:val="21"/>
        </w:rPr>
        <w:t>Sign-off v1.1 (keyboard):</w:t>
      </w:r>
      <w:r>
        <w:rPr>
          <w:sz w:val="21"/>
        </w:rPr>
        <w:t xml:space="preserve"> Tech Lead — 2026-07-23 — §17 sẵn sàng cho Senior Developer impl từ Task 5.1.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